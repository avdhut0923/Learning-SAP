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C829" w14:textId="212B8DE7" w:rsidR="00C30D51" w:rsidRDefault="00000000">
      <w:pPr>
        <w:pStyle w:val="Heading1"/>
      </w:pPr>
      <w:r>
        <w:t xml:space="preserve">SAP CPI – Day </w:t>
      </w:r>
      <w:r w:rsidR="00E804CC">
        <w:t>2</w:t>
      </w:r>
      <w:r>
        <w:t xml:space="preserve"> Practical Summary &amp; Interview Prep</w:t>
      </w:r>
    </w:p>
    <w:p w14:paraId="6B5F913A" w14:textId="77777777" w:rsidR="00C30D51" w:rsidRDefault="00000000">
      <w:pPr>
        <w:pStyle w:val="Heading2"/>
      </w:pPr>
      <w:r>
        <w:t>1. What We Achieved Today</w:t>
      </w:r>
    </w:p>
    <w:p w14:paraId="4C535116" w14:textId="77777777" w:rsidR="00C30D51" w:rsidRDefault="00000000">
      <w:r>
        <w:t>- Created SAP BTP Trial Account and accessed SAP Integration Suite</w:t>
      </w:r>
    </w:p>
    <w:p w14:paraId="335A8BF0" w14:textId="77777777" w:rsidR="00C30D51" w:rsidRDefault="00000000">
      <w:r>
        <w:t>- Activated Cloud Integration capability</w:t>
      </w:r>
    </w:p>
    <w:p w14:paraId="33B752F3" w14:textId="77777777" w:rsidR="00C30D51" w:rsidRDefault="00000000">
      <w:r>
        <w:t>- Understood BTP navigation: Subaccount, Entitlements, Instances &amp; Subscriptions</w:t>
      </w:r>
    </w:p>
    <w:p w14:paraId="1AF6092C" w14:textId="77777777" w:rsidR="00C30D51" w:rsidRDefault="00000000">
      <w:r>
        <w:t>- Created custom package (Z_TRAINING)</w:t>
      </w:r>
    </w:p>
    <w:p w14:paraId="6BCAAF1A" w14:textId="77777777" w:rsidR="00C30D51" w:rsidRDefault="00000000">
      <w:r>
        <w:t>- Understood Package fields: Name, Technical Name, Version, Vendor</w:t>
      </w:r>
    </w:p>
    <w:p w14:paraId="59AC7BA5" w14:textId="77777777" w:rsidR="00C30D51" w:rsidRDefault="00000000">
      <w:r>
        <w:t>- Created first Integration Flow (iFlow)</w:t>
      </w:r>
    </w:p>
    <w:p w14:paraId="491044E1" w14:textId="77777777" w:rsidR="00C30D51" w:rsidRDefault="00000000">
      <w:r>
        <w:t>- Explored CPI Editor (Design view)</w:t>
      </w:r>
    </w:p>
    <w:p w14:paraId="102F40B6" w14:textId="77777777" w:rsidR="00C30D51" w:rsidRDefault="00000000">
      <w:r>
        <w:t>- Configured basic iFlow structure: Sender → Integration Process → Receiver</w:t>
      </w:r>
    </w:p>
    <w:p w14:paraId="7FD238D7" w14:textId="77777777" w:rsidR="00C30D51" w:rsidRDefault="00000000">
      <w:r>
        <w:t>- Understood Start and End events in CPI</w:t>
      </w:r>
    </w:p>
    <w:p w14:paraId="3EDB8F2F" w14:textId="77777777" w:rsidR="00C30D51" w:rsidRDefault="00000000">
      <w:r>
        <w:t>- Prepared iFlow for HTTP-based integration</w:t>
      </w:r>
    </w:p>
    <w:p w14:paraId="0810DA51" w14:textId="77777777" w:rsidR="00C30D51" w:rsidRDefault="00000000">
      <w:pPr>
        <w:pStyle w:val="Heading2"/>
      </w:pPr>
      <w:r>
        <w:t>2. Key Concepts Learned (Very Important)</w:t>
      </w:r>
    </w:p>
    <w:p w14:paraId="0993F98B" w14:textId="77777777" w:rsidR="00C30D51" w:rsidRDefault="00000000">
      <w:r>
        <w:t>- SAP CPI (Cloud Integration) is middleware used to integrate SAP and non-SAP systems</w:t>
      </w:r>
    </w:p>
    <w:p w14:paraId="0CD9121B" w14:textId="77777777" w:rsidR="00C30D51" w:rsidRDefault="00000000">
      <w:r>
        <w:t>- Integration Suite runs on SAP BTP</w:t>
      </w:r>
    </w:p>
    <w:p w14:paraId="7E9849A8" w14:textId="77777777" w:rsidR="00C30D51" w:rsidRDefault="00000000">
      <w:r>
        <w:t>- Packages are containers for iFlows and artifacts</w:t>
      </w:r>
    </w:p>
    <w:p w14:paraId="334EA68C" w14:textId="77777777" w:rsidR="00C30D51" w:rsidRDefault="00000000">
      <w:r>
        <w:t>- iFlow is the core integration artifact in CPI</w:t>
      </w:r>
    </w:p>
    <w:p w14:paraId="6B580DB7" w14:textId="77777777" w:rsidR="00C30D51" w:rsidRDefault="00000000">
      <w:r>
        <w:t>- Sender defines how data enters CPI</w:t>
      </w:r>
    </w:p>
    <w:p w14:paraId="2C1322E9" w14:textId="77777777" w:rsidR="00C30D51" w:rsidRDefault="00000000">
      <w:r>
        <w:t>- Receiver defines how data leaves CPI</w:t>
      </w:r>
    </w:p>
    <w:p w14:paraId="752F212E" w14:textId="77777777" w:rsidR="00C30D51" w:rsidRDefault="00000000">
      <w:r>
        <w:t>- Content Modifier is used to change message body, headers, properties</w:t>
      </w:r>
    </w:p>
    <w:p w14:paraId="2C18C811" w14:textId="77777777" w:rsidR="00C30D51" w:rsidRDefault="00000000">
      <w:r>
        <w:t>- Deploying an iFlow makes it live</w:t>
      </w:r>
    </w:p>
    <w:p w14:paraId="4DBFEC72" w14:textId="77777777" w:rsidR="00C30D51" w:rsidRDefault="00000000">
      <w:r>
        <w:t>- HTTP adapter is used to expose CPI as REST API</w:t>
      </w:r>
    </w:p>
    <w:p w14:paraId="56DEBB10" w14:textId="77777777" w:rsidR="00C30D51" w:rsidRDefault="00000000">
      <w:pPr>
        <w:pStyle w:val="Heading2"/>
      </w:pPr>
      <w:r>
        <w:t>3. Interview Important Questions &amp; Answers</w:t>
      </w:r>
    </w:p>
    <w:p w14:paraId="39BB3300" w14:textId="77777777" w:rsidR="00C30D51" w:rsidRDefault="00000000">
      <w:r>
        <w:t>Q: What is SAP CPI?</w:t>
      </w:r>
    </w:p>
    <w:p w14:paraId="5DA046D6" w14:textId="77777777" w:rsidR="00C30D51" w:rsidRDefault="00000000">
      <w:r>
        <w:t>A: SAP CPI is a cloud-based middleware on SAP BTP used to integrate SAP and non-SAP systems.</w:t>
      </w:r>
    </w:p>
    <w:p w14:paraId="68CA76A7" w14:textId="77777777" w:rsidR="00C30D51" w:rsidRDefault="00C30D51"/>
    <w:p w14:paraId="3A36C89F" w14:textId="77777777" w:rsidR="00C30D51" w:rsidRDefault="00000000">
      <w:r>
        <w:t>Q: What problem does CPI solve?</w:t>
      </w:r>
    </w:p>
    <w:p w14:paraId="62BB6170" w14:textId="77777777" w:rsidR="00C30D51" w:rsidRDefault="00000000">
      <w:r>
        <w:t>A: It solves system-to-system integration, data transformation, and communication issues.</w:t>
      </w:r>
    </w:p>
    <w:p w14:paraId="4995F22F" w14:textId="77777777" w:rsidR="00C30D51" w:rsidRDefault="00C30D51"/>
    <w:p w14:paraId="1878CF84" w14:textId="77777777" w:rsidR="00C30D51" w:rsidRDefault="00000000">
      <w:r>
        <w:t>Q: What is an iFlow?</w:t>
      </w:r>
    </w:p>
    <w:p w14:paraId="6DBDB7A5" w14:textId="77777777" w:rsidR="00C30D51" w:rsidRDefault="00000000">
      <w:r>
        <w:t>A: An iFlow is an integration flow that defines the end-to-end message processing logic.</w:t>
      </w:r>
    </w:p>
    <w:p w14:paraId="223B13BA" w14:textId="77777777" w:rsidR="00C30D51" w:rsidRDefault="00C30D51"/>
    <w:p w14:paraId="4F7097DE" w14:textId="77777777" w:rsidR="00C30D51" w:rsidRDefault="00000000">
      <w:r>
        <w:t>Q: What is a Package in CPI?</w:t>
      </w:r>
    </w:p>
    <w:p w14:paraId="2D7EFC90" w14:textId="77777777" w:rsidR="00C30D51" w:rsidRDefault="00000000">
      <w:r>
        <w:t>A: A package is a container used to organize iFlows and related artifacts.</w:t>
      </w:r>
    </w:p>
    <w:p w14:paraId="7BABDCC7" w14:textId="77777777" w:rsidR="00C30D51" w:rsidRDefault="00C30D51"/>
    <w:p w14:paraId="0B41AE8A" w14:textId="77777777" w:rsidR="00C30D51" w:rsidRDefault="00000000">
      <w:r>
        <w:t>Q: Difference between Sender and Receiver?</w:t>
      </w:r>
    </w:p>
    <w:p w14:paraId="71D19B81" w14:textId="77777777" w:rsidR="00C30D51" w:rsidRDefault="00000000">
      <w:r>
        <w:t>A: Sender receives data into CPI, Receiver sends data out of CPI.</w:t>
      </w:r>
    </w:p>
    <w:p w14:paraId="1147869F" w14:textId="77777777" w:rsidR="00C30D51" w:rsidRDefault="00C30D51"/>
    <w:p w14:paraId="000444D4" w14:textId="77777777" w:rsidR="00C30D51" w:rsidRDefault="00000000">
      <w:r>
        <w:t>Q: What is Content Modifier used for?</w:t>
      </w:r>
    </w:p>
    <w:p w14:paraId="3ED11BEF" w14:textId="77777777" w:rsidR="00C30D51" w:rsidRDefault="00000000">
      <w:r>
        <w:t>A: It is used to modify message body, headers, and properties.</w:t>
      </w:r>
    </w:p>
    <w:p w14:paraId="77296C06" w14:textId="77777777" w:rsidR="00C30D51" w:rsidRDefault="00C30D51"/>
    <w:p w14:paraId="0B2225D5" w14:textId="77777777" w:rsidR="00C30D51" w:rsidRDefault="00000000">
      <w:r>
        <w:t>Q: What is Deploy in CPI?</w:t>
      </w:r>
    </w:p>
    <w:p w14:paraId="38121566" w14:textId="77777777" w:rsidR="00C30D51" w:rsidRDefault="00000000">
      <w:r>
        <w:t>A: Deploying an iFlow makes it active and accessible for runtime execution.</w:t>
      </w:r>
    </w:p>
    <w:p w14:paraId="28CBCCA9" w14:textId="77777777" w:rsidR="00C30D51" w:rsidRDefault="00C30D51"/>
    <w:p w14:paraId="2D774ABC" w14:textId="77777777" w:rsidR="00C30D51" w:rsidRDefault="00000000">
      <w:r>
        <w:t>Q: What is HTTP adapter?</w:t>
      </w:r>
    </w:p>
    <w:p w14:paraId="547AD1E2" w14:textId="77777777" w:rsidR="00C30D51" w:rsidRDefault="00000000">
      <w:r>
        <w:t>A: HTTP adapter is used to expose or consume REST APIs in CPI.</w:t>
      </w:r>
    </w:p>
    <w:p w14:paraId="06D29ECD" w14:textId="77777777" w:rsidR="00C30D51" w:rsidRDefault="00C30D51"/>
    <w:p w14:paraId="5922CDD3" w14:textId="77777777" w:rsidR="00C30D51" w:rsidRDefault="00000000">
      <w:r>
        <w:t>Q: What is SAP Integration Suite?</w:t>
      </w:r>
    </w:p>
    <w:p w14:paraId="273F1010" w14:textId="77777777" w:rsidR="00C30D51" w:rsidRDefault="00000000">
      <w:r>
        <w:t>A: It is a collection of integration services like Cloud Integration, API Management, Event Mesh.</w:t>
      </w:r>
    </w:p>
    <w:p w14:paraId="39580BAE" w14:textId="77777777" w:rsidR="00C30D51" w:rsidRDefault="00C30D51"/>
    <w:p w14:paraId="01C4F233" w14:textId="77777777" w:rsidR="00C30D51" w:rsidRDefault="00000000">
      <w:r>
        <w:lastRenderedPageBreak/>
        <w:t>Q: What is Vendor and Version in Package?</w:t>
      </w:r>
    </w:p>
    <w:p w14:paraId="7B8C35C9" w14:textId="77777777" w:rsidR="00C30D51" w:rsidRDefault="00000000">
      <w:r>
        <w:t>A: Vendor identifies the owner, Version tracks changes and releases of the package.</w:t>
      </w:r>
    </w:p>
    <w:p w14:paraId="4CF8671E" w14:textId="77777777" w:rsidR="00C30D51" w:rsidRDefault="00C30D51"/>
    <w:p w14:paraId="682CA463" w14:textId="77777777" w:rsidR="00E804CC" w:rsidRDefault="00E804CC"/>
    <w:p w14:paraId="2CA863C2" w14:textId="77777777" w:rsidR="00E804CC" w:rsidRDefault="00E804CC"/>
    <w:p w14:paraId="6FED9480" w14:textId="77777777" w:rsidR="00E804CC" w:rsidRDefault="00E804CC"/>
    <w:p w14:paraId="704E9700" w14:textId="77777777" w:rsidR="00E804CC" w:rsidRDefault="00E804CC"/>
    <w:p w14:paraId="3BFEEF5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4129B93">
          <v:rect id="_x0000_i8015" style="width:0;height:1.5pt" o:hralign="center" o:hrstd="t" o:hr="t" fillcolor="#a0a0a0" stroked="f"/>
        </w:pict>
      </w:r>
    </w:p>
    <w:p w14:paraId="3E2FEA44"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PRACTICAL CONTINUATION</w:t>
      </w:r>
    </w:p>
    <w:p w14:paraId="4F3B0580"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Enter Cloud Integration (CPI Workspace)</w:t>
      </w:r>
    </w:p>
    <w:p w14:paraId="137E61E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9323CE4">
          <v:rect id="_x0000_i11931" style="width:0;height:1.5pt" o:hralign="center" o:hrstd="t" o:hr="t" fillcolor="#a0a0a0" stroked="f"/>
        </w:pict>
      </w:r>
    </w:p>
    <w:p w14:paraId="727F21C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CONTINUATION</w:t>
      </w:r>
    </w:p>
    <w:p w14:paraId="123FABF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Enter Cloud Integration (CPI Workspace)</w:t>
      </w:r>
    </w:p>
    <w:p w14:paraId="2FB58A2F" w14:textId="0E2E9411"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3756B505" wp14:editId="50B36B77">
            <wp:extent cx="5486400" cy="2280285"/>
            <wp:effectExtent l="0" t="0" r="0" b="5715"/>
            <wp:docPr id="30177800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80285"/>
                    </a:xfrm>
                    <a:prstGeom prst="rect">
                      <a:avLst/>
                    </a:prstGeom>
                    <a:noFill/>
                    <a:ln>
                      <a:noFill/>
                    </a:ln>
                  </pic:spPr>
                </pic:pic>
              </a:graphicData>
            </a:graphic>
          </wp:inline>
        </w:drawing>
      </w:r>
    </w:p>
    <w:p w14:paraId="62830A49" w14:textId="410F4D89"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146B5184" wp14:editId="44C12759">
            <wp:extent cx="5486400" cy="2401570"/>
            <wp:effectExtent l="0" t="0" r="0" b="0"/>
            <wp:docPr id="119182071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01570"/>
                    </a:xfrm>
                    <a:prstGeom prst="rect">
                      <a:avLst/>
                    </a:prstGeom>
                    <a:noFill/>
                    <a:ln>
                      <a:noFill/>
                    </a:ln>
                  </pic:spPr>
                </pic:pic>
              </a:graphicData>
            </a:graphic>
          </wp:inline>
        </w:drawing>
      </w:r>
    </w:p>
    <w:p w14:paraId="582E6ADC" w14:textId="5ED582BF"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7423007A" wp14:editId="7C9E454D">
            <wp:extent cx="5486400" cy="3508375"/>
            <wp:effectExtent l="0" t="0" r="0" b="0"/>
            <wp:docPr id="4495936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08375"/>
                    </a:xfrm>
                    <a:prstGeom prst="rect">
                      <a:avLst/>
                    </a:prstGeom>
                    <a:noFill/>
                    <a:ln>
                      <a:noFill/>
                    </a:ln>
                  </pic:spPr>
                </pic:pic>
              </a:graphicData>
            </a:graphic>
          </wp:inline>
        </w:drawing>
      </w:r>
    </w:p>
    <w:p w14:paraId="07C659A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DD64C1E">
          <v:rect id="_x0000_i11932" style="width:0;height:1.5pt" o:hralign="center" o:hrstd="t" o:hr="t" fillcolor="#a0a0a0" stroked="f"/>
        </w:pict>
      </w:r>
    </w:p>
    <w:p w14:paraId="5F6B474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Click Build Integration Scenarios</w:t>
      </w:r>
    </w:p>
    <w:p w14:paraId="319AF5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On your screen:</w:t>
      </w:r>
    </w:p>
    <w:p w14:paraId="20C2F66E" w14:textId="77777777" w:rsidR="00E804CC" w:rsidRPr="00E804CC" w:rsidRDefault="00E804CC" w:rsidP="00E804CC">
      <w:pPr>
        <w:numPr>
          <w:ilvl w:val="0"/>
          <w:numId w:val="2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the </w:t>
      </w: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 xml:space="preserve"> tile (blue-bordered one)</w:t>
      </w:r>
    </w:p>
    <w:p w14:paraId="72749C0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tile = </w:t>
      </w:r>
      <w:r w:rsidRPr="00E804CC">
        <w:rPr>
          <w:rFonts w:ascii="Times New Roman" w:eastAsia="Times New Roman" w:hAnsi="Times New Roman" w:cs="Times New Roman"/>
          <w:b/>
          <w:bCs/>
          <w:noProof/>
          <w:sz w:val="24"/>
          <w:szCs w:val="24"/>
          <w:lang w:val="en-IN" w:eastAsia="en-IN"/>
        </w:rPr>
        <w:t>entry point to Cloud Integration (CPI)</w:t>
      </w:r>
    </w:p>
    <w:p w14:paraId="7E935A2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1330839">
          <v:rect id="_x0000_i11933" style="width:0;height:1.5pt" o:hralign="center" o:hrstd="t" o:hr="t" fillcolor="#a0a0a0" stroked="f"/>
        </w:pict>
      </w:r>
    </w:p>
    <w:p w14:paraId="75F5F29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Open Cloud Integration</w:t>
      </w:r>
    </w:p>
    <w:p w14:paraId="7767764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After clicking:</w:t>
      </w:r>
    </w:p>
    <w:p w14:paraId="57312DED" w14:textId="77777777" w:rsidR="00E804CC" w:rsidRPr="00E804CC" w:rsidRDefault="00E804CC" w:rsidP="00E804CC">
      <w:pPr>
        <w:numPr>
          <w:ilvl w:val="0"/>
          <w:numId w:val="2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You’ll be redirected to </w:t>
      </w:r>
      <w:r w:rsidRPr="00E804CC">
        <w:rPr>
          <w:rFonts w:ascii="Times New Roman" w:eastAsia="Times New Roman" w:hAnsi="Times New Roman" w:cs="Times New Roman"/>
          <w:b/>
          <w:bCs/>
          <w:noProof/>
          <w:sz w:val="24"/>
          <w:szCs w:val="24"/>
          <w:lang w:val="en-IN" w:eastAsia="en-IN"/>
        </w:rPr>
        <w:t>Cloud Integration</w:t>
      </w:r>
    </w:p>
    <w:p w14:paraId="14BBB67D" w14:textId="77777777" w:rsidR="00E804CC" w:rsidRPr="00E804CC" w:rsidRDefault="00E804CC" w:rsidP="00E804CC">
      <w:pPr>
        <w:numPr>
          <w:ilvl w:val="0"/>
          <w:numId w:val="2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a few seconds (first load may be slow)</w:t>
      </w:r>
    </w:p>
    <w:p w14:paraId="0054A7A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You should now see options like:</w:t>
      </w:r>
    </w:p>
    <w:p w14:paraId="4AAFE3F8" w14:textId="77777777" w:rsidR="00E804CC" w:rsidRPr="00E804CC" w:rsidRDefault="00E804CC" w:rsidP="00E804CC">
      <w:pPr>
        <w:numPr>
          <w:ilvl w:val="0"/>
          <w:numId w:val="2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Design</w:t>
      </w:r>
    </w:p>
    <w:p w14:paraId="58C96D12" w14:textId="77777777" w:rsidR="00E804CC" w:rsidRPr="00E804CC" w:rsidRDefault="00E804CC" w:rsidP="00E804CC">
      <w:pPr>
        <w:numPr>
          <w:ilvl w:val="0"/>
          <w:numId w:val="2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Monitor</w:t>
      </w:r>
    </w:p>
    <w:p w14:paraId="426A3ACF" w14:textId="77777777" w:rsidR="00E804CC" w:rsidRPr="00E804CC" w:rsidRDefault="00E804CC" w:rsidP="00E804CC">
      <w:pPr>
        <w:numPr>
          <w:ilvl w:val="0"/>
          <w:numId w:val="2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Settings</w:t>
      </w:r>
    </w:p>
    <w:p w14:paraId="005EE6ED" w14:textId="77777777" w:rsidR="00E804CC" w:rsidRPr="00E804CC" w:rsidRDefault="00E804CC" w:rsidP="00E804CC">
      <w:pPr>
        <w:numPr>
          <w:ilvl w:val="0"/>
          <w:numId w:val="2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(optional)</w:t>
      </w:r>
    </w:p>
    <w:p w14:paraId="53CDCFC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If you see these → </w:t>
      </w:r>
      <w:r w:rsidRPr="00E804CC">
        <w:rPr>
          <w:rFonts w:ascii="Times New Roman" w:eastAsia="Times New Roman" w:hAnsi="Times New Roman" w:cs="Times New Roman"/>
          <w:b/>
          <w:bCs/>
          <w:noProof/>
          <w:sz w:val="24"/>
          <w:szCs w:val="24"/>
          <w:lang w:val="en-IN" w:eastAsia="en-IN"/>
        </w:rPr>
        <w:t>YOU ARE INSIDE SAP CPI</w:t>
      </w:r>
    </w:p>
    <w:p w14:paraId="19A8587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DCF26C8">
          <v:rect id="_x0000_i11934" style="width:0;height:1.5pt" o:hralign="center" o:hrstd="t" o:hr="t" fillcolor="#a0a0a0" stroked="f"/>
        </w:pict>
      </w:r>
    </w:p>
    <w:p w14:paraId="6A5783C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STOP &amp; UNDERSTAND (Very Important)</w:t>
      </w:r>
    </w:p>
    <w:p w14:paraId="3A687238" w14:textId="77777777" w:rsidR="00E804CC" w:rsidRPr="00E804CC" w:rsidRDefault="00E804CC" w:rsidP="00E804CC">
      <w:pPr>
        <w:numPr>
          <w:ilvl w:val="0"/>
          <w:numId w:val="22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Integration Suite</w:t>
      </w:r>
      <w:r w:rsidRPr="00E804CC">
        <w:rPr>
          <w:rFonts w:ascii="Times New Roman" w:eastAsia="Times New Roman" w:hAnsi="Times New Roman" w:cs="Times New Roman"/>
          <w:noProof/>
          <w:sz w:val="24"/>
          <w:szCs w:val="24"/>
          <w:lang w:val="en-IN" w:eastAsia="en-IN"/>
        </w:rPr>
        <w:t xml:space="preserve"> = umbrella service</w:t>
      </w:r>
    </w:p>
    <w:p w14:paraId="53F295E6" w14:textId="77777777" w:rsidR="00E804CC" w:rsidRPr="00E804CC" w:rsidRDefault="00E804CC" w:rsidP="00E804CC">
      <w:pPr>
        <w:numPr>
          <w:ilvl w:val="0"/>
          <w:numId w:val="22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 xml:space="preserve"> = capability</w:t>
      </w:r>
    </w:p>
    <w:p w14:paraId="1C6D844E" w14:textId="77777777" w:rsidR="00E804CC" w:rsidRPr="00E804CC" w:rsidRDefault="00E804CC" w:rsidP="00E804CC">
      <w:pPr>
        <w:numPr>
          <w:ilvl w:val="0"/>
          <w:numId w:val="22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 xml:space="preserve"> = actual CPI tool where iFlows are built</w:t>
      </w:r>
    </w:p>
    <w:p w14:paraId="30795F7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distinction is </w:t>
      </w:r>
      <w:r w:rsidRPr="00E804CC">
        <w:rPr>
          <w:rFonts w:ascii="Times New Roman" w:eastAsia="Times New Roman" w:hAnsi="Times New Roman" w:cs="Times New Roman"/>
          <w:b/>
          <w:bCs/>
          <w:noProof/>
          <w:sz w:val="24"/>
          <w:szCs w:val="24"/>
          <w:lang w:val="en-IN" w:eastAsia="en-IN"/>
        </w:rPr>
        <w:t>interview-critical</w:t>
      </w:r>
      <w:r w:rsidRPr="00E804CC">
        <w:rPr>
          <w:rFonts w:ascii="Times New Roman" w:eastAsia="Times New Roman" w:hAnsi="Times New Roman" w:cs="Times New Roman"/>
          <w:noProof/>
          <w:sz w:val="24"/>
          <w:szCs w:val="24"/>
          <w:lang w:val="en-IN" w:eastAsia="en-IN"/>
        </w:rPr>
        <w:t>.</w:t>
      </w:r>
    </w:p>
    <w:p w14:paraId="3B4FCB0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F0FA9B6">
          <v:rect id="_x0000_i11935" style="width:0;height:1.5pt" o:hralign="center" o:hrstd="t" o:hr="t" fillcolor="#a0a0a0" stroked="f"/>
        </w:pict>
      </w:r>
    </w:p>
    <w:p w14:paraId="7F2D400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NEXT PRACTICAL (Immediately After You Enter CPI)</w:t>
      </w:r>
    </w:p>
    <w:p w14:paraId="05FE675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We will:</w:t>
      </w:r>
    </w:p>
    <w:p w14:paraId="0BCF7F4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Open </w:t>
      </w: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br/>
        <w:t>2️</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a </w:t>
      </w:r>
      <w:r w:rsidRPr="00E804CC">
        <w:rPr>
          <w:rFonts w:ascii="Times New Roman" w:eastAsia="Times New Roman" w:hAnsi="Times New Roman" w:cs="Times New Roman"/>
          <w:b/>
          <w:bCs/>
          <w:noProof/>
          <w:sz w:val="24"/>
          <w:szCs w:val="24"/>
          <w:lang w:val="en-IN" w:eastAsia="en-IN"/>
        </w:rPr>
        <w:t>Package</w:t>
      </w:r>
      <w:r w:rsidRPr="00E804CC">
        <w:rPr>
          <w:rFonts w:ascii="Times New Roman" w:eastAsia="Times New Roman" w:hAnsi="Times New Roman" w:cs="Times New Roman"/>
          <w:noProof/>
          <w:sz w:val="24"/>
          <w:szCs w:val="24"/>
          <w:lang w:val="en-IN" w:eastAsia="en-IN"/>
        </w:rPr>
        <w:br/>
        <w:t>3️</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your </w:t>
      </w:r>
      <w:r w:rsidRPr="00E804CC">
        <w:rPr>
          <w:rFonts w:ascii="Times New Roman" w:eastAsia="Times New Roman" w:hAnsi="Times New Roman" w:cs="Times New Roman"/>
          <w:b/>
          <w:bCs/>
          <w:noProof/>
          <w:sz w:val="24"/>
          <w:szCs w:val="24"/>
          <w:lang w:val="en-IN" w:eastAsia="en-IN"/>
        </w:rPr>
        <w:t>first iFlow (Hello World)</w:t>
      </w:r>
      <w:r w:rsidRPr="00E804CC">
        <w:rPr>
          <w:rFonts w:ascii="Times New Roman" w:eastAsia="Times New Roman" w:hAnsi="Times New Roman" w:cs="Times New Roman"/>
          <w:noProof/>
          <w:sz w:val="24"/>
          <w:szCs w:val="24"/>
          <w:lang w:val="en-IN" w:eastAsia="en-IN"/>
        </w:rPr>
        <w:br/>
        <w:t>4️</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it</w:t>
      </w:r>
    </w:p>
    <w:p w14:paraId="325368C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 skipping steps)</w:t>
      </w:r>
    </w:p>
    <w:p w14:paraId="44E6FF1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6EE89E7">
          <v:rect id="_x0000_i11936" style="width:0;height:1.5pt" o:hralign="center" o:hrstd="t" o:hr="t" fillcolor="#a0a0a0" stroked="f"/>
        </w:pict>
      </w:r>
    </w:p>
    <w:p w14:paraId="6CD5180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4607BC5A" w14:textId="77777777" w:rsidR="00E804CC" w:rsidRPr="00E804CC" w:rsidRDefault="00E804CC" w:rsidP="00E804CC">
      <w:pPr>
        <w:numPr>
          <w:ilvl w:val="0"/>
          <w:numId w:val="22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am inside Cloud Integration (I see Design &amp; Monitor)</w:t>
      </w:r>
    </w:p>
    <w:p w14:paraId="31D1B39F" w14:textId="77777777" w:rsidR="00E804CC" w:rsidRPr="00E804CC" w:rsidRDefault="00E804CC" w:rsidP="00E804CC">
      <w:pPr>
        <w:numPr>
          <w:ilvl w:val="0"/>
          <w:numId w:val="22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Page loading / error (tell me message)</w:t>
      </w:r>
    </w:p>
    <w:p w14:paraId="54E495F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Once you confirm, we continue </w:t>
      </w:r>
      <w:r w:rsidRPr="00E804CC">
        <w:rPr>
          <w:rFonts w:ascii="Times New Roman" w:eastAsia="Times New Roman" w:hAnsi="Times New Roman" w:cs="Times New Roman"/>
          <w:b/>
          <w:bCs/>
          <w:noProof/>
          <w:sz w:val="24"/>
          <w:szCs w:val="24"/>
          <w:lang w:val="en-IN" w:eastAsia="en-IN"/>
        </w:rPr>
        <w:t>hands-on iFlow creation</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60599E8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its going nowhere</w:t>
      </w:r>
    </w:p>
    <w:p w14:paraId="6922DE8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Got it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 </w:t>
      </w:r>
      <w:r w:rsidRPr="00E804CC">
        <w:rPr>
          <w:rFonts w:ascii="Times New Roman" w:eastAsia="Times New Roman" w:hAnsi="Times New Roman" w:cs="Times New Roman"/>
          <w:b/>
          <w:bCs/>
          <w:noProof/>
          <w:sz w:val="24"/>
          <w:szCs w:val="24"/>
          <w:lang w:val="en-IN" w:eastAsia="en-IN"/>
        </w:rPr>
        <w:t>don’t worry, this is a very common CPI first-time issue</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“It’s going nowhere” usually means </w:t>
      </w:r>
      <w:r w:rsidRPr="00E804CC">
        <w:rPr>
          <w:rFonts w:ascii="Times New Roman" w:eastAsia="Times New Roman" w:hAnsi="Times New Roman" w:cs="Times New Roman"/>
          <w:b/>
          <w:bCs/>
          <w:noProof/>
          <w:sz w:val="24"/>
          <w:szCs w:val="24"/>
          <w:lang w:val="en-IN" w:eastAsia="en-IN"/>
        </w:rPr>
        <w:t>UI access / browser / role refresh</w:t>
      </w:r>
      <w:r w:rsidRPr="00E804CC">
        <w:rPr>
          <w:rFonts w:ascii="Times New Roman" w:eastAsia="Times New Roman" w:hAnsi="Times New Roman" w:cs="Times New Roman"/>
          <w:noProof/>
          <w:sz w:val="24"/>
          <w:szCs w:val="24"/>
          <w:lang w:val="en-IN" w:eastAsia="en-IN"/>
        </w:rPr>
        <w:t>, not a setup failure.</w:t>
      </w:r>
      <w:r w:rsidRPr="00E804CC">
        <w:rPr>
          <w:rFonts w:ascii="Times New Roman" w:eastAsia="Times New Roman" w:hAnsi="Times New Roman" w:cs="Times New Roman"/>
          <w:noProof/>
          <w:sz w:val="24"/>
          <w:szCs w:val="24"/>
          <w:lang w:val="en-IN" w:eastAsia="en-IN"/>
        </w:rPr>
        <w:br/>
        <w:t xml:space="preserve">We’ll fix it </w:t>
      </w:r>
      <w:r w:rsidRPr="00E804CC">
        <w:rPr>
          <w:rFonts w:ascii="Times New Roman" w:eastAsia="Times New Roman" w:hAnsi="Times New Roman" w:cs="Times New Roman"/>
          <w:b/>
          <w:bCs/>
          <w:noProof/>
          <w:sz w:val="24"/>
          <w:szCs w:val="24"/>
          <w:lang w:val="en-IN" w:eastAsia="en-IN"/>
        </w:rPr>
        <w:t>step-by-step</w:t>
      </w:r>
      <w:r w:rsidRPr="00E804CC">
        <w:rPr>
          <w:rFonts w:ascii="Times New Roman" w:eastAsia="Times New Roman" w:hAnsi="Times New Roman" w:cs="Times New Roman"/>
          <w:noProof/>
          <w:sz w:val="24"/>
          <w:szCs w:val="24"/>
          <w:lang w:val="en-IN" w:eastAsia="en-IN"/>
        </w:rPr>
        <w:t>, no guessing.</w:t>
      </w:r>
    </w:p>
    <w:p w14:paraId="79BEEFA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82D3424">
          <v:rect id="_x0000_i11937" style="width:0;height:1.5pt" o:hralign="center" o:hrstd="t" o:hr="t" fillcolor="#a0a0a0" stroked="f"/>
        </w:pict>
      </w:r>
    </w:p>
    <w:p w14:paraId="2CFDA08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FIRST: What this problem usually is</w:t>
      </w:r>
    </w:p>
    <w:p w14:paraId="19035AF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When </w:t>
      </w: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 xml:space="preserve"> does nothing or loops:</w:t>
      </w:r>
    </w:p>
    <w:p w14:paraId="30C68BDB" w14:textId="77777777" w:rsidR="00E804CC" w:rsidRPr="00E804CC" w:rsidRDefault="00E804CC" w:rsidP="00E804CC">
      <w:pPr>
        <w:numPr>
          <w:ilvl w:val="0"/>
          <w:numId w:val="22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CPI </w:t>
      </w:r>
      <w:r w:rsidRPr="00E804CC">
        <w:rPr>
          <w:rFonts w:ascii="Times New Roman" w:eastAsia="Times New Roman" w:hAnsi="Times New Roman" w:cs="Times New Roman"/>
          <w:b/>
          <w:bCs/>
          <w:noProof/>
          <w:sz w:val="24"/>
          <w:szCs w:val="24"/>
          <w:lang w:val="en-IN" w:eastAsia="en-IN"/>
        </w:rPr>
        <w:t>is active</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(your screenshot confirms)</w:t>
      </w:r>
    </w:p>
    <w:p w14:paraId="4BF01245" w14:textId="77777777" w:rsidR="00E804CC" w:rsidRPr="00E804CC" w:rsidRDefault="00E804CC" w:rsidP="00E804CC">
      <w:pPr>
        <w:numPr>
          <w:ilvl w:val="0"/>
          <w:numId w:val="22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But </w:t>
      </w:r>
      <w:r w:rsidRPr="00E804CC">
        <w:rPr>
          <w:rFonts w:ascii="Times New Roman" w:eastAsia="Times New Roman" w:hAnsi="Times New Roman" w:cs="Times New Roman"/>
          <w:b/>
          <w:bCs/>
          <w:noProof/>
          <w:sz w:val="24"/>
          <w:szCs w:val="24"/>
          <w:lang w:val="en-IN" w:eastAsia="en-IN"/>
        </w:rPr>
        <w:t>session / role cache / browser</w:t>
      </w:r>
      <w:r w:rsidRPr="00E804CC">
        <w:rPr>
          <w:rFonts w:ascii="Times New Roman" w:eastAsia="Times New Roman" w:hAnsi="Times New Roman" w:cs="Times New Roman"/>
          <w:noProof/>
          <w:sz w:val="24"/>
          <w:szCs w:val="24"/>
          <w:lang w:val="en-IN" w:eastAsia="en-IN"/>
        </w:rPr>
        <w:t xml:space="preserve"> is blocking the redirect</w:t>
      </w:r>
    </w:p>
    <w:p w14:paraId="53F9C65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happens to </w:t>
      </w:r>
      <w:r w:rsidRPr="00E804CC">
        <w:rPr>
          <w:rFonts w:ascii="Times New Roman" w:eastAsia="Times New Roman" w:hAnsi="Times New Roman" w:cs="Times New Roman"/>
          <w:b/>
          <w:bCs/>
          <w:noProof/>
          <w:sz w:val="24"/>
          <w:szCs w:val="24"/>
          <w:lang w:val="en-IN" w:eastAsia="en-IN"/>
        </w:rPr>
        <w:t>many first-time CPI users</w:t>
      </w:r>
      <w:r w:rsidRPr="00E804CC">
        <w:rPr>
          <w:rFonts w:ascii="Times New Roman" w:eastAsia="Times New Roman" w:hAnsi="Times New Roman" w:cs="Times New Roman"/>
          <w:noProof/>
          <w:sz w:val="24"/>
          <w:szCs w:val="24"/>
          <w:lang w:val="en-IN" w:eastAsia="en-IN"/>
        </w:rPr>
        <w:t>.</w:t>
      </w:r>
    </w:p>
    <w:p w14:paraId="303BF42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9361F05">
          <v:rect id="_x0000_i11938" style="width:0;height:1.5pt" o:hralign="center" o:hrstd="t" o:hr="t" fillcolor="#a0a0a0" stroked="f"/>
        </w:pict>
      </w:r>
    </w:p>
    <w:p w14:paraId="0712DE4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1 (MOST IMPORTANT – DO THIS FIRST)</w:t>
      </w:r>
    </w:p>
    <w:p w14:paraId="79E7112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Hard Logout + Clean Login</w:t>
      </w:r>
    </w:p>
    <w:p w14:paraId="3089F59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Please do this exactly:</w:t>
      </w:r>
    </w:p>
    <w:p w14:paraId="379E5A79"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Log out from SAP completely</w:t>
      </w:r>
    </w:p>
    <w:p w14:paraId="5101A088"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Close ALL browser tabs</w:t>
      </w:r>
    </w:p>
    <w:p w14:paraId="467873AC"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 </w:t>
      </w:r>
      <w:r w:rsidRPr="00E804CC">
        <w:rPr>
          <w:rFonts w:ascii="Times New Roman" w:eastAsia="Times New Roman" w:hAnsi="Times New Roman" w:cs="Times New Roman"/>
          <w:b/>
          <w:bCs/>
          <w:noProof/>
          <w:sz w:val="24"/>
          <w:szCs w:val="24"/>
          <w:lang w:val="en-IN" w:eastAsia="en-IN"/>
        </w:rPr>
        <w:t>Chrome Incognito window</w:t>
      </w:r>
    </w:p>
    <w:p w14:paraId="15FA6767"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Login again to </w:t>
      </w:r>
      <w:r w:rsidRPr="00E804CC">
        <w:rPr>
          <w:rFonts w:ascii="Times New Roman" w:eastAsia="Times New Roman" w:hAnsi="Times New Roman" w:cs="Times New Roman"/>
          <w:b/>
          <w:bCs/>
          <w:noProof/>
          <w:sz w:val="24"/>
          <w:szCs w:val="24"/>
          <w:lang w:val="en-IN" w:eastAsia="en-IN"/>
        </w:rPr>
        <w:t>SAP BTP</w:t>
      </w:r>
    </w:p>
    <w:p w14:paraId="425D8CB2"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Go to:</w:t>
      </w:r>
    </w:p>
    <w:p w14:paraId="19EB5DEF"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Subaccount</w:t>
      </w:r>
    </w:p>
    <w:p w14:paraId="757F686C"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Integration Suite</w:t>
      </w:r>
    </w:p>
    <w:p w14:paraId="33D5E5D4" w14:textId="77777777" w:rsidR="00E804CC" w:rsidRPr="00E804CC" w:rsidRDefault="00E804CC" w:rsidP="00E804CC">
      <w:pPr>
        <w:numPr>
          <w:ilvl w:val="0"/>
          <w:numId w:val="22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Build Integration Scenarios</w:t>
      </w:r>
    </w:p>
    <w:p w14:paraId="2FDED3C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80% of the time, this alone fixes it.</w:t>
      </w:r>
    </w:p>
    <w:p w14:paraId="126E4F8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C50E9C4">
          <v:rect id="_x0000_i11939" style="width:0;height:1.5pt" o:hralign="center" o:hrstd="t" o:hr="t" fillcolor="#a0a0a0" stroked="f"/>
        </w:pict>
      </w:r>
    </w:p>
    <w:p w14:paraId="2CECF12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2: Open Cloud Integration DIRECTLY (Very effective)</w:t>
      </w:r>
    </w:p>
    <w:p w14:paraId="18EBAD6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Instead of clicking tiles:</w:t>
      </w:r>
    </w:p>
    <w:p w14:paraId="2468DCAE" w14:textId="77777777" w:rsidR="00E804CC" w:rsidRPr="00E804CC" w:rsidRDefault="00E804CC" w:rsidP="00E804CC">
      <w:pPr>
        <w:numPr>
          <w:ilvl w:val="0"/>
          <w:numId w:val="2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to </w:t>
      </w:r>
      <w:r w:rsidRPr="00E804CC">
        <w:rPr>
          <w:rFonts w:ascii="Times New Roman" w:eastAsia="Times New Roman" w:hAnsi="Times New Roman" w:cs="Times New Roman"/>
          <w:b/>
          <w:bCs/>
          <w:noProof/>
          <w:sz w:val="24"/>
          <w:szCs w:val="24"/>
          <w:lang w:val="en-IN" w:eastAsia="en-IN"/>
        </w:rPr>
        <w:t>Integration Suite</w:t>
      </w:r>
    </w:p>
    <w:p w14:paraId="65E6CDE2" w14:textId="77777777" w:rsidR="00E804CC" w:rsidRPr="00E804CC" w:rsidRDefault="00E804CC" w:rsidP="00E804CC">
      <w:pPr>
        <w:numPr>
          <w:ilvl w:val="0"/>
          <w:numId w:val="2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Manage Capabilities</w:t>
      </w:r>
    </w:p>
    <w:p w14:paraId="62754CAA" w14:textId="77777777" w:rsidR="00E804CC" w:rsidRPr="00E804CC" w:rsidRDefault="00E804CC" w:rsidP="00E804CC">
      <w:pPr>
        <w:numPr>
          <w:ilvl w:val="0"/>
          <w:numId w:val="2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Cloud Integration</w:t>
      </w:r>
    </w:p>
    <w:p w14:paraId="490AEF5F" w14:textId="77777777" w:rsidR="00E804CC" w:rsidRPr="00E804CC" w:rsidRDefault="00E804CC" w:rsidP="00E804CC">
      <w:pPr>
        <w:numPr>
          <w:ilvl w:val="0"/>
          <w:numId w:val="2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Look for:</w:t>
      </w:r>
    </w:p>
    <w:p w14:paraId="438DF2A4" w14:textId="77777777" w:rsidR="00E804CC" w:rsidRPr="00E804CC" w:rsidRDefault="00E804CC" w:rsidP="00E804CC">
      <w:pPr>
        <w:numPr>
          <w:ilvl w:val="1"/>
          <w:numId w:val="2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Open / Go to Application</w:t>
      </w:r>
    </w:p>
    <w:p w14:paraId="37A26355" w14:textId="77777777" w:rsidR="00E804CC" w:rsidRPr="00E804CC" w:rsidRDefault="00E804CC" w:rsidP="00E804CC">
      <w:pPr>
        <w:numPr>
          <w:ilvl w:val="0"/>
          <w:numId w:val="2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Click it</w:t>
      </w:r>
    </w:p>
    <w:p w14:paraId="6BC980F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bypasses the tile navigation.</w:t>
      </w:r>
    </w:p>
    <w:p w14:paraId="2C65F38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724F413">
          <v:rect id="_x0000_i11940" style="width:0;height:1.5pt" o:hralign="center" o:hrstd="t" o:hr="t" fillcolor="#a0a0a0" stroked="f"/>
        </w:pict>
      </w:r>
    </w:p>
    <w:p w14:paraId="5E3B58E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3: Check ROLE (Quick confirmation)</w:t>
      </w:r>
    </w:p>
    <w:p w14:paraId="25CF7DB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Go to:</w:t>
      </w:r>
    </w:p>
    <w:p w14:paraId="2417053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Subaccount → Security → Users → Your Email</w:t>
      </w:r>
    </w:p>
    <w:p w14:paraId="222EDA4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Check </w:t>
      </w:r>
      <w:r w:rsidRPr="00E804CC">
        <w:rPr>
          <w:rFonts w:ascii="Times New Roman" w:eastAsia="Times New Roman" w:hAnsi="Times New Roman" w:cs="Times New Roman"/>
          <w:b/>
          <w:bCs/>
          <w:noProof/>
          <w:sz w:val="24"/>
          <w:szCs w:val="24"/>
          <w:lang w:val="en-IN" w:eastAsia="en-IN"/>
        </w:rPr>
        <w:t>Role Collections</w:t>
      </w:r>
      <w:r w:rsidRPr="00E804CC">
        <w:rPr>
          <w:rFonts w:ascii="Times New Roman" w:eastAsia="Times New Roman" w:hAnsi="Times New Roman" w:cs="Times New Roman"/>
          <w:noProof/>
          <w:sz w:val="24"/>
          <w:szCs w:val="24"/>
          <w:lang w:val="en-IN" w:eastAsia="en-IN"/>
        </w:rPr>
        <w:t>:</w:t>
      </w:r>
    </w:p>
    <w:p w14:paraId="7A77C4F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MUST have:</w:t>
      </w:r>
    </w:p>
    <w:p w14:paraId="5FCBC092" w14:textId="77777777" w:rsidR="00E804CC" w:rsidRPr="00E804CC" w:rsidRDefault="00E804CC" w:rsidP="00E804CC">
      <w:pPr>
        <w:numPr>
          <w:ilvl w:val="0"/>
          <w:numId w:val="228"/>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Integration_Developer</w:t>
      </w:r>
    </w:p>
    <w:p w14:paraId="26A78BA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 missing:</w:t>
      </w:r>
    </w:p>
    <w:p w14:paraId="04A5BE72" w14:textId="77777777" w:rsidR="00E804CC" w:rsidRPr="00E804CC" w:rsidRDefault="00E804CC" w:rsidP="00E804CC">
      <w:pPr>
        <w:numPr>
          <w:ilvl w:val="0"/>
          <w:numId w:val="22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Assign it</w:t>
      </w:r>
    </w:p>
    <w:p w14:paraId="6587CC0A" w14:textId="77777777" w:rsidR="00E804CC" w:rsidRPr="00E804CC" w:rsidRDefault="00E804CC" w:rsidP="00E804CC">
      <w:pPr>
        <w:numPr>
          <w:ilvl w:val="0"/>
          <w:numId w:val="22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Log out &amp; log in again</w:t>
      </w:r>
    </w:p>
    <w:p w14:paraId="25AB976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Without this role, CPI UI won’t open.</w:t>
      </w:r>
    </w:p>
    <w:p w14:paraId="42DC9A0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FB437A5">
          <v:rect id="_x0000_i11941" style="width:0;height:1.5pt" o:hralign="center" o:hrstd="t" o:hr="t" fillcolor="#a0a0a0" stroked="f"/>
        </w:pict>
      </w:r>
    </w:p>
    <w:p w14:paraId="240E7E5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4: Try Alternate Entry (Hidden but works)</w:t>
      </w:r>
    </w:p>
    <w:p w14:paraId="5B11FAD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From Integration Suite home:</w:t>
      </w:r>
    </w:p>
    <w:p w14:paraId="5BCFFFA3" w14:textId="77777777" w:rsidR="00E804CC" w:rsidRPr="00E804CC" w:rsidRDefault="00E804CC" w:rsidP="00E804CC">
      <w:pPr>
        <w:numPr>
          <w:ilvl w:val="0"/>
          <w:numId w:val="23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(hamburger menu)</w:t>
      </w:r>
      <w:r w:rsidRPr="00E804CC">
        <w:rPr>
          <w:rFonts w:ascii="Times New Roman" w:eastAsia="Times New Roman" w:hAnsi="Times New Roman" w:cs="Times New Roman"/>
          <w:noProof/>
          <w:sz w:val="24"/>
          <w:szCs w:val="24"/>
          <w:lang w:val="en-IN" w:eastAsia="en-IN"/>
        </w:rPr>
        <w:t xml:space="preserve"> top-left</w:t>
      </w:r>
    </w:p>
    <w:p w14:paraId="558EF6A4" w14:textId="77777777" w:rsidR="00E804CC" w:rsidRPr="00E804CC" w:rsidRDefault="00E804CC" w:rsidP="00E804CC">
      <w:pPr>
        <w:numPr>
          <w:ilvl w:val="0"/>
          <w:numId w:val="23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Look for </w:t>
      </w:r>
      <w:r w:rsidRPr="00E804CC">
        <w:rPr>
          <w:rFonts w:ascii="Times New Roman" w:eastAsia="Times New Roman" w:hAnsi="Times New Roman" w:cs="Times New Roman"/>
          <w:b/>
          <w:bCs/>
          <w:noProof/>
          <w:sz w:val="24"/>
          <w:szCs w:val="24"/>
          <w:lang w:val="en-IN" w:eastAsia="en-IN"/>
        </w:rPr>
        <w:t>Cloud Integration</w:t>
      </w:r>
    </w:p>
    <w:p w14:paraId="6898D707" w14:textId="77777777" w:rsidR="00E804CC" w:rsidRPr="00E804CC" w:rsidRDefault="00E804CC" w:rsidP="00E804CC">
      <w:pPr>
        <w:numPr>
          <w:ilvl w:val="0"/>
          <w:numId w:val="23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Click it directly</w:t>
      </w:r>
    </w:p>
    <w:p w14:paraId="4A7E25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FC79E5D">
          <v:rect id="_x0000_i11942" style="width:0;height:1.5pt" o:hralign="center" o:hrstd="t" o:hr="t" fillcolor="#a0a0a0" stroked="f"/>
        </w:pict>
      </w:r>
    </w:p>
    <w:p w14:paraId="64715FF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NOT to do</w:t>
      </w:r>
    </w:p>
    <w:p w14:paraId="6C7A5C1E" w14:textId="77777777" w:rsidR="00E804CC" w:rsidRPr="00E804CC" w:rsidRDefault="00E804CC" w:rsidP="00E804CC">
      <w:pPr>
        <w:numPr>
          <w:ilvl w:val="0"/>
          <w:numId w:val="231"/>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re-provision</w:t>
      </w:r>
    </w:p>
    <w:p w14:paraId="2D2CD440" w14:textId="77777777" w:rsidR="00E804CC" w:rsidRPr="00E804CC" w:rsidRDefault="00E804CC" w:rsidP="00E804CC">
      <w:pPr>
        <w:numPr>
          <w:ilvl w:val="0"/>
          <w:numId w:val="231"/>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deactivate capability</w:t>
      </w:r>
    </w:p>
    <w:p w14:paraId="2BD75DB7" w14:textId="77777777" w:rsidR="00E804CC" w:rsidRPr="00E804CC" w:rsidRDefault="00E804CC" w:rsidP="00E804CC">
      <w:pPr>
        <w:numPr>
          <w:ilvl w:val="0"/>
          <w:numId w:val="231"/>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create new trial</w:t>
      </w:r>
    </w:p>
    <w:p w14:paraId="0032ED62" w14:textId="77777777" w:rsidR="00E804CC" w:rsidRPr="00E804CC" w:rsidRDefault="00E804CC" w:rsidP="00E804CC">
      <w:pPr>
        <w:numPr>
          <w:ilvl w:val="0"/>
          <w:numId w:val="231"/>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keep clicking repeatedly</w:t>
      </w:r>
    </w:p>
    <w:p w14:paraId="3CC9690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 setup is </w:t>
      </w:r>
      <w:r w:rsidRPr="00E804CC">
        <w:rPr>
          <w:rFonts w:ascii="Times New Roman" w:eastAsia="Times New Roman" w:hAnsi="Times New Roman" w:cs="Times New Roman"/>
          <w:b/>
          <w:bCs/>
          <w:noProof/>
          <w:sz w:val="24"/>
          <w:szCs w:val="24"/>
          <w:lang w:val="en-IN" w:eastAsia="en-IN"/>
        </w:rPr>
        <w:t>already correct</w:t>
      </w:r>
      <w:r w:rsidRPr="00E804CC">
        <w:rPr>
          <w:rFonts w:ascii="Times New Roman" w:eastAsia="Times New Roman" w:hAnsi="Times New Roman" w:cs="Times New Roman"/>
          <w:noProof/>
          <w:sz w:val="24"/>
          <w:szCs w:val="24"/>
          <w:lang w:val="en-IN" w:eastAsia="en-IN"/>
        </w:rPr>
        <w:t>.</w:t>
      </w:r>
    </w:p>
    <w:p w14:paraId="15CFBDC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813456E">
          <v:rect id="_x0000_i11943" style="width:0;height:1.5pt" o:hralign="center" o:hrstd="t" o:hr="t" fillcolor="#a0a0a0" stroked="f"/>
        </w:pict>
      </w:r>
    </w:p>
    <w:p w14:paraId="5DB0BAB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VERY IMPORTANT QUESTION (Reply with ONE line)</w:t>
      </w:r>
    </w:p>
    <w:p w14:paraId="5FF89BA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Please tell me </w:t>
      </w:r>
      <w:r w:rsidRPr="00E804CC">
        <w:rPr>
          <w:rFonts w:ascii="Times New Roman" w:eastAsia="Times New Roman" w:hAnsi="Times New Roman" w:cs="Times New Roman"/>
          <w:b/>
          <w:bCs/>
          <w:noProof/>
          <w:sz w:val="24"/>
          <w:szCs w:val="24"/>
          <w:lang w:val="en-IN" w:eastAsia="en-IN"/>
        </w:rPr>
        <w:t>exactly what happens</w:t>
      </w:r>
      <w:r w:rsidRPr="00E804CC">
        <w:rPr>
          <w:rFonts w:ascii="Times New Roman" w:eastAsia="Times New Roman" w:hAnsi="Times New Roman" w:cs="Times New Roman"/>
          <w:noProof/>
          <w:sz w:val="24"/>
          <w:szCs w:val="24"/>
          <w:lang w:val="en-IN" w:eastAsia="en-IN"/>
        </w:rPr>
        <w:t xml:space="preserve"> when you click </w:t>
      </w: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w:t>
      </w:r>
    </w:p>
    <w:p w14:paraId="5F78624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Blank page</w:t>
      </w:r>
      <w:r w:rsidRPr="00E804CC">
        <w:rPr>
          <w:rFonts w:ascii="Times New Roman" w:eastAsia="Times New Roman" w:hAnsi="Times New Roman" w:cs="Times New Roman"/>
          <w:noProof/>
          <w:sz w:val="24"/>
          <w:szCs w:val="24"/>
          <w:lang w:val="en-IN" w:eastAsia="en-IN"/>
        </w:rPr>
        <w:br/>
        <w:t>2️</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Page loads forever</w:t>
      </w:r>
      <w:r w:rsidRPr="00E804CC">
        <w:rPr>
          <w:rFonts w:ascii="Times New Roman" w:eastAsia="Times New Roman" w:hAnsi="Times New Roman" w:cs="Times New Roman"/>
          <w:noProof/>
          <w:sz w:val="24"/>
          <w:szCs w:val="24"/>
          <w:lang w:val="en-IN" w:eastAsia="en-IN"/>
        </w:rPr>
        <w:br/>
        <w:t>3️</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Nothing happens at all</w:t>
      </w:r>
      <w:r w:rsidRPr="00E804CC">
        <w:rPr>
          <w:rFonts w:ascii="Times New Roman" w:eastAsia="Times New Roman" w:hAnsi="Times New Roman" w:cs="Times New Roman"/>
          <w:noProof/>
          <w:sz w:val="24"/>
          <w:szCs w:val="24"/>
          <w:lang w:val="en-IN" w:eastAsia="en-IN"/>
        </w:rPr>
        <w:br/>
        <w:t>4️</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Error message (write text)</w:t>
      </w:r>
    </w:p>
    <w:p w14:paraId="2860483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Based on your answer, I’ll give you the </w:t>
      </w:r>
      <w:r w:rsidRPr="00E804CC">
        <w:rPr>
          <w:rFonts w:ascii="Times New Roman" w:eastAsia="Times New Roman" w:hAnsi="Times New Roman" w:cs="Times New Roman"/>
          <w:b/>
          <w:bCs/>
          <w:noProof/>
          <w:sz w:val="24"/>
          <w:szCs w:val="24"/>
          <w:lang w:val="en-IN" w:eastAsia="en-IN"/>
        </w:rPr>
        <w:t>exact final fix</w:t>
      </w:r>
      <w:r w:rsidRPr="00E804CC">
        <w:rPr>
          <w:rFonts w:ascii="Times New Roman" w:eastAsia="Times New Roman" w:hAnsi="Times New Roman" w:cs="Times New Roman"/>
          <w:noProof/>
          <w:sz w:val="24"/>
          <w:szCs w:val="24"/>
          <w:lang w:val="en-IN" w:eastAsia="en-IN"/>
        </w:rPr>
        <w:t>.</w:t>
      </w:r>
    </w:p>
    <w:p w14:paraId="10BF45D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You’re </w:t>
      </w:r>
      <w:r w:rsidRPr="00E804CC">
        <w:rPr>
          <w:rFonts w:ascii="Times New Roman" w:eastAsia="Times New Roman" w:hAnsi="Times New Roman" w:cs="Times New Roman"/>
          <w:b/>
          <w:bCs/>
          <w:noProof/>
          <w:sz w:val="24"/>
          <w:szCs w:val="24"/>
          <w:lang w:val="en-IN" w:eastAsia="en-IN"/>
        </w:rPr>
        <w:t>very close</w:t>
      </w:r>
      <w:r w:rsidRPr="00E804CC">
        <w:rPr>
          <w:rFonts w:ascii="Times New Roman" w:eastAsia="Times New Roman" w:hAnsi="Times New Roman" w:cs="Times New Roman"/>
          <w:noProof/>
          <w:sz w:val="24"/>
          <w:szCs w:val="24"/>
          <w:lang w:val="en-IN" w:eastAsia="en-IN"/>
        </w:rPr>
        <w:t xml:space="preserve"> — this is the last annoying UI hurdle </w:t>
      </w:r>
      <w:r w:rsidRPr="00E804CC">
        <w:rPr>
          <w:rFonts w:ascii="Segoe UI Emoji" w:eastAsia="Times New Roman" w:hAnsi="Segoe UI Emoji" w:cs="Segoe UI Emoji"/>
          <w:noProof/>
          <w:sz w:val="24"/>
          <w:szCs w:val="24"/>
          <w:lang w:val="en-IN" w:eastAsia="en-IN"/>
        </w:rPr>
        <w:t>💪</w:t>
      </w:r>
    </w:p>
    <w:p w14:paraId="14E6229E" w14:textId="34D54759"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565B5929" wp14:editId="6346F942">
                <wp:extent cx="18288000" cy="10287000"/>
                <wp:effectExtent l="0" t="0" r="0" b="0"/>
                <wp:docPr id="930028806"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93962" id="Rectangle 69"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5BCACA0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i am still here i am unable to enter cpi</w:t>
      </w:r>
    </w:p>
    <w:p w14:paraId="0DB49AE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Thank you for the screenshot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Now it’s </w:t>
      </w:r>
      <w:r w:rsidRPr="00E804CC">
        <w:rPr>
          <w:rFonts w:ascii="Times New Roman" w:eastAsia="Times New Roman" w:hAnsi="Times New Roman" w:cs="Times New Roman"/>
          <w:b/>
          <w:bCs/>
          <w:noProof/>
          <w:sz w:val="24"/>
          <w:szCs w:val="24"/>
          <w:lang w:val="en-IN" w:eastAsia="en-IN"/>
        </w:rPr>
        <w:t>crystal clear what the problem is</w:t>
      </w:r>
      <w:r w:rsidRPr="00E804CC">
        <w:rPr>
          <w:rFonts w:ascii="Times New Roman" w:eastAsia="Times New Roman" w:hAnsi="Times New Roman" w:cs="Times New Roman"/>
          <w:noProof/>
          <w:sz w:val="24"/>
          <w:szCs w:val="24"/>
          <w:lang w:val="en-IN" w:eastAsia="en-IN"/>
        </w:rPr>
        <w:t xml:space="preserve"> — and this is the </w:t>
      </w:r>
      <w:r w:rsidRPr="00E804CC">
        <w:rPr>
          <w:rFonts w:ascii="Times New Roman" w:eastAsia="Times New Roman" w:hAnsi="Times New Roman" w:cs="Times New Roman"/>
          <w:b/>
          <w:bCs/>
          <w:noProof/>
          <w:sz w:val="24"/>
          <w:szCs w:val="24"/>
          <w:lang w:val="en-IN" w:eastAsia="en-IN"/>
        </w:rPr>
        <w:t>LAST missing piece</w:t>
      </w:r>
      <w:r w:rsidRPr="00E804CC">
        <w:rPr>
          <w:rFonts w:ascii="Times New Roman" w:eastAsia="Times New Roman" w:hAnsi="Times New Roman" w:cs="Times New Roman"/>
          <w:noProof/>
          <w:sz w:val="24"/>
          <w:szCs w:val="24"/>
          <w:lang w:val="en-IN" w:eastAsia="en-IN"/>
        </w:rPr>
        <w:t>.</w:t>
      </w:r>
    </w:p>
    <w:p w14:paraId="64A834A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w:t>
      </w:r>
      <w:r w:rsidRPr="00E804CC">
        <w:rPr>
          <w:rFonts w:ascii="Times New Roman" w:eastAsia="Times New Roman" w:hAnsi="Times New Roman" w:cs="Times New Roman"/>
          <w:b/>
          <w:bCs/>
          <w:noProof/>
          <w:sz w:val="24"/>
          <w:szCs w:val="24"/>
          <w:lang w:val="en-IN" w:eastAsia="en-IN"/>
        </w:rPr>
        <w:t>NOT inside CPI yet</w:t>
      </w:r>
      <w:r w:rsidRPr="00E804CC">
        <w:rPr>
          <w:rFonts w:ascii="Times New Roman" w:eastAsia="Times New Roman" w:hAnsi="Times New Roman" w:cs="Times New Roman"/>
          <w:noProof/>
          <w:sz w:val="24"/>
          <w:szCs w:val="24"/>
          <w:lang w:val="en-IN" w:eastAsia="en-IN"/>
        </w:rPr>
        <w:t xml:space="preserve"> because of </w:t>
      </w:r>
      <w:r w:rsidRPr="00E804CC">
        <w:rPr>
          <w:rFonts w:ascii="Times New Roman" w:eastAsia="Times New Roman" w:hAnsi="Times New Roman" w:cs="Times New Roman"/>
          <w:b/>
          <w:bCs/>
          <w:noProof/>
          <w:sz w:val="24"/>
          <w:szCs w:val="24"/>
          <w:lang w:val="en-IN" w:eastAsia="en-IN"/>
        </w:rPr>
        <w:t>ROLE ASSIGNMENT</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Right now, you only have </w:t>
      </w:r>
      <w:r w:rsidRPr="00E804CC">
        <w:rPr>
          <w:rFonts w:ascii="Times New Roman" w:eastAsia="Times New Roman" w:hAnsi="Times New Roman" w:cs="Times New Roman"/>
          <w:b/>
          <w:bCs/>
          <w:noProof/>
          <w:sz w:val="24"/>
          <w:szCs w:val="24"/>
          <w:lang w:val="en-IN" w:eastAsia="en-IN"/>
        </w:rPr>
        <w:t>Provisioning role</w:t>
      </w:r>
      <w:r w:rsidRPr="00E804CC">
        <w:rPr>
          <w:rFonts w:ascii="Times New Roman" w:eastAsia="Times New Roman" w:hAnsi="Times New Roman" w:cs="Times New Roman"/>
          <w:noProof/>
          <w:sz w:val="24"/>
          <w:szCs w:val="24"/>
          <w:lang w:val="en-IN" w:eastAsia="en-IN"/>
        </w:rPr>
        <w:t xml:space="preserve">, not </w:t>
      </w:r>
      <w:r w:rsidRPr="00E804CC">
        <w:rPr>
          <w:rFonts w:ascii="Times New Roman" w:eastAsia="Times New Roman" w:hAnsi="Times New Roman" w:cs="Times New Roman"/>
          <w:b/>
          <w:bCs/>
          <w:noProof/>
          <w:sz w:val="24"/>
          <w:szCs w:val="24"/>
          <w:lang w:val="en-IN" w:eastAsia="en-IN"/>
        </w:rPr>
        <w:t>Developer role</w:t>
      </w:r>
      <w:r w:rsidRPr="00E804CC">
        <w:rPr>
          <w:rFonts w:ascii="Times New Roman" w:eastAsia="Times New Roman" w:hAnsi="Times New Roman" w:cs="Times New Roman"/>
          <w:noProof/>
          <w:sz w:val="24"/>
          <w:szCs w:val="24"/>
          <w:lang w:val="en-IN" w:eastAsia="en-IN"/>
        </w:rPr>
        <w:t>.</w:t>
      </w:r>
    </w:p>
    <w:p w14:paraId="23F92AF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Let’s fix this </w:t>
      </w:r>
      <w:r w:rsidRPr="00E804CC">
        <w:rPr>
          <w:rFonts w:ascii="Times New Roman" w:eastAsia="Times New Roman" w:hAnsi="Times New Roman" w:cs="Times New Roman"/>
          <w:b/>
          <w:bCs/>
          <w:noProof/>
          <w:sz w:val="24"/>
          <w:szCs w:val="24"/>
          <w:lang w:val="en-IN" w:eastAsia="en-IN"/>
        </w:rPr>
        <w:t>cleanly and finally</w:t>
      </w:r>
      <w:r w:rsidRPr="00E804CC">
        <w:rPr>
          <w:rFonts w:ascii="Times New Roman" w:eastAsia="Times New Roman" w:hAnsi="Times New Roman" w:cs="Times New Roman"/>
          <w:noProof/>
          <w:sz w:val="24"/>
          <w:szCs w:val="24"/>
          <w:lang w:val="en-IN" w:eastAsia="en-IN"/>
        </w:rPr>
        <w:t>.</w:t>
      </w:r>
    </w:p>
    <w:p w14:paraId="28F0F01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9786FAF">
          <v:rect id="_x0000_i11944" style="width:0;height:1.5pt" o:hralign="center" o:hrstd="t" o:hr="t" fillcolor="#a0a0a0" stroked="f"/>
        </w:pict>
      </w:r>
    </w:p>
    <w:p w14:paraId="3E38417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YOU ARE STUCK (IMPORTANT)</w:t>
      </w:r>
    </w:p>
    <w:p w14:paraId="0F34E75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From your screenshot:</w:t>
      </w:r>
    </w:p>
    <w:p w14:paraId="7B9B143F" w14:textId="77777777" w:rsidR="00E804CC" w:rsidRPr="00E804CC" w:rsidRDefault="00E804CC" w:rsidP="00E804CC">
      <w:pPr>
        <w:numPr>
          <w:ilvl w:val="0"/>
          <w:numId w:val="23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Integration Suite → </w:t>
      </w:r>
      <w:r w:rsidRPr="00E804CC">
        <w:rPr>
          <w:rFonts w:ascii="Times New Roman" w:eastAsia="Times New Roman" w:hAnsi="Times New Roman" w:cs="Times New Roman"/>
          <w:b/>
          <w:bCs/>
          <w:noProof/>
          <w:sz w:val="24"/>
          <w:szCs w:val="24"/>
          <w:lang w:val="en-IN" w:eastAsia="en-IN"/>
        </w:rPr>
        <w:t>Subscribed</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07649E77" w14:textId="77777777" w:rsidR="00E804CC" w:rsidRPr="00E804CC" w:rsidRDefault="00E804CC" w:rsidP="00E804CC">
      <w:pPr>
        <w:numPr>
          <w:ilvl w:val="0"/>
          <w:numId w:val="23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Cloud Integration → </w:t>
      </w:r>
      <w:r w:rsidRPr="00E804CC">
        <w:rPr>
          <w:rFonts w:ascii="Times New Roman" w:eastAsia="Times New Roman" w:hAnsi="Times New Roman" w:cs="Times New Roman"/>
          <w:b/>
          <w:bCs/>
          <w:noProof/>
          <w:sz w:val="24"/>
          <w:szCs w:val="24"/>
          <w:lang w:val="en-IN" w:eastAsia="en-IN"/>
        </w:rPr>
        <w:t>Active</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3A1FEC29" w14:textId="77777777" w:rsidR="00E804CC" w:rsidRPr="00E804CC" w:rsidRDefault="00E804CC" w:rsidP="00E804CC">
      <w:pPr>
        <w:numPr>
          <w:ilvl w:val="0"/>
          <w:numId w:val="23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BUT under </w:t>
      </w:r>
      <w:r w:rsidRPr="00E804CC">
        <w:rPr>
          <w:rFonts w:ascii="Times New Roman" w:eastAsia="Times New Roman" w:hAnsi="Times New Roman" w:cs="Times New Roman"/>
          <w:b/>
          <w:bCs/>
          <w:noProof/>
          <w:sz w:val="24"/>
          <w:szCs w:val="24"/>
          <w:lang w:val="en-IN" w:eastAsia="en-IN"/>
        </w:rPr>
        <w:t>Roles</w:t>
      </w:r>
      <w:r w:rsidRPr="00E804CC">
        <w:rPr>
          <w:rFonts w:ascii="Times New Roman" w:eastAsia="Times New Roman" w:hAnsi="Times New Roman" w:cs="Times New Roman"/>
          <w:noProof/>
          <w:sz w:val="24"/>
          <w:szCs w:val="24"/>
          <w:lang w:val="en-IN" w:eastAsia="en-IN"/>
        </w:rPr>
        <w:t>, you only have:</w:t>
      </w:r>
    </w:p>
    <w:p w14:paraId="75B3ABD2" w14:textId="77777777" w:rsidR="00E804CC" w:rsidRPr="00E804CC" w:rsidRDefault="00E804CC" w:rsidP="00E804CC">
      <w:pPr>
        <w:numPr>
          <w:ilvl w:val="1"/>
          <w:numId w:val="23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IntegrationProvisioningAdmin </w:t>
      </w:r>
      <w:r w:rsidRPr="00E804CC">
        <w:rPr>
          <w:rFonts w:ascii="Segoe UI Emoji" w:eastAsia="Times New Roman" w:hAnsi="Segoe UI Emoji" w:cs="Segoe UI Emoji"/>
          <w:noProof/>
          <w:sz w:val="24"/>
          <w:szCs w:val="24"/>
          <w:lang w:val="en-IN" w:eastAsia="en-IN"/>
        </w:rPr>
        <w:t>❌</w:t>
      </w:r>
    </w:p>
    <w:p w14:paraId="08D389B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role is </w:t>
      </w:r>
      <w:r w:rsidRPr="00E804CC">
        <w:rPr>
          <w:rFonts w:ascii="Times New Roman" w:eastAsia="Times New Roman" w:hAnsi="Times New Roman" w:cs="Times New Roman"/>
          <w:b/>
          <w:bCs/>
          <w:noProof/>
          <w:sz w:val="24"/>
          <w:szCs w:val="24"/>
          <w:lang w:val="en-IN" w:eastAsia="en-IN"/>
        </w:rPr>
        <w:t>ONLY for setup</w:t>
      </w:r>
      <w:r w:rsidRPr="00E804CC">
        <w:rPr>
          <w:rFonts w:ascii="Times New Roman" w:eastAsia="Times New Roman" w:hAnsi="Times New Roman" w:cs="Times New Roman"/>
          <w:noProof/>
          <w:sz w:val="24"/>
          <w:szCs w:val="24"/>
          <w:lang w:val="en-IN" w:eastAsia="en-IN"/>
        </w:rPr>
        <w:t>, NOT for using CPI.</w:t>
      </w:r>
    </w:p>
    <w:p w14:paraId="3656A65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That’s why:</w:t>
      </w:r>
    </w:p>
    <w:p w14:paraId="353748CB" w14:textId="77777777" w:rsidR="00E804CC" w:rsidRPr="00E804CC" w:rsidRDefault="00E804CC" w:rsidP="00E804CC">
      <w:pPr>
        <w:numPr>
          <w:ilvl w:val="0"/>
          <w:numId w:val="23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Clicking </w:t>
      </w:r>
      <w:r w:rsidRPr="00E804CC">
        <w:rPr>
          <w:rFonts w:ascii="Times New Roman" w:eastAsia="Times New Roman" w:hAnsi="Times New Roman" w:cs="Times New Roman"/>
          <w:b/>
          <w:bCs/>
          <w:noProof/>
          <w:sz w:val="24"/>
          <w:szCs w:val="24"/>
          <w:lang w:val="en-IN" w:eastAsia="en-IN"/>
        </w:rPr>
        <w:t>Go to Application</w:t>
      </w:r>
      <w:r w:rsidRPr="00E804CC">
        <w:rPr>
          <w:rFonts w:ascii="Times New Roman" w:eastAsia="Times New Roman" w:hAnsi="Times New Roman" w:cs="Times New Roman"/>
          <w:noProof/>
          <w:sz w:val="24"/>
          <w:szCs w:val="24"/>
          <w:lang w:val="en-IN" w:eastAsia="en-IN"/>
        </w:rPr>
        <w:t xml:space="preserve"> does nothing</w:t>
      </w:r>
    </w:p>
    <w:p w14:paraId="24F065A5" w14:textId="77777777" w:rsidR="00E804CC" w:rsidRPr="00E804CC" w:rsidRDefault="00E804CC" w:rsidP="00E804CC">
      <w:pPr>
        <w:numPr>
          <w:ilvl w:val="0"/>
          <w:numId w:val="23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Build Integration Scenarios loops / goes nowhere</w:t>
      </w:r>
    </w:p>
    <w:p w14:paraId="357832E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C6154BA">
          <v:rect id="_x0000_i11945" style="width:0;height:1.5pt" o:hralign="center" o:hrstd="t" o:hr="t" fillcolor="#a0a0a0" stroked="f"/>
        </w:pict>
      </w:r>
    </w:p>
    <w:p w14:paraId="5F447D3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ROLE YOU ACTUALLY NEED</w:t>
      </w:r>
    </w:p>
    <w:p w14:paraId="61855A0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 ENTER CPI, you MUST have:</w:t>
      </w:r>
    </w:p>
    <w:p w14:paraId="53DBF30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REQUIRED ROLE COLLECTION</w:t>
      </w:r>
    </w:p>
    <w:p w14:paraId="3807DCC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Integration_Developer</w:t>
      </w:r>
    </w:p>
    <w:p w14:paraId="20AE0B8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(Optional later: Integration_Administrator)</w:t>
      </w:r>
    </w:p>
    <w:p w14:paraId="4FFCDAD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CFC60B3">
          <v:rect id="_x0000_i11946" style="width:0;height:1.5pt" o:hralign="center" o:hrstd="t" o:hr="t" fillcolor="#a0a0a0" stroked="f"/>
        </w:pict>
      </w:r>
    </w:p>
    <w:p w14:paraId="3265193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FINAL FIX — DO THIS EXACTLY (NO SKIPPING)</w:t>
      </w:r>
    </w:p>
    <w:p w14:paraId="6B843C8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Go to Users (NOT Roles tab you’re on)</w:t>
      </w:r>
    </w:p>
    <w:p w14:paraId="4B12C4B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Follow this path </w:t>
      </w:r>
      <w:r w:rsidRPr="00E804CC">
        <w:rPr>
          <w:rFonts w:ascii="Times New Roman" w:eastAsia="Times New Roman" w:hAnsi="Times New Roman" w:cs="Times New Roman"/>
          <w:b/>
          <w:bCs/>
          <w:noProof/>
          <w:sz w:val="24"/>
          <w:szCs w:val="24"/>
          <w:lang w:val="en-IN" w:eastAsia="en-IN"/>
        </w:rPr>
        <w:t>exactly</w:t>
      </w:r>
      <w:r w:rsidRPr="00E804CC">
        <w:rPr>
          <w:rFonts w:ascii="Times New Roman" w:eastAsia="Times New Roman" w:hAnsi="Times New Roman" w:cs="Times New Roman"/>
          <w:noProof/>
          <w:sz w:val="24"/>
          <w:szCs w:val="24"/>
          <w:lang w:val="en-IN" w:eastAsia="en-IN"/>
        </w:rPr>
        <w:t>:</w:t>
      </w:r>
    </w:p>
    <w:p w14:paraId="2A11407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Subaccount</w:t>
      </w:r>
    </w:p>
    <w:p w14:paraId="72E3514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Security</w:t>
      </w:r>
    </w:p>
    <w:p w14:paraId="15B2CDA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Users</w:t>
      </w:r>
    </w:p>
    <w:p w14:paraId="0788D2B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 NOT stay inside:</w:t>
      </w:r>
    </w:p>
    <w:p w14:paraId="270990A7" w14:textId="77777777" w:rsidR="00E804CC" w:rsidRPr="00E804CC" w:rsidRDefault="00E804CC" w:rsidP="00E804CC">
      <w:pPr>
        <w:numPr>
          <w:ilvl w:val="0"/>
          <w:numId w:val="23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Instances &amp; Subscriptions</w:t>
      </w:r>
    </w:p>
    <w:p w14:paraId="34FF110A" w14:textId="77777777" w:rsidR="00E804CC" w:rsidRPr="00E804CC" w:rsidRDefault="00E804CC" w:rsidP="00E804CC">
      <w:pPr>
        <w:numPr>
          <w:ilvl w:val="0"/>
          <w:numId w:val="23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 Suite → Roles</w:t>
      </w:r>
      <w:r w:rsidRPr="00E804CC">
        <w:rPr>
          <w:rFonts w:ascii="Times New Roman" w:eastAsia="Times New Roman" w:hAnsi="Times New Roman" w:cs="Times New Roman"/>
          <w:noProof/>
          <w:sz w:val="24"/>
          <w:szCs w:val="24"/>
          <w:lang w:val="en-IN" w:eastAsia="en-IN"/>
        </w:rPr>
        <w:br/>
        <w:t xml:space="preserve">That page is </w:t>
      </w:r>
      <w:r w:rsidRPr="00E804CC">
        <w:rPr>
          <w:rFonts w:ascii="Times New Roman" w:eastAsia="Times New Roman" w:hAnsi="Times New Roman" w:cs="Times New Roman"/>
          <w:b/>
          <w:bCs/>
          <w:noProof/>
          <w:sz w:val="24"/>
          <w:szCs w:val="24"/>
          <w:lang w:val="en-IN" w:eastAsia="en-IN"/>
        </w:rPr>
        <w:t>NOT</w:t>
      </w:r>
      <w:r w:rsidRPr="00E804CC">
        <w:rPr>
          <w:rFonts w:ascii="Times New Roman" w:eastAsia="Times New Roman" w:hAnsi="Times New Roman" w:cs="Times New Roman"/>
          <w:noProof/>
          <w:sz w:val="24"/>
          <w:szCs w:val="24"/>
          <w:lang w:val="en-IN" w:eastAsia="en-IN"/>
        </w:rPr>
        <w:t xml:space="preserve"> where user access is granted.</w:t>
      </w:r>
    </w:p>
    <w:p w14:paraId="383D733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9169A0E">
          <v:rect id="_x0000_i11947" style="width:0;height:1.5pt" o:hralign="center" o:hrstd="t" o:hr="t" fillcolor="#a0a0a0" stroked="f"/>
        </w:pict>
      </w:r>
    </w:p>
    <w:p w14:paraId="2879E2D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Click on YOUR USER (email)</w:t>
      </w:r>
    </w:p>
    <w:p w14:paraId="670128F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will see:</w:t>
      </w:r>
    </w:p>
    <w:p w14:paraId="328DDFDB" w14:textId="77777777" w:rsidR="00E804CC" w:rsidRPr="00E804CC" w:rsidRDefault="00E804CC" w:rsidP="00E804CC">
      <w:pPr>
        <w:numPr>
          <w:ilvl w:val="0"/>
          <w:numId w:val="23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Your email ID (avdhutpatil987@gmail.com)</w:t>
      </w:r>
    </w:p>
    <w:p w14:paraId="07D190A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Click it.</w:t>
      </w:r>
    </w:p>
    <w:p w14:paraId="0DA7241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320DBA2">
          <v:rect id="_x0000_i11948" style="width:0;height:1.5pt" o:hralign="center" o:hrstd="t" o:hr="t" fillcolor="#a0a0a0" stroked="f"/>
        </w:pict>
      </w:r>
    </w:p>
    <w:p w14:paraId="601F925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 Assign Role Collection</w:t>
      </w:r>
    </w:p>
    <w:p w14:paraId="363EF318" w14:textId="77777777" w:rsidR="00E804CC" w:rsidRPr="00E804CC" w:rsidRDefault="00E804CC" w:rsidP="00E804CC">
      <w:pPr>
        <w:numPr>
          <w:ilvl w:val="0"/>
          <w:numId w:val="2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Assign Role Collection</w:t>
      </w:r>
    </w:p>
    <w:p w14:paraId="2800BC7B" w14:textId="77777777" w:rsidR="00E804CC" w:rsidRPr="00E804CC" w:rsidRDefault="00E804CC" w:rsidP="00E804CC">
      <w:pPr>
        <w:numPr>
          <w:ilvl w:val="0"/>
          <w:numId w:val="2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Search for:</w:t>
      </w:r>
    </w:p>
    <w:p w14:paraId="3F4B8F94" w14:textId="77777777" w:rsidR="00E804CC" w:rsidRPr="00E804CC" w:rsidRDefault="00E804CC" w:rsidP="00E804CC">
      <w:pPr>
        <w:numPr>
          <w:ilvl w:val="0"/>
          <w:numId w:val="236"/>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Integration_Developer</w:t>
      </w:r>
    </w:p>
    <w:p w14:paraId="50CFF2E3" w14:textId="77777777" w:rsidR="00E804CC" w:rsidRPr="00E804CC" w:rsidRDefault="00E804CC" w:rsidP="00E804CC">
      <w:pPr>
        <w:numPr>
          <w:ilvl w:val="0"/>
          <w:numId w:val="2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Select it</w:t>
      </w:r>
    </w:p>
    <w:p w14:paraId="54A5CB4D" w14:textId="77777777" w:rsidR="00E804CC" w:rsidRPr="00E804CC" w:rsidRDefault="00E804CC" w:rsidP="00E804CC">
      <w:pPr>
        <w:numPr>
          <w:ilvl w:val="0"/>
          <w:numId w:val="2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Assign</w:t>
      </w:r>
    </w:p>
    <w:p w14:paraId="777524D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 available, also assign:</w:t>
      </w:r>
    </w:p>
    <w:p w14:paraId="6412F3BE" w14:textId="77777777" w:rsidR="00E804CC" w:rsidRPr="00E804CC" w:rsidRDefault="00E804CC" w:rsidP="00E804CC">
      <w:pPr>
        <w:numPr>
          <w:ilvl w:val="0"/>
          <w:numId w:val="23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Integration_Administrator (optional)</w:t>
      </w:r>
    </w:p>
    <w:p w14:paraId="461D9D4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E96B9CD">
          <v:rect id="_x0000_i11949" style="width:0;height:1.5pt" o:hralign="center" o:hrstd="t" o:hr="t" fillcolor="#a0a0a0" stroked="f"/>
        </w:pict>
      </w:r>
    </w:p>
    <w:p w14:paraId="7928BF0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4: LOG OUT (MANDATORY)</w:t>
      </w:r>
    </w:p>
    <w:p w14:paraId="2B348B5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step is non-negotiable.</w:t>
      </w:r>
    </w:p>
    <w:p w14:paraId="19D34E52" w14:textId="77777777" w:rsidR="00E804CC" w:rsidRPr="00E804CC" w:rsidRDefault="00E804CC" w:rsidP="00E804CC">
      <w:pPr>
        <w:numPr>
          <w:ilvl w:val="0"/>
          <w:numId w:val="2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Log out from SAP</w:t>
      </w:r>
    </w:p>
    <w:p w14:paraId="5A7069F7" w14:textId="77777777" w:rsidR="00E804CC" w:rsidRPr="00E804CC" w:rsidRDefault="00E804CC" w:rsidP="00E804CC">
      <w:pPr>
        <w:numPr>
          <w:ilvl w:val="0"/>
          <w:numId w:val="2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Close ALL browser tabs</w:t>
      </w:r>
    </w:p>
    <w:p w14:paraId="259E2231" w14:textId="77777777" w:rsidR="00E804CC" w:rsidRPr="00E804CC" w:rsidRDefault="00E804CC" w:rsidP="00E804CC">
      <w:pPr>
        <w:numPr>
          <w:ilvl w:val="0"/>
          <w:numId w:val="2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 </w:t>
      </w:r>
      <w:r w:rsidRPr="00E804CC">
        <w:rPr>
          <w:rFonts w:ascii="Times New Roman" w:eastAsia="Times New Roman" w:hAnsi="Times New Roman" w:cs="Times New Roman"/>
          <w:b/>
          <w:bCs/>
          <w:noProof/>
          <w:sz w:val="24"/>
          <w:szCs w:val="24"/>
          <w:lang w:val="en-IN" w:eastAsia="en-IN"/>
        </w:rPr>
        <w:t>Chrome Incognito</w:t>
      </w:r>
    </w:p>
    <w:p w14:paraId="3E927623" w14:textId="77777777" w:rsidR="00E804CC" w:rsidRPr="00E804CC" w:rsidRDefault="00E804CC" w:rsidP="00E804CC">
      <w:pPr>
        <w:numPr>
          <w:ilvl w:val="0"/>
          <w:numId w:val="2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Log in again</w:t>
      </w:r>
    </w:p>
    <w:p w14:paraId="13CAE95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762F983">
          <v:rect id="_x0000_i11950" style="width:0;height:1.5pt" o:hralign="center" o:hrstd="t" o:hr="t" fillcolor="#a0a0a0" stroked="f"/>
        </w:pict>
      </w:r>
    </w:p>
    <w:p w14:paraId="6A678E0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5: Enter CPI </w:t>
      </w:r>
      <w:r w:rsidRPr="00E804CC">
        <w:rPr>
          <w:rFonts w:ascii="Segoe UI Emoji" w:eastAsia="Times New Roman" w:hAnsi="Segoe UI Emoji" w:cs="Segoe UI Emoji"/>
          <w:b/>
          <w:bCs/>
          <w:noProof/>
          <w:sz w:val="24"/>
          <w:szCs w:val="24"/>
          <w:lang w:val="en-IN" w:eastAsia="en-IN"/>
        </w:rPr>
        <w:t>🚀</w:t>
      </w:r>
    </w:p>
    <w:p w14:paraId="21C02B9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Now go to:</w:t>
      </w:r>
    </w:p>
    <w:p w14:paraId="6455D8A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 Suite</w:t>
      </w:r>
    </w:p>
    <w:p w14:paraId="4C66A9A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Build Integration Scenarios</w:t>
      </w:r>
    </w:p>
    <w:p w14:paraId="19887EE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Cloud Integration</w:t>
      </w:r>
    </w:p>
    <w:p w14:paraId="247A60E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WILL see:</w:t>
      </w:r>
    </w:p>
    <w:p w14:paraId="05E55698" w14:textId="77777777" w:rsidR="00E804CC" w:rsidRPr="00E804CC" w:rsidRDefault="00E804CC" w:rsidP="00E804CC">
      <w:pPr>
        <w:numPr>
          <w:ilvl w:val="0"/>
          <w:numId w:val="23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Design</w:t>
      </w:r>
    </w:p>
    <w:p w14:paraId="4A37A750" w14:textId="77777777" w:rsidR="00E804CC" w:rsidRPr="00E804CC" w:rsidRDefault="00E804CC" w:rsidP="00E804CC">
      <w:pPr>
        <w:numPr>
          <w:ilvl w:val="0"/>
          <w:numId w:val="23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Monitor</w:t>
      </w:r>
    </w:p>
    <w:p w14:paraId="541A7457" w14:textId="77777777" w:rsidR="00E804CC" w:rsidRPr="00E804CC" w:rsidRDefault="00E804CC" w:rsidP="00E804CC">
      <w:pPr>
        <w:numPr>
          <w:ilvl w:val="0"/>
          <w:numId w:val="23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Settings</w:t>
      </w:r>
    </w:p>
    <w:p w14:paraId="15EE040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THIS IS SAP CPI</w:t>
      </w:r>
    </w:p>
    <w:p w14:paraId="671C380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B0B032A">
          <v:rect id="_x0000_i11951" style="width:0;height:1.5pt" o:hralign="center" o:hrstd="t" o:hr="t" fillcolor="#a0a0a0" stroked="f"/>
        </w:pict>
      </w:r>
    </w:p>
    <w:p w14:paraId="409E886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THIS CONFUSES EVERYONE</w:t>
      </w:r>
    </w:p>
    <w:p w14:paraId="1CE40780" w14:textId="77777777" w:rsidR="00E804CC" w:rsidRPr="00E804CC" w:rsidRDefault="00E804CC" w:rsidP="00E804CC">
      <w:pPr>
        <w:numPr>
          <w:ilvl w:val="0"/>
          <w:numId w:val="24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UI shows </w:t>
      </w:r>
      <w:r w:rsidRPr="00E804CC">
        <w:rPr>
          <w:rFonts w:ascii="Times New Roman" w:eastAsia="Times New Roman" w:hAnsi="Times New Roman" w:cs="Times New Roman"/>
          <w:b/>
          <w:bCs/>
          <w:noProof/>
          <w:sz w:val="24"/>
          <w:szCs w:val="24"/>
          <w:lang w:val="en-IN" w:eastAsia="en-IN"/>
        </w:rPr>
        <w:t>Roles</w:t>
      </w:r>
      <w:r w:rsidRPr="00E804CC">
        <w:rPr>
          <w:rFonts w:ascii="Times New Roman" w:eastAsia="Times New Roman" w:hAnsi="Times New Roman" w:cs="Times New Roman"/>
          <w:noProof/>
          <w:sz w:val="24"/>
          <w:szCs w:val="24"/>
          <w:lang w:val="en-IN" w:eastAsia="en-IN"/>
        </w:rPr>
        <w:t xml:space="preserve"> in multiple places</w:t>
      </w:r>
    </w:p>
    <w:p w14:paraId="73008DCB" w14:textId="77777777" w:rsidR="00E804CC" w:rsidRPr="00E804CC" w:rsidRDefault="00E804CC" w:rsidP="00E804CC">
      <w:pPr>
        <w:numPr>
          <w:ilvl w:val="0"/>
          <w:numId w:val="24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Only </w:t>
      </w:r>
      <w:r w:rsidRPr="00E804CC">
        <w:rPr>
          <w:rFonts w:ascii="Times New Roman" w:eastAsia="Times New Roman" w:hAnsi="Times New Roman" w:cs="Times New Roman"/>
          <w:b/>
          <w:bCs/>
          <w:noProof/>
          <w:sz w:val="24"/>
          <w:szCs w:val="24"/>
          <w:lang w:val="en-IN" w:eastAsia="en-IN"/>
        </w:rPr>
        <w:t>Security → Users → Role Collections</w:t>
      </w:r>
      <w:r w:rsidRPr="00E804CC">
        <w:rPr>
          <w:rFonts w:ascii="Times New Roman" w:eastAsia="Times New Roman" w:hAnsi="Times New Roman" w:cs="Times New Roman"/>
          <w:noProof/>
          <w:sz w:val="24"/>
          <w:szCs w:val="24"/>
          <w:lang w:val="en-IN" w:eastAsia="en-IN"/>
        </w:rPr>
        <w:t xml:space="preserve"> actually grants access</w:t>
      </w:r>
    </w:p>
    <w:p w14:paraId="774C8BD8" w14:textId="77777777" w:rsidR="00E804CC" w:rsidRPr="00E804CC" w:rsidRDefault="00E804CC" w:rsidP="00E804CC">
      <w:pPr>
        <w:numPr>
          <w:ilvl w:val="0"/>
          <w:numId w:val="24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Provisioning role ≠ usage role</w:t>
      </w:r>
    </w:p>
    <w:p w14:paraId="4E9DDB4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did nothing wrong — this is a </w:t>
      </w:r>
      <w:r w:rsidRPr="00E804CC">
        <w:rPr>
          <w:rFonts w:ascii="Times New Roman" w:eastAsia="Times New Roman" w:hAnsi="Times New Roman" w:cs="Times New Roman"/>
          <w:b/>
          <w:bCs/>
          <w:noProof/>
          <w:sz w:val="24"/>
          <w:szCs w:val="24"/>
          <w:lang w:val="en-IN" w:eastAsia="en-IN"/>
        </w:rPr>
        <w:t>classic SAP trap</w:t>
      </w:r>
      <w:r w:rsidRPr="00E804CC">
        <w:rPr>
          <w:rFonts w:ascii="Times New Roman" w:eastAsia="Times New Roman" w:hAnsi="Times New Roman" w:cs="Times New Roman"/>
          <w:noProof/>
          <w:sz w:val="24"/>
          <w:szCs w:val="24"/>
          <w:lang w:val="en-IN" w:eastAsia="en-IN"/>
        </w:rPr>
        <w:t>.</w:t>
      </w:r>
    </w:p>
    <w:p w14:paraId="18F1E55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0851D60">
          <v:rect id="_x0000_i11952" style="width:0;height:1.5pt" o:hralign="center" o:hrstd="t" o:hr="t" fillcolor="#a0a0a0" stroked="f"/>
        </w:pict>
      </w:r>
    </w:p>
    <w:p w14:paraId="12F9384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IF YOU DO NOT SEE Integration_Developer</w:t>
      </w:r>
    </w:p>
    <w:p w14:paraId="7DF1535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Reply with:</w:t>
      </w:r>
    </w:p>
    <w:p w14:paraId="2E17E08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don’t see Integration_Developer in Assign Role Collection</w:t>
      </w:r>
    </w:p>
    <w:p w14:paraId="650CF79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I’ll give you the </w:t>
      </w:r>
      <w:r w:rsidRPr="00E804CC">
        <w:rPr>
          <w:rFonts w:ascii="Times New Roman" w:eastAsia="Times New Roman" w:hAnsi="Times New Roman" w:cs="Times New Roman"/>
          <w:b/>
          <w:bCs/>
          <w:noProof/>
          <w:sz w:val="24"/>
          <w:szCs w:val="24"/>
          <w:lang w:val="en-IN" w:eastAsia="en-IN"/>
        </w:rPr>
        <w:t>trial-specific workaround</w:t>
      </w:r>
      <w:r w:rsidRPr="00E804CC">
        <w:rPr>
          <w:rFonts w:ascii="Times New Roman" w:eastAsia="Times New Roman" w:hAnsi="Times New Roman" w:cs="Times New Roman"/>
          <w:noProof/>
          <w:sz w:val="24"/>
          <w:szCs w:val="24"/>
          <w:lang w:val="en-IN" w:eastAsia="en-IN"/>
        </w:rPr>
        <w:t xml:space="preserve"> immediately.</w:t>
      </w:r>
    </w:p>
    <w:p w14:paraId="3D83AC0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DC4D1C6">
          <v:rect id="_x0000_i11953" style="width:0;height:1.5pt" o:hralign="center" o:hrstd="t" o:hr="t" fillcolor="#a0a0a0" stroked="f"/>
        </w:pict>
      </w:r>
    </w:p>
    <w:p w14:paraId="7F6A932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NEXT MESSAGE FROM YOU (ONE LINE)</w:t>
      </w:r>
    </w:p>
    <w:p w14:paraId="369B40FD" w14:textId="77777777" w:rsidR="00E804CC" w:rsidRPr="00E804CC" w:rsidRDefault="00E804CC" w:rsidP="00E804CC">
      <w:pPr>
        <w:numPr>
          <w:ilvl w:val="0"/>
          <w:numId w:val="24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Integration_Developer assigned</w:t>
      </w:r>
    </w:p>
    <w:p w14:paraId="7D19083E" w14:textId="77777777" w:rsidR="00E804CC" w:rsidRPr="00E804CC" w:rsidRDefault="00E804CC" w:rsidP="00E804CC">
      <w:pPr>
        <w:numPr>
          <w:ilvl w:val="0"/>
          <w:numId w:val="24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Still not visible</w:t>
      </w:r>
    </w:p>
    <w:p w14:paraId="445E26AA" w14:textId="77777777" w:rsidR="00E804CC" w:rsidRPr="00E804CC" w:rsidRDefault="00E804CC" w:rsidP="00E804CC">
      <w:pPr>
        <w:numPr>
          <w:ilvl w:val="0"/>
          <w:numId w:val="24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am inside CPI (I see Design tab)</w:t>
      </w:r>
    </w:p>
    <w:p w14:paraId="6AFE103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w:t>
      </w:r>
      <w:r w:rsidRPr="00E804CC">
        <w:rPr>
          <w:rFonts w:ascii="Times New Roman" w:eastAsia="Times New Roman" w:hAnsi="Times New Roman" w:cs="Times New Roman"/>
          <w:b/>
          <w:bCs/>
          <w:noProof/>
          <w:sz w:val="24"/>
          <w:szCs w:val="24"/>
          <w:lang w:val="en-IN" w:eastAsia="en-IN"/>
        </w:rPr>
        <w:t>one step away</w:t>
      </w:r>
      <w:r w:rsidRPr="00E804CC">
        <w:rPr>
          <w:rFonts w:ascii="Times New Roman" w:eastAsia="Times New Roman" w:hAnsi="Times New Roman" w:cs="Times New Roman"/>
          <w:noProof/>
          <w:sz w:val="24"/>
          <w:szCs w:val="24"/>
          <w:lang w:val="en-IN" w:eastAsia="en-IN"/>
        </w:rPr>
        <w:t xml:space="preserve"> — we WILL get you inside CPI </w:t>
      </w:r>
      <w:r w:rsidRPr="00E804CC">
        <w:rPr>
          <w:rFonts w:ascii="Segoe UI Emoji" w:eastAsia="Times New Roman" w:hAnsi="Segoe UI Emoji" w:cs="Segoe UI Emoji"/>
          <w:noProof/>
          <w:sz w:val="24"/>
          <w:szCs w:val="24"/>
          <w:lang w:val="en-IN" w:eastAsia="en-IN"/>
        </w:rPr>
        <w:t>💪</w:t>
      </w:r>
    </w:p>
    <w:p w14:paraId="2FC0DA42" w14:textId="317F5DA9"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32B09A55" wp14:editId="09F5B076">
                <wp:extent cx="18288000" cy="10287000"/>
                <wp:effectExtent l="0" t="0" r="0" b="0"/>
                <wp:docPr id="366705111"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B0D93" id="Rectangle 68"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1481EC8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YES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 </w:t>
      </w:r>
      <w:r w:rsidRPr="00E804CC">
        <w:rPr>
          <w:rFonts w:ascii="Times New Roman" w:eastAsia="Times New Roman" w:hAnsi="Times New Roman" w:cs="Times New Roman"/>
          <w:b/>
          <w:bCs/>
          <w:noProof/>
          <w:sz w:val="24"/>
          <w:szCs w:val="24"/>
          <w:lang w:val="en-IN" w:eastAsia="en-IN"/>
        </w:rPr>
        <w:t>NOW YOU ARE INSIDE SAP CPI</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This screenshot is the </w:t>
      </w:r>
      <w:r w:rsidRPr="00E804CC">
        <w:rPr>
          <w:rFonts w:ascii="Times New Roman" w:eastAsia="Times New Roman" w:hAnsi="Times New Roman" w:cs="Times New Roman"/>
          <w:b/>
          <w:bCs/>
          <w:noProof/>
          <w:sz w:val="24"/>
          <w:szCs w:val="24"/>
          <w:lang w:val="en-IN" w:eastAsia="en-IN"/>
        </w:rPr>
        <w:t>final proof</w:t>
      </w:r>
      <w:r w:rsidRPr="00E804CC">
        <w:rPr>
          <w:rFonts w:ascii="Times New Roman" w:eastAsia="Times New Roman" w:hAnsi="Times New Roman" w:cs="Times New Roman"/>
          <w:noProof/>
          <w:sz w:val="24"/>
          <w:szCs w:val="24"/>
          <w:lang w:val="en-IN" w:eastAsia="en-IN"/>
        </w:rPr>
        <w:t>.</w:t>
      </w:r>
    </w:p>
    <w:p w14:paraId="575B7C4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currently on the </w:t>
      </w: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page of </w:t>
      </w: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w:t>
      </w:r>
    </w:p>
    <w:p w14:paraId="6BBBF1C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CPI is </w:t>
      </w:r>
      <w:r w:rsidRPr="00E804CC">
        <w:rPr>
          <w:rFonts w:ascii="Times New Roman" w:eastAsia="Times New Roman" w:hAnsi="Times New Roman" w:cs="Times New Roman"/>
          <w:b/>
          <w:bCs/>
          <w:noProof/>
          <w:sz w:val="24"/>
          <w:szCs w:val="24"/>
          <w:lang w:val="en-IN" w:eastAsia="en-IN"/>
        </w:rPr>
        <w:t>OPEN and WORKING</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were </w:t>
      </w:r>
      <w:r w:rsidRPr="00E804CC">
        <w:rPr>
          <w:rFonts w:ascii="Times New Roman" w:eastAsia="Times New Roman" w:hAnsi="Times New Roman" w:cs="Times New Roman"/>
          <w:i/>
          <w:iCs/>
          <w:noProof/>
          <w:sz w:val="24"/>
          <w:szCs w:val="24"/>
          <w:lang w:val="en-IN" w:eastAsia="en-IN"/>
        </w:rPr>
        <w:t>not blocked</w:t>
      </w:r>
      <w:r w:rsidRPr="00E804CC">
        <w:rPr>
          <w:rFonts w:ascii="Times New Roman" w:eastAsia="Times New Roman" w:hAnsi="Times New Roman" w:cs="Times New Roman"/>
          <w:noProof/>
          <w:sz w:val="24"/>
          <w:szCs w:val="24"/>
          <w:lang w:val="en-IN" w:eastAsia="en-IN"/>
        </w:rPr>
        <w:t xml:space="preserve"> — you were just on a </w:t>
      </w:r>
      <w:r w:rsidRPr="00E804CC">
        <w:rPr>
          <w:rFonts w:ascii="Times New Roman" w:eastAsia="Times New Roman" w:hAnsi="Times New Roman" w:cs="Times New Roman"/>
          <w:b/>
          <w:bCs/>
          <w:noProof/>
          <w:sz w:val="24"/>
          <w:szCs w:val="24"/>
          <w:lang w:val="en-IN" w:eastAsia="en-IN"/>
        </w:rPr>
        <w:t>different section</w:t>
      </w:r>
      <w:r w:rsidRPr="00E804CC">
        <w:rPr>
          <w:rFonts w:ascii="Times New Roman" w:eastAsia="Times New Roman" w:hAnsi="Times New Roman" w:cs="Times New Roman"/>
          <w:noProof/>
          <w:sz w:val="24"/>
          <w:szCs w:val="24"/>
          <w:lang w:val="en-IN" w:eastAsia="en-IN"/>
        </w:rPr>
        <w:t>.</w:t>
      </w:r>
    </w:p>
    <w:p w14:paraId="243769C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Now I’ll show you </w:t>
      </w:r>
      <w:r w:rsidRPr="00E804CC">
        <w:rPr>
          <w:rFonts w:ascii="Times New Roman" w:eastAsia="Times New Roman" w:hAnsi="Times New Roman" w:cs="Times New Roman"/>
          <w:b/>
          <w:bCs/>
          <w:noProof/>
          <w:sz w:val="24"/>
          <w:szCs w:val="24"/>
          <w:lang w:val="en-IN" w:eastAsia="en-IN"/>
        </w:rPr>
        <w:t>exactly where to go for PRACTICAL WORK</w:t>
      </w:r>
      <w:r w:rsidRPr="00E804CC">
        <w:rPr>
          <w:rFonts w:ascii="Times New Roman" w:eastAsia="Times New Roman" w:hAnsi="Times New Roman" w:cs="Times New Roman"/>
          <w:noProof/>
          <w:sz w:val="24"/>
          <w:szCs w:val="24"/>
          <w:lang w:val="en-IN" w:eastAsia="en-IN"/>
        </w:rPr>
        <w:t>.</w:t>
      </w:r>
    </w:p>
    <w:p w14:paraId="7CE12B1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C1D7D08">
          <v:rect id="_x0000_i11954" style="width:0;height:1.5pt" o:hralign="center" o:hrstd="t" o:hr="t" fillcolor="#a0a0a0" stroked="f"/>
        </w:pict>
      </w:r>
    </w:p>
    <w:p w14:paraId="653EF59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this screen means (important clarity)</w:t>
      </w:r>
    </w:p>
    <w:p w14:paraId="3B613D0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Left menu shows:</w:t>
      </w:r>
    </w:p>
    <w:p w14:paraId="1C6E5FAD" w14:textId="77777777" w:rsidR="00E804CC" w:rsidRPr="00E804CC" w:rsidRDefault="00E804CC" w:rsidP="00E804CC">
      <w:pPr>
        <w:numPr>
          <w:ilvl w:val="0"/>
          <w:numId w:val="24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are here)</w:t>
      </w:r>
    </w:p>
    <w:p w14:paraId="5159438B" w14:textId="77777777" w:rsidR="00E804CC" w:rsidRPr="00E804CC" w:rsidRDefault="00E804CC" w:rsidP="00E804CC">
      <w:pPr>
        <w:numPr>
          <w:ilvl w:val="0"/>
          <w:numId w:val="24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is where we build iFlows)</w:t>
      </w:r>
    </w:p>
    <w:p w14:paraId="68810136" w14:textId="77777777" w:rsidR="00E804CC" w:rsidRPr="00E804CC" w:rsidRDefault="00E804CC" w:rsidP="00E804CC">
      <w:pPr>
        <w:numPr>
          <w:ilvl w:val="0"/>
          <w:numId w:val="24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Monitor</w:t>
      </w:r>
      <w:r w:rsidRPr="00E804CC">
        <w:rPr>
          <w:rFonts w:ascii="Times New Roman" w:eastAsia="Times New Roman" w:hAnsi="Times New Roman" w:cs="Times New Roman"/>
          <w:noProof/>
          <w:sz w:val="24"/>
          <w:szCs w:val="24"/>
          <w:lang w:val="en-IN" w:eastAsia="en-IN"/>
        </w:rPr>
        <w:t xml:space="preserve"> (for runtime)</w:t>
      </w:r>
    </w:p>
    <w:p w14:paraId="38186D07" w14:textId="77777777" w:rsidR="00E804CC" w:rsidRPr="00E804CC" w:rsidRDefault="00E804CC" w:rsidP="00E804CC">
      <w:pPr>
        <w:numPr>
          <w:ilvl w:val="0"/>
          <w:numId w:val="24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Inspect</w:t>
      </w:r>
      <w:r w:rsidRPr="00E804CC">
        <w:rPr>
          <w:rFonts w:ascii="Times New Roman" w:eastAsia="Times New Roman" w:hAnsi="Times New Roman" w:cs="Times New Roman"/>
          <w:noProof/>
          <w:sz w:val="24"/>
          <w:szCs w:val="24"/>
          <w:lang w:val="en-IN" w:eastAsia="en-IN"/>
        </w:rPr>
        <w:t xml:space="preserve"> (technical tools)</w:t>
      </w:r>
    </w:p>
    <w:p w14:paraId="1C1B7B6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 Read-only, prebuilt SAP content</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t xml:space="preserve"> = Developer workspace (what we want)</w:t>
      </w:r>
    </w:p>
    <w:p w14:paraId="655A4B2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25260B1">
          <v:rect id="_x0000_i11955" style="width:0;height:1.5pt" o:hralign="center" o:hrstd="t" o:hr="t" fillcolor="#a0a0a0" stroked="f"/>
        </w:pict>
      </w:r>
    </w:p>
    <w:p w14:paraId="5400FE9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NEXT STEP (VERY SIMPLE)</w:t>
      </w:r>
    </w:p>
    <w:p w14:paraId="4534ADC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Click Design (left menu)</w:t>
      </w:r>
    </w:p>
    <w:p w14:paraId="10FB252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That’s it.</w:t>
      </w:r>
    </w:p>
    <w:p w14:paraId="0DCD00B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D543666">
          <v:rect id="_x0000_i11956" style="width:0;height:1.5pt" o:hralign="center" o:hrstd="t" o:hr="t" fillcolor="#a0a0a0" stroked="f"/>
        </w:pict>
      </w:r>
    </w:p>
    <w:p w14:paraId="0CA050A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SHOULD see after clicking Design</w:t>
      </w:r>
    </w:p>
    <w:p w14:paraId="7D421184" w14:textId="77777777" w:rsidR="00E804CC" w:rsidRPr="00E804CC" w:rsidRDefault="00E804CC" w:rsidP="00E804CC">
      <w:pPr>
        <w:numPr>
          <w:ilvl w:val="0"/>
          <w:numId w:val="24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Packages list</w:t>
      </w:r>
    </w:p>
    <w:p w14:paraId="6AA6FDC5" w14:textId="77777777" w:rsidR="00E804CC" w:rsidRPr="00E804CC" w:rsidRDefault="00E804CC" w:rsidP="00E804CC">
      <w:pPr>
        <w:numPr>
          <w:ilvl w:val="0"/>
          <w:numId w:val="24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Create button</w:t>
      </w:r>
    </w:p>
    <w:p w14:paraId="2362627C" w14:textId="77777777" w:rsidR="00E804CC" w:rsidRPr="00E804CC" w:rsidRDefault="00E804CC" w:rsidP="00E804CC">
      <w:pPr>
        <w:numPr>
          <w:ilvl w:val="0"/>
          <w:numId w:val="24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Empty / existing packages</w:t>
      </w:r>
    </w:p>
    <w:p w14:paraId="1068E27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is the </w:t>
      </w:r>
      <w:r w:rsidRPr="00E804CC">
        <w:rPr>
          <w:rFonts w:ascii="Times New Roman" w:eastAsia="Times New Roman" w:hAnsi="Times New Roman" w:cs="Times New Roman"/>
          <w:b/>
          <w:bCs/>
          <w:noProof/>
          <w:sz w:val="24"/>
          <w:szCs w:val="24"/>
          <w:lang w:val="en-IN" w:eastAsia="en-IN"/>
        </w:rPr>
        <w:t>real CPI development screen</w:t>
      </w:r>
      <w:r w:rsidRPr="00E804CC">
        <w:rPr>
          <w:rFonts w:ascii="Times New Roman" w:eastAsia="Times New Roman" w:hAnsi="Times New Roman" w:cs="Times New Roman"/>
          <w:noProof/>
          <w:sz w:val="24"/>
          <w:szCs w:val="24"/>
          <w:lang w:val="en-IN" w:eastAsia="en-IN"/>
        </w:rPr>
        <w:t>.</w:t>
      </w:r>
    </w:p>
    <w:p w14:paraId="22C4207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2B7C78F">
          <v:rect id="_x0000_i11957" style="width:0;height:1.5pt" o:hralign="center" o:hrstd="t" o:hr="t" fillcolor="#a0a0a0" stroked="f"/>
        </w:pict>
      </w:r>
    </w:p>
    <w:p w14:paraId="591EEC3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NOW WE CONTINUE PRACTICAL (No setup anymore)</w:t>
      </w:r>
    </w:p>
    <w:p w14:paraId="1258080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Once you are in </w:t>
      </w: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t>, we will:</w:t>
      </w:r>
    </w:p>
    <w:p w14:paraId="563850B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w:t>
      </w:r>
      <w:r w:rsidRPr="00E804CC">
        <w:rPr>
          <w:rFonts w:ascii="Times New Roman" w:eastAsia="Times New Roman" w:hAnsi="Times New Roman" w:cs="Times New Roman"/>
          <w:b/>
          <w:bCs/>
          <w:noProof/>
          <w:sz w:val="24"/>
          <w:szCs w:val="24"/>
          <w:lang w:val="en-IN" w:eastAsia="en-IN"/>
        </w:rPr>
        <w:t>your own package</w:t>
      </w:r>
      <w:r w:rsidRPr="00E804CC">
        <w:rPr>
          <w:rFonts w:ascii="Times New Roman" w:eastAsia="Times New Roman" w:hAnsi="Times New Roman" w:cs="Times New Roman"/>
          <w:noProof/>
          <w:sz w:val="24"/>
          <w:szCs w:val="24"/>
          <w:lang w:val="en-IN" w:eastAsia="en-IN"/>
        </w:rPr>
        <w:br/>
        <w:t>2️</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w:t>
      </w:r>
      <w:r w:rsidRPr="00E804CC">
        <w:rPr>
          <w:rFonts w:ascii="Times New Roman" w:eastAsia="Times New Roman" w:hAnsi="Times New Roman" w:cs="Times New Roman"/>
          <w:b/>
          <w:bCs/>
          <w:noProof/>
          <w:sz w:val="24"/>
          <w:szCs w:val="24"/>
          <w:lang w:val="en-IN" w:eastAsia="en-IN"/>
        </w:rPr>
        <w:t>Hello World iFlow</w:t>
      </w:r>
      <w:r w:rsidRPr="00E804CC">
        <w:rPr>
          <w:rFonts w:ascii="Times New Roman" w:eastAsia="Times New Roman" w:hAnsi="Times New Roman" w:cs="Times New Roman"/>
          <w:noProof/>
          <w:sz w:val="24"/>
          <w:szCs w:val="24"/>
          <w:lang w:val="en-IN" w:eastAsia="en-IN"/>
        </w:rPr>
        <w:br/>
        <w:t>3️</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it</w:t>
      </w:r>
      <w:r w:rsidRPr="00E804CC">
        <w:rPr>
          <w:rFonts w:ascii="Times New Roman" w:eastAsia="Times New Roman" w:hAnsi="Times New Roman" w:cs="Times New Roman"/>
          <w:noProof/>
          <w:sz w:val="24"/>
          <w:szCs w:val="24"/>
          <w:lang w:val="en-IN" w:eastAsia="en-IN"/>
        </w:rPr>
        <w:br/>
        <w:t>4</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Test it</w:t>
      </w:r>
    </w:p>
    <w:p w14:paraId="497DD02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 more access issues after this.</w:t>
      </w:r>
    </w:p>
    <w:p w14:paraId="7AA7472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F6FB75B">
          <v:rect id="_x0000_i11958" style="width:0;height:1.5pt" o:hralign="center" o:hrstd="t" o:hr="t" fillcolor="#a0a0a0" stroked="f"/>
        </w:pict>
      </w:r>
    </w:p>
    <w:p w14:paraId="7E626F7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this confusion happened (normal)</w:t>
      </w:r>
    </w:p>
    <w:p w14:paraId="215B64FA" w14:textId="77777777" w:rsidR="00E804CC" w:rsidRPr="00E804CC" w:rsidRDefault="00E804CC" w:rsidP="00E804CC">
      <w:pPr>
        <w:numPr>
          <w:ilvl w:val="0"/>
          <w:numId w:val="24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opens </w:t>
      </w:r>
      <w:r w:rsidRPr="00E804CC">
        <w:rPr>
          <w:rFonts w:ascii="Times New Roman" w:eastAsia="Times New Roman" w:hAnsi="Times New Roman" w:cs="Times New Roman"/>
          <w:b/>
          <w:bCs/>
          <w:noProof/>
          <w:sz w:val="24"/>
          <w:szCs w:val="24"/>
          <w:lang w:val="en-IN" w:eastAsia="en-IN"/>
        </w:rPr>
        <w:t>Discover by default</w:t>
      </w:r>
    </w:p>
    <w:p w14:paraId="4A3D9393" w14:textId="77777777" w:rsidR="00E804CC" w:rsidRPr="00E804CC" w:rsidRDefault="00E804CC" w:rsidP="00E804CC">
      <w:pPr>
        <w:numPr>
          <w:ilvl w:val="0"/>
          <w:numId w:val="24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Many beginners think CPI didn’t open</w:t>
      </w:r>
    </w:p>
    <w:p w14:paraId="3753568E" w14:textId="77777777" w:rsidR="00E804CC" w:rsidRPr="00E804CC" w:rsidRDefault="00E804CC" w:rsidP="00E804CC">
      <w:pPr>
        <w:numPr>
          <w:ilvl w:val="0"/>
          <w:numId w:val="24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But </w:t>
      </w:r>
      <w:r w:rsidRPr="00E804CC">
        <w:rPr>
          <w:rFonts w:ascii="Times New Roman" w:eastAsia="Times New Roman" w:hAnsi="Times New Roman" w:cs="Times New Roman"/>
          <w:b/>
          <w:bCs/>
          <w:noProof/>
          <w:sz w:val="24"/>
          <w:szCs w:val="24"/>
          <w:lang w:val="en-IN" w:eastAsia="en-IN"/>
        </w:rPr>
        <w:t>Design is one click away</w:t>
      </w:r>
    </w:p>
    <w:p w14:paraId="132C4B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handled this perfectly </w:t>
      </w:r>
      <w:r w:rsidRPr="00E804CC">
        <w:rPr>
          <w:rFonts w:ascii="Segoe UI Emoji" w:eastAsia="Times New Roman" w:hAnsi="Segoe UI Emoji" w:cs="Segoe UI Emoji"/>
          <w:noProof/>
          <w:sz w:val="24"/>
          <w:szCs w:val="24"/>
          <w:lang w:val="en-IN" w:eastAsia="en-IN"/>
        </w:rPr>
        <w:t>👍</w:t>
      </w:r>
    </w:p>
    <w:p w14:paraId="25590CA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BD9E1F2">
          <v:rect id="_x0000_i11959" style="width:0;height:1.5pt" o:hralign="center" o:hrstd="t" o:hr="t" fillcolor="#a0a0a0" stroked="f"/>
        </w:pict>
      </w:r>
    </w:p>
    <w:p w14:paraId="6447EB8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3623EACB" w14:textId="77777777" w:rsidR="00E804CC" w:rsidRPr="00E804CC" w:rsidRDefault="00E804CC" w:rsidP="00E804CC">
      <w:pPr>
        <w:numPr>
          <w:ilvl w:val="0"/>
          <w:numId w:val="24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clicked Design and I see Packages</w:t>
      </w:r>
    </w:p>
    <w:p w14:paraId="1AF34989" w14:textId="77777777" w:rsidR="00E804CC" w:rsidRPr="00E804CC" w:rsidRDefault="00E804CC" w:rsidP="00E804CC">
      <w:pPr>
        <w:numPr>
          <w:ilvl w:val="0"/>
          <w:numId w:val="24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Design is visible but empty</w:t>
      </w:r>
    </w:p>
    <w:p w14:paraId="0258D3CE" w14:textId="77777777" w:rsidR="00E804CC" w:rsidRPr="00E804CC" w:rsidRDefault="00E804CC" w:rsidP="00E804CC">
      <w:pPr>
        <w:numPr>
          <w:ilvl w:val="0"/>
          <w:numId w:val="24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Design tab not clickable (rare)</w:t>
      </w:r>
    </w:p>
    <w:p w14:paraId="24C240C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Once you reply, we immediately </w:t>
      </w:r>
      <w:r w:rsidRPr="00E804CC">
        <w:rPr>
          <w:rFonts w:ascii="Times New Roman" w:eastAsia="Times New Roman" w:hAnsi="Times New Roman" w:cs="Times New Roman"/>
          <w:b/>
          <w:bCs/>
          <w:noProof/>
          <w:sz w:val="24"/>
          <w:szCs w:val="24"/>
          <w:lang w:val="en-IN" w:eastAsia="en-IN"/>
        </w:rPr>
        <w:t>build your first iFlow</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4B3CF6CE" w14:textId="7498547A"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30BDCA1F" wp14:editId="116897E8">
                <wp:extent cx="18288000" cy="10287000"/>
                <wp:effectExtent l="0" t="0" r="0" b="0"/>
                <wp:docPr id="1670980828"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F1A7B" id="Rectangle 67"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7CD510C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lastRenderedPageBreak/>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PERFECT — THIS IS EXACTLY WHERE YOU SHOULD BE</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You are now </w:t>
      </w:r>
      <w:r w:rsidRPr="00E804CC">
        <w:rPr>
          <w:rFonts w:ascii="Times New Roman" w:eastAsia="Times New Roman" w:hAnsi="Times New Roman" w:cs="Times New Roman"/>
          <w:b/>
          <w:bCs/>
          <w:noProof/>
          <w:sz w:val="24"/>
          <w:szCs w:val="24"/>
          <w:lang w:val="en-IN" w:eastAsia="en-IN"/>
        </w:rPr>
        <w:t>inside SAP CPI → Design → Integrations and APIs</w:t>
      </w:r>
      <w:r w:rsidRPr="00E804CC">
        <w:rPr>
          <w:rFonts w:ascii="Times New Roman" w:eastAsia="Times New Roman" w:hAnsi="Times New Roman" w:cs="Times New Roman"/>
          <w:noProof/>
          <w:sz w:val="24"/>
          <w:szCs w:val="24"/>
          <w:lang w:val="en-IN" w:eastAsia="en-IN"/>
        </w:rPr>
        <w:t>.</w:t>
      </w:r>
    </w:p>
    <w:p w14:paraId="14F0A6B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screen = </w:t>
      </w:r>
      <w:r w:rsidRPr="00E804CC">
        <w:rPr>
          <w:rFonts w:ascii="Times New Roman" w:eastAsia="Times New Roman" w:hAnsi="Times New Roman" w:cs="Times New Roman"/>
          <w:b/>
          <w:bCs/>
          <w:noProof/>
          <w:sz w:val="24"/>
          <w:szCs w:val="24"/>
          <w:lang w:val="en-IN" w:eastAsia="en-IN"/>
        </w:rPr>
        <w:t>CPI Developer Workspace</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From here, </w:t>
      </w:r>
      <w:r w:rsidRPr="00E804CC">
        <w:rPr>
          <w:rFonts w:ascii="Times New Roman" w:eastAsia="Times New Roman" w:hAnsi="Times New Roman" w:cs="Times New Roman"/>
          <w:b/>
          <w:bCs/>
          <w:noProof/>
          <w:sz w:val="24"/>
          <w:szCs w:val="24"/>
          <w:lang w:val="en-IN" w:eastAsia="en-IN"/>
        </w:rPr>
        <w:t>real integration development starts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 more access / setup issues </w:t>
      </w:r>
      <w:r w:rsidRPr="00E804CC">
        <w:rPr>
          <w:rFonts w:ascii="Segoe UI Emoji" w:eastAsia="Times New Roman" w:hAnsi="Segoe UI Emoji" w:cs="Segoe UI Emoji"/>
          <w:noProof/>
          <w:sz w:val="24"/>
          <w:szCs w:val="24"/>
          <w:lang w:val="en-IN" w:eastAsia="en-IN"/>
        </w:rPr>
        <w:t>🎉</w:t>
      </w:r>
    </w:p>
    <w:p w14:paraId="6F39666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Now we go </w:t>
      </w:r>
      <w:r w:rsidRPr="00E804CC">
        <w:rPr>
          <w:rFonts w:ascii="Times New Roman" w:eastAsia="Times New Roman" w:hAnsi="Times New Roman" w:cs="Times New Roman"/>
          <w:b/>
          <w:bCs/>
          <w:noProof/>
          <w:sz w:val="24"/>
          <w:szCs w:val="24"/>
          <w:lang w:val="en-IN" w:eastAsia="en-IN"/>
        </w:rPr>
        <w:t>slow, practical, step-by-step</w:t>
      </w:r>
      <w:r w:rsidRPr="00E804CC">
        <w:rPr>
          <w:rFonts w:ascii="Times New Roman" w:eastAsia="Times New Roman" w:hAnsi="Times New Roman" w:cs="Times New Roman"/>
          <w:noProof/>
          <w:sz w:val="24"/>
          <w:szCs w:val="24"/>
          <w:lang w:val="en-IN" w:eastAsia="en-IN"/>
        </w:rPr>
        <w:t>.</w:t>
      </w:r>
    </w:p>
    <w:p w14:paraId="081AF4D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BFFCC7E">
          <v:rect id="_x0000_i11960" style="width:0;height:1.5pt" o:hralign="center" o:hrstd="t" o:hr="t" fillcolor="#a0a0a0" stroked="f"/>
        </w:pict>
      </w:r>
    </w:p>
    <w:p w14:paraId="0D2F60D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 STEP 1</w:t>
      </w:r>
    </w:p>
    <w:p w14:paraId="6DA2697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Create Your FIRST PACKAGE (Foundation)</w:t>
      </w:r>
    </w:p>
    <w:p w14:paraId="0AB62E18" w14:textId="4810CFF0"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1F54F7AF" wp14:editId="4F59EE1E">
            <wp:extent cx="5486400" cy="2506345"/>
            <wp:effectExtent l="0" t="0" r="0" b="8255"/>
            <wp:docPr id="56837156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06345"/>
                    </a:xfrm>
                    <a:prstGeom prst="rect">
                      <a:avLst/>
                    </a:prstGeom>
                    <a:noFill/>
                    <a:ln>
                      <a:noFill/>
                    </a:ln>
                  </pic:spPr>
                </pic:pic>
              </a:graphicData>
            </a:graphic>
          </wp:inline>
        </w:drawing>
      </w:r>
    </w:p>
    <w:p w14:paraId="0A12F310" w14:textId="41AB2BDB"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19AEBC6F" wp14:editId="78B7E3CD">
            <wp:extent cx="5486400" cy="2996565"/>
            <wp:effectExtent l="0" t="0" r="0" b="0"/>
            <wp:docPr id="13811300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96565"/>
                    </a:xfrm>
                    <a:prstGeom prst="rect">
                      <a:avLst/>
                    </a:prstGeom>
                    <a:noFill/>
                    <a:ln>
                      <a:noFill/>
                    </a:ln>
                  </pic:spPr>
                </pic:pic>
              </a:graphicData>
            </a:graphic>
          </wp:inline>
        </w:drawing>
      </w:r>
    </w:p>
    <w:p w14:paraId="140363F6" w14:textId="6FA8027B"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5F7FA937" wp14:editId="48A7FD2A">
            <wp:extent cx="5486400" cy="2847975"/>
            <wp:effectExtent l="0" t="0" r="0" b="9525"/>
            <wp:docPr id="44407474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47975"/>
                    </a:xfrm>
                    <a:prstGeom prst="rect">
                      <a:avLst/>
                    </a:prstGeom>
                    <a:noFill/>
                    <a:ln>
                      <a:noFill/>
                    </a:ln>
                  </pic:spPr>
                </pic:pic>
              </a:graphicData>
            </a:graphic>
          </wp:inline>
        </w:drawing>
      </w:r>
    </w:p>
    <w:p w14:paraId="611EA23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F8B9A57">
          <v:rect id="_x0000_i11961" style="width:0;height:1.5pt" o:hralign="center" o:hrstd="t" o:hr="t" fillcolor="#a0a0a0" stroked="f"/>
        </w:pict>
      </w:r>
    </w:p>
    <w:p w14:paraId="6F420D9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PACKAGE?</w:t>
      </w:r>
    </w:p>
    <w:p w14:paraId="541146FB" w14:textId="77777777" w:rsidR="00E804CC" w:rsidRPr="00E804CC" w:rsidRDefault="00E804CC" w:rsidP="00E804CC">
      <w:pPr>
        <w:numPr>
          <w:ilvl w:val="0"/>
          <w:numId w:val="2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Package = </w:t>
      </w:r>
      <w:r w:rsidRPr="00E804CC">
        <w:rPr>
          <w:rFonts w:ascii="Times New Roman" w:eastAsia="Times New Roman" w:hAnsi="Times New Roman" w:cs="Times New Roman"/>
          <w:b/>
          <w:bCs/>
          <w:noProof/>
          <w:sz w:val="24"/>
          <w:szCs w:val="24"/>
          <w:lang w:val="en-IN" w:eastAsia="en-IN"/>
        </w:rPr>
        <w:t>project / folder</w:t>
      </w:r>
    </w:p>
    <w:p w14:paraId="35DCEA45" w14:textId="77777777" w:rsidR="00E804CC" w:rsidRPr="00E804CC" w:rsidRDefault="00E804CC" w:rsidP="00E804CC">
      <w:pPr>
        <w:numPr>
          <w:ilvl w:val="0"/>
          <w:numId w:val="2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All iFlows must live inside a package</w:t>
      </w:r>
    </w:p>
    <w:p w14:paraId="77141FCC" w14:textId="77777777" w:rsidR="00E804CC" w:rsidRPr="00E804CC" w:rsidRDefault="00E804CC" w:rsidP="00E804CC">
      <w:pPr>
        <w:numPr>
          <w:ilvl w:val="0"/>
          <w:numId w:val="2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 real projects, packages are named by </w:t>
      </w:r>
      <w:r w:rsidRPr="00E804CC">
        <w:rPr>
          <w:rFonts w:ascii="Times New Roman" w:eastAsia="Times New Roman" w:hAnsi="Times New Roman" w:cs="Times New Roman"/>
          <w:b/>
          <w:bCs/>
          <w:noProof/>
          <w:sz w:val="24"/>
          <w:szCs w:val="24"/>
          <w:lang w:val="en-IN" w:eastAsia="en-IN"/>
        </w:rPr>
        <w:t>business domain</w:t>
      </w:r>
    </w:p>
    <w:p w14:paraId="5A14C0E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9ACE301">
          <v:rect id="_x0000_i11962" style="width:0;height:1.5pt" o:hralign="center" o:hrstd="t" o:hr="t" fillcolor="#a0a0a0" stroked="f"/>
        </w:pict>
      </w:r>
    </w:p>
    <w:p w14:paraId="693A52F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Click Create</w:t>
      </w:r>
    </w:p>
    <w:p w14:paraId="7D8E764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Top-right corner → click </w:t>
      </w:r>
      <w:r w:rsidRPr="00E804CC">
        <w:rPr>
          <w:rFonts w:ascii="Times New Roman" w:eastAsia="Times New Roman" w:hAnsi="Times New Roman" w:cs="Times New Roman"/>
          <w:b/>
          <w:bCs/>
          <w:noProof/>
          <w:sz w:val="24"/>
          <w:szCs w:val="24"/>
          <w:lang w:val="en-IN" w:eastAsia="en-IN"/>
        </w:rPr>
        <w:t>Create</w:t>
      </w:r>
    </w:p>
    <w:p w14:paraId="5D5D18E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88D90AE">
          <v:rect id="_x0000_i11963" style="width:0;height:1.5pt" o:hralign="center" o:hrstd="t" o:hr="t" fillcolor="#a0a0a0" stroked="f"/>
        </w:pict>
      </w:r>
    </w:p>
    <w:p w14:paraId="579120E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Select Package</w:t>
      </w:r>
    </w:p>
    <w:p w14:paraId="75A8D0C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From the popup:</w:t>
      </w:r>
    </w:p>
    <w:p w14:paraId="685D5FD7" w14:textId="77777777" w:rsidR="00E804CC" w:rsidRPr="00E804CC" w:rsidRDefault="00E804CC" w:rsidP="00E804CC">
      <w:pPr>
        <w:numPr>
          <w:ilvl w:val="0"/>
          <w:numId w:val="24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Package</w:t>
      </w:r>
    </w:p>
    <w:p w14:paraId="6132B25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9F42B97">
          <v:rect id="_x0000_i11964" style="width:0;height:1.5pt" o:hralign="center" o:hrstd="t" o:hr="t" fillcolor="#a0a0a0" stroked="f"/>
        </w:pict>
      </w:r>
    </w:p>
    <w:p w14:paraId="70EFA6E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 Fill Package Details</w:t>
      </w:r>
    </w:p>
    <w:p w14:paraId="34E24E0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Fill </w:t>
      </w:r>
      <w:r w:rsidRPr="00E804CC">
        <w:rPr>
          <w:rFonts w:ascii="Times New Roman" w:eastAsia="Times New Roman" w:hAnsi="Times New Roman" w:cs="Times New Roman"/>
          <w:b/>
          <w:bCs/>
          <w:noProof/>
          <w:sz w:val="24"/>
          <w:szCs w:val="24"/>
          <w:lang w:val="en-IN" w:eastAsia="en-IN"/>
        </w:rPr>
        <w:t>exactly</w:t>
      </w:r>
      <w:r w:rsidRPr="00E804CC">
        <w:rPr>
          <w:rFonts w:ascii="Times New Roman" w:eastAsia="Times New Roman" w:hAnsi="Times New Roman" w:cs="Times New Roman"/>
          <w:noProof/>
          <w:sz w:val="24"/>
          <w:szCs w:val="24"/>
          <w:lang w:val="en-IN" w:eastAsia="en-IN"/>
        </w:rPr>
        <w:t xml:space="preserve"> like this (industry practice):</w:t>
      </w:r>
    </w:p>
    <w:p w14:paraId="68D803E2" w14:textId="77777777" w:rsidR="00E804CC" w:rsidRPr="00E804CC" w:rsidRDefault="00E804CC" w:rsidP="00E804CC">
      <w:pPr>
        <w:numPr>
          <w:ilvl w:val="0"/>
          <w:numId w:val="24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w:t>
      </w:r>
    </w:p>
    <w:p w14:paraId="4219EEC9" w14:textId="77777777" w:rsidR="00E804CC" w:rsidRPr="00E804CC" w:rsidRDefault="00E804CC" w:rsidP="00E804CC">
      <w:pPr>
        <w:numPr>
          <w:ilvl w:val="0"/>
          <w:numId w:val="248"/>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Z_TRAINING</w:t>
      </w:r>
    </w:p>
    <w:p w14:paraId="77EA6E42" w14:textId="77777777" w:rsidR="00E804CC" w:rsidRPr="00E804CC" w:rsidRDefault="00E804CC" w:rsidP="00E804CC">
      <w:pPr>
        <w:numPr>
          <w:ilvl w:val="0"/>
          <w:numId w:val="24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Short Description</w:t>
      </w:r>
      <w:r w:rsidRPr="00E804CC">
        <w:rPr>
          <w:rFonts w:ascii="Times New Roman" w:eastAsia="Times New Roman" w:hAnsi="Times New Roman" w:cs="Times New Roman"/>
          <w:noProof/>
          <w:sz w:val="24"/>
          <w:szCs w:val="24"/>
          <w:lang w:val="en-IN" w:eastAsia="en-IN"/>
        </w:rPr>
        <w:t>:</w:t>
      </w:r>
    </w:p>
    <w:p w14:paraId="7794C0A0" w14:textId="77777777" w:rsidR="00E804CC" w:rsidRPr="00E804CC" w:rsidRDefault="00E804CC" w:rsidP="00E804CC">
      <w:pPr>
        <w:numPr>
          <w:ilvl w:val="0"/>
          <w:numId w:val="248"/>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Practice Package</w:t>
      </w:r>
    </w:p>
    <w:p w14:paraId="20AEB4A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Z_ prefix = custom object (SAP standard)</w:t>
      </w:r>
    </w:p>
    <w:p w14:paraId="6954841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7392B88">
          <v:rect id="_x0000_i11965" style="width:0;height:1.5pt" o:hralign="center" o:hrstd="t" o:hr="t" fillcolor="#a0a0a0" stroked="f"/>
        </w:pict>
      </w:r>
    </w:p>
    <w:p w14:paraId="6A5C4D0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4: Click Save</w:t>
      </w:r>
    </w:p>
    <w:p w14:paraId="720319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Package will appear in the list</w:t>
      </w:r>
      <w:r w:rsidRPr="00E804CC">
        <w:rPr>
          <w:rFonts w:ascii="Times New Roman" w:eastAsia="Times New Roman" w:hAnsi="Times New Roman" w:cs="Times New Roman"/>
          <w:noProof/>
          <w:sz w:val="24"/>
          <w:szCs w:val="24"/>
          <w:lang w:val="en-IN" w:eastAsia="en-IN"/>
        </w:rPr>
        <w:br/>
        <w:t xml:space="preserve">This confirms </w:t>
      </w:r>
      <w:r w:rsidRPr="00E804CC">
        <w:rPr>
          <w:rFonts w:ascii="Times New Roman" w:eastAsia="Times New Roman" w:hAnsi="Times New Roman" w:cs="Times New Roman"/>
          <w:b/>
          <w:bCs/>
          <w:noProof/>
          <w:sz w:val="24"/>
          <w:szCs w:val="24"/>
          <w:lang w:val="en-IN" w:eastAsia="en-IN"/>
        </w:rPr>
        <w:t>Design permissions are working</w:t>
      </w:r>
    </w:p>
    <w:p w14:paraId="7BFE996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747B48F">
          <v:rect id="_x0000_i11966" style="width:0;height:1.5pt" o:hralign="center" o:hrstd="t" o:hr="t" fillcolor="#a0a0a0" stroked="f"/>
        </w:pict>
      </w:r>
    </w:p>
    <w:p w14:paraId="71511F3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STOP HERE &amp; CONFIRM</w:t>
      </w:r>
    </w:p>
    <w:p w14:paraId="5028B1B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Do </w:t>
      </w:r>
      <w:r w:rsidRPr="00E804CC">
        <w:rPr>
          <w:rFonts w:ascii="Times New Roman" w:eastAsia="Times New Roman" w:hAnsi="Times New Roman" w:cs="Times New Roman"/>
          <w:b/>
          <w:bCs/>
          <w:noProof/>
          <w:sz w:val="24"/>
          <w:szCs w:val="24"/>
          <w:lang w:val="en-IN" w:eastAsia="en-IN"/>
        </w:rPr>
        <w:t>NOT</w:t>
      </w:r>
      <w:r w:rsidRPr="00E804CC">
        <w:rPr>
          <w:rFonts w:ascii="Times New Roman" w:eastAsia="Times New Roman" w:hAnsi="Times New Roman" w:cs="Times New Roman"/>
          <w:noProof/>
          <w:sz w:val="24"/>
          <w:szCs w:val="24"/>
          <w:lang w:val="en-IN" w:eastAsia="en-IN"/>
        </w:rPr>
        <w:t xml:space="preserve"> jump ahead yet.</w:t>
      </w:r>
    </w:p>
    <w:p w14:paraId="4435AC3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Reply with ONE line:</w:t>
      </w:r>
    </w:p>
    <w:p w14:paraId="5A1D914D" w14:textId="77777777" w:rsidR="00E804CC" w:rsidRPr="00E804CC" w:rsidRDefault="00E804CC" w:rsidP="00E804CC">
      <w:pPr>
        <w:numPr>
          <w:ilvl w:val="0"/>
          <w:numId w:val="24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Package Z_TRAINING created</w:t>
      </w:r>
    </w:p>
    <w:p w14:paraId="3B5C1B74" w14:textId="77777777" w:rsidR="00E804CC" w:rsidRPr="00E804CC" w:rsidRDefault="00E804CC" w:rsidP="00E804CC">
      <w:pPr>
        <w:numPr>
          <w:ilvl w:val="0"/>
          <w:numId w:val="24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Create button not clickable</w:t>
      </w:r>
    </w:p>
    <w:p w14:paraId="5795FADE" w14:textId="77777777" w:rsidR="00E804CC" w:rsidRPr="00E804CC" w:rsidRDefault="00E804CC" w:rsidP="00E804CC">
      <w:pPr>
        <w:numPr>
          <w:ilvl w:val="0"/>
          <w:numId w:val="24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Any error message</w:t>
      </w:r>
    </w:p>
    <w:p w14:paraId="2FC60CA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Once you confirm, we will:</w:t>
      </w:r>
    </w:p>
    <w:p w14:paraId="5BE08C7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w:t>
      </w:r>
      <w:r w:rsidRPr="00E804CC">
        <w:rPr>
          <w:rFonts w:ascii="Times New Roman" w:eastAsia="Times New Roman" w:hAnsi="Times New Roman" w:cs="Times New Roman"/>
          <w:b/>
          <w:bCs/>
          <w:noProof/>
          <w:sz w:val="24"/>
          <w:szCs w:val="24"/>
          <w:lang w:val="en-IN" w:eastAsia="en-IN"/>
        </w:rPr>
        <w:t>your first iFlow</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Explain </w:t>
      </w:r>
      <w:r w:rsidRPr="00E804CC">
        <w:rPr>
          <w:rFonts w:ascii="Times New Roman" w:eastAsia="Times New Roman" w:hAnsi="Times New Roman" w:cs="Times New Roman"/>
          <w:b/>
          <w:bCs/>
          <w:noProof/>
          <w:sz w:val="24"/>
          <w:szCs w:val="24"/>
          <w:lang w:val="en-IN" w:eastAsia="en-IN"/>
        </w:rPr>
        <w:t>canvas, sender, receiver</w:t>
      </w:r>
      <w:r w:rsidRPr="00E804CC">
        <w:rPr>
          <w:rFonts w:ascii="Times New Roman" w:eastAsia="Times New Roman" w:hAnsi="Times New Roman" w:cs="Times New Roman"/>
          <w:noProof/>
          <w:sz w:val="24"/>
          <w:szCs w:val="24"/>
          <w:lang w:val="en-IN" w:eastAsia="en-IN"/>
        </w:rPr>
        <w:t xml:space="preserve"> visually</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it </w:t>
      </w:r>
      <w:r w:rsidRPr="00E804CC">
        <w:rPr>
          <w:rFonts w:ascii="Segoe UI Emoji" w:eastAsia="Times New Roman" w:hAnsi="Segoe UI Emoji" w:cs="Segoe UI Emoji"/>
          <w:noProof/>
          <w:sz w:val="24"/>
          <w:szCs w:val="24"/>
          <w:lang w:val="en-IN" w:eastAsia="en-IN"/>
        </w:rPr>
        <w:t>🚀</w:t>
      </w:r>
    </w:p>
    <w:p w14:paraId="50792EE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You’re doing very well — this is the </w:t>
      </w:r>
      <w:r w:rsidRPr="00E804CC">
        <w:rPr>
          <w:rFonts w:ascii="Times New Roman" w:eastAsia="Times New Roman" w:hAnsi="Times New Roman" w:cs="Times New Roman"/>
          <w:b/>
          <w:bCs/>
          <w:noProof/>
          <w:sz w:val="24"/>
          <w:szCs w:val="24"/>
          <w:lang w:val="en-IN" w:eastAsia="en-IN"/>
        </w:rPr>
        <w:t>real CPI journey</w:t>
      </w:r>
      <w:r w:rsidRPr="00E804CC">
        <w:rPr>
          <w:rFonts w:ascii="Times New Roman" w:eastAsia="Times New Roman" w:hAnsi="Times New Roman" w:cs="Times New Roman"/>
          <w:noProof/>
          <w:sz w:val="24"/>
          <w:szCs w:val="24"/>
          <w:lang w:val="en-IN" w:eastAsia="en-IN"/>
        </w:rPr>
        <w:t xml:space="preserve"> now </w:t>
      </w:r>
      <w:r w:rsidRPr="00E804CC">
        <w:rPr>
          <w:rFonts w:ascii="Segoe UI Emoji" w:eastAsia="Times New Roman" w:hAnsi="Segoe UI Emoji" w:cs="Segoe UI Emoji"/>
          <w:noProof/>
          <w:sz w:val="24"/>
          <w:szCs w:val="24"/>
          <w:lang w:val="en-IN" w:eastAsia="en-IN"/>
        </w:rPr>
        <w:t>💪</w:t>
      </w:r>
    </w:p>
    <w:p w14:paraId="5409624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about version and vendor</w:t>
      </w:r>
    </w:p>
    <w:p w14:paraId="070C42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Excellent question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This is </w:t>
      </w:r>
      <w:r w:rsidRPr="00E804CC">
        <w:rPr>
          <w:rFonts w:ascii="Times New Roman" w:eastAsia="Times New Roman" w:hAnsi="Times New Roman" w:cs="Times New Roman"/>
          <w:b/>
          <w:bCs/>
          <w:noProof/>
          <w:sz w:val="24"/>
          <w:szCs w:val="24"/>
          <w:lang w:val="en-IN" w:eastAsia="en-IN"/>
        </w:rPr>
        <w:t>exactly the right time</w:t>
      </w:r>
      <w:r w:rsidRPr="00E804CC">
        <w:rPr>
          <w:rFonts w:ascii="Times New Roman" w:eastAsia="Times New Roman" w:hAnsi="Times New Roman" w:cs="Times New Roman"/>
          <w:noProof/>
          <w:sz w:val="24"/>
          <w:szCs w:val="24"/>
          <w:lang w:val="en-IN" w:eastAsia="en-IN"/>
        </w:rPr>
        <w:t xml:space="preserve"> to ask this — before creating real projects.</w:t>
      </w:r>
    </w:p>
    <w:p w14:paraId="7C5FA98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Let’s clarify </w:t>
      </w:r>
      <w:r w:rsidRPr="00E804CC">
        <w:rPr>
          <w:rFonts w:ascii="Times New Roman" w:eastAsia="Times New Roman" w:hAnsi="Times New Roman" w:cs="Times New Roman"/>
          <w:b/>
          <w:bCs/>
          <w:noProof/>
          <w:sz w:val="24"/>
          <w:szCs w:val="24"/>
          <w:lang w:val="en-IN" w:eastAsia="en-IN"/>
        </w:rPr>
        <w:t>Version</w:t>
      </w:r>
      <w:r w:rsidRPr="00E804CC">
        <w:rPr>
          <w:rFonts w:ascii="Times New Roman" w:eastAsia="Times New Roman" w:hAnsi="Times New Roman" w:cs="Times New Roman"/>
          <w:noProof/>
          <w:sz w:val="24"/>
          <w:szCs w:val="24"/>
          <w:lang w:val="en-IN" w:eastAsia="en-IN"/>
        </w:rPr>
        <w:t xml:space="preserve"> and </w:t>
      </w:r>
      <w:r w:rsidRPr="00E804CC">
        <w:rPr>
          <w:rFonts w:ascii="Times New Roman" w:eastAsia="Times New Roman" w:hAnsi="Times New Roman" w:cs="Times New Roman"/>
          <w:b/>
          <w:bCs/>
          <w:noProof/>
          <w:sz w:val="24"/>
          <w:szCs w:val="24"/>
          <w:lang w:val="en-IN" w:eastAsia="en-IN"/>
        </w:rPr>
        <w:t>Vendor</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clearly, practically, and industry-correct</w:t>
      </w:r>
      <w:r w:rsidRPr="00E804CC">
        <w:rPr>
          <w:rFonts w:ascii="Times New Roman" w:eastAsia="Times New Roman" w:hAnsi="Times New Roman" w:cs="Times New Roman"/>
          <w:noProof/>
          <w:sz w:val="24"/>
          <w:szCs w:val="24"/>
          <w:lang w:val="en-IN" w:eastAsia="en-IN"/>
        </w:rPr>
        <w:t>.</w:t>
      </w:r>
    </w:p>
    <w:p w14:paraId="7CF84E8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4E6959C">
          <v:rect id="_x0000_i11967" style="width:0;height:1.5pt" o:hralign="center" o:hrstd="t" o:hr="t" fillcolor="#a0a0a0" stroked="f"/>
        </w:pict>
      </w:r>
    </w:p>
    <w:p w14:paraId="5CE975D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Package Fields Explained (Very Important)</w:t>
      </w:r>
    </w:p>
    <w:p w14:paraId="0359DEF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When you create a </w:t>
      </w:r>
      <w:r w:rsidRPr="00E804CC">
        <w:rPr>
          <w:rFonts w:ascii="Times New Roman" w:eastAsia="Times New Roman" w:hAnsi="Times New Roman" w:cs="Times New Roman"/>
          <w:b/>
          <w:bCs/>
          <w:noProof/>
          <w:sz w:val="24"/>
          <w:szCs w:val="24"/>
          <w:lang w:val="en-IN" w:eastAsia="en-IN"/>
        </w:rPr>
        <w:t>Package</w:t>
      </w:r>
      <w:r w:rsidRPr="00E804CC">
        <w:rPr>
          <w:rFonts w:ascii="Times New Roman" w:eastAsia="Times New Roman" w:hAnsi="Times New Roman" w:cs="Times New Roman"/>
          <w:noProof/>
          <w:sz w:val="24"/>
          <w:szCs w:val="24"/>
          <w:lang w:val="en-IN" w:eastAsia="en-IN"/>
        </w:rPr>
        <w:t>, you may see optional fields like:</w:t>
      </w:r>
    </w:p>
    <w:p w14:paraId="29CB963A" w14:textId="77777777" w:rsidR="00E804CC" w:rsidRPr="00E804CC" w:rsidRDefault="00E804CC" w:rsidP="00E804CC">
      <w:pPr>
        <w:numPr>
          <w:ilvl w:val="0"/>
          <w:numId w:val="25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Version</w:t>
      </w:r>
    </w:p>
    <w:p w14:paraId="024F0983" w14:textId="77777777" w:rsidR="00E804CC" w:rsidRPr="00E804CC" w:rsidRDefault="00E804CC" w:rsidP="00E804CC">
      <w:pPr>
        <w:numPr>
          <w:ilvl w:val="0"/>
          <w:numId w:val="25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Vendor</w:t>
      </w:r>
    </w:p>
    <w:p w14:paraId="2D2CA34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These are </w:t>
      </w:r>
      <w:r w:rsidRPr="00E804CC">
        <w:rPr>
          <w:rFonts w:ascii="Times New Roman" w:eastAsia="Times New Roman" w:hAnsi="Times New Roman" w:cs="Times New Roman"/>
          <w:b/>
          <w:bCs/>
          <w:noProof/>
          <w:sz w:val="24"/>
          <w:szCs w:val="24"/>
          <w:lang w:val="en-IN" w:eastAsia="en-IN"/>
        </w:rPr>
        <w:t>metadata fields</w:t>
      </w:r>
      <w:r w:rsidRPr="00E804CC">
        <w:rPr>
          <w:rFonts w:ascii="Times New Roman" w:eastAsia="Times New Roman" w:hAnsi="Times New Roman" w:cs="Times New Roman"/>
          <w:noProof/>
          <w:sz w:val="24"/>
          <w:szCs w:val="24"/>
          <w:lang w:val="en-IN" w:eastAsia="en-IN"/>
        </w:rPr>
        <w:t>, not technical logic.</w:t>
      </w:r>
    </w:p>
    <w:p w14:paraId="2480DFF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D065C56">
          <v:rect id="_x0000_i11968" style="width:0;height:1.5pt" o:hralign="center" o:hrstd="t" o:hr="t" fillcolor="#a0a0a0" stroked="f"/>
        </w:pict>
      </w:r>
    </w:p>
    <w:p w14:paraId="7F1C08C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Version</w:t>
      </w:r>
    </w:p>
    <w:p w14:paraId="7189872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is Version?</w:t>
      </w:r>
    </w:p>
    <w:p w14:paraId="4413648C" w14:textId="77777777" w:rsidR="00E804CC" w:rsidRPr="00E804CC" w:rsidRDefault="00E804CC" w:rsidP="00E804CC">
      <w:pPr>
        <w:numPr>
          <w:ilvl w:val="0"/>
          <w:numId w:val="2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 </w:t>
      </w:r>
      <w:r w:rsidRPr="00E804CC">
        <w:rPr>
          <w:rFonts w:ascii="Times New Roman" w:eastAsia="Times New Roman" w:hAnsi="Times New Roman" w:cs="Times New Roman"/>
          <w:b/>
          <w:bCs/>
          <w:noProof/>
          <w:sz w:val="24"/>
          <w:szCs w:val="24"/>
          <w:lang w:val="en-IN" w:eastAsia="en-IN"/>
        </w:rPr>
        <w:t>label</w:t>
      </w:r>
      <w:r w:rsidRPr="00E804CC">
        <w:rPr>
          <w:rFonts w:ascii="Times New Roman" w:eastAsia="Times New Roman" w:hAnsi="Times New Roman" w:cs="Times New Roman"/>
          <w:noProof/>
          <w:sz w:val="24"/>
          <w:szCs w:val="24"/>
          <w:lang w:val="en-IN" w:eastAsia="en-IN"/>
        </w:rPr>
        <w:t xml:space="preserve"> to track package evolution</w:t>
      </w:r>
    </w:p>
    <w:p w14:paraId="3705264D" w14:textId="77777777" w:rsidR="00E804CC" w:rsidRPr="00E804CC" w:rsidRDefault="00E804CC" w:rsidP="00E804CC">
      <w:pPr>
        <w:numPr>
          <w:ilvl w:val="0"/>
          <w:numId w:val="2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Used for:</w:t>
      </w:r>
    </w:p>
    <w:p w14:paraId="5B9B30D6" w14:textId="77777777" w:rsidR="00E804CC" w:rsidRPr="00E804CC" w:rsidRDefault="00E804CC" w:rsidP="00E804CC">
      <w:pPr>
        <w:numPr>
          <w:ilvl w:val="1"/>
          <w:numId w:val="2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Transport</w:t>
      </w:r>
    </w:p>
    <w:p w14:paraId="6BAD6BEA" w14:textId="77777777" w:rsidR="00E804CC" w:rsidRPr="00E804CC" w:rsidRDefault="00E804CC" w:rsidP="00E804CC">
      <w:pPr>
        <w:numPr>
          <w:ilvl w:val="1"/>
          <w:numId w:val="2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Change tracking</w:t>
      </w:r>
    </w:p>
    <w:p w14:paraId="7711D89B" w14:textId="77777777" w:rsidR="00E804CC" w:rsidRPr="00E804CC" w:rsidRDefault="00E804CC" w:rsidP="00E804CC">
      <w:pPr>
        <w:numPr>
          <w:ilvl w:val="1"/>
          <w:numId w:val="2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Release management</w:t>
      </w:r>
    </w:p>
    <w:p w14:paraId="02AFA20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Typical Format</w:t>
      </w:r>
    </w:p>
    <w:p w14:paraId="26E7B9C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1.0.0</w:t>
      </w:r>
    </w:p>
    <w:p w14:paraId="22CF4CA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or</w:t>
      </w:r>
    </w:p>
    <w:p w14:paraId="05BCA47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1.0</w:t>
      </w:r>
    </w:p>
    <w:p w14:paraId="30FD73F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Do you NEED it now?</w:t>
      </w:r>
    </w:p>
    <w:p w14:paraId="0656C0A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No</w:t>
      </w:r>
      <w:r w:rsidRPr="00E804CC">
        <w:rPr>
          <w:rFonts w:ascii="Times New Roman" w:eastAsia="Times New Roman" w:hAnsi="Times New Roman" w:cs="Times New Roman"/>
          <w:noProof/>
          <w:sz w:val="24"/>
          <w:szCs w:val="24"/>
          <w:lang w:val="en-IN" w:eastAsia="en-IN"/>
        </w:rPr>
        <w:t>, not mandatory for learning</w:t>
      </w:r>
    </w:p>
    <w:p w14:paraId="492A363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Industry Practice</w:t>
      </w:r>
    </w:p>
    <w:p w14:paraId="736EAA81" w14:textId="77777777" w:rsidR="00E804CC" w:rsidRPr="00E804CC" w:rsidRDefault="00E804CC" w:rsidP="00E804CC">
      <w:pPr>
        <w:numPr>
          <w:ilvl w:val="0"/>
          <w:numId w:val="25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SAP standard content → versioned</w:t>
      </w:r>
    </w:p>
    <w:p w14:paraId="778FFE7C" w14:textId="77777777" w:rsidR="00E804CC" w:rsidRPr="00E804CC" w:rsidRDefault="00E804CC" w:rsidP="00E804CC">
      <w:pPr>
        <w:numPr>
          <w:ilvl w:val="0"/>
          <w:numId w:val="25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Custom project → version starts at </w:t>
      </w:r>
      <w:r w:rsidRPr="00E804CC">
        <w:rPr>
          <w:rFonts w:ascii="Times New Roman" w:eastAsia="Times New Roman" w:hAnsi="Times New Roman" w:cs="Times New Roman"/>
          <w:b/>
          <w:bCs/>
          <w:noProof/>
          <w:sz w:val="24"/>
          <w:szCs w:val="24"/>
          <w:lang w:val="en-IN" w:eastAsia="en-IN"/>
        </w:rPr>
        <w:t>1.0</w:t>
      </w:r>
    </w:p>
    <w:p w14:paraId="6A22E35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should do now</w:t>
      </w:r>
    </w:p>
    <w:p w14:paraId="57786A0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Leave it empty</w:t>
      </w:r>
      <w:r w:rsidRPr="00E804CC">
        <w:rPr>
          <w:rFonts w:ascii="Times New Roman" w:eastAsia="Times New Roman" w:hAnsi="Times New Roman" w:cs="Times New Roman"/>
          <w:noProof/>
          <w:sz w:val="24"/>
          <w:szCs w:val="24"/>
          <w:lang w:val="en-IN" w:eastAsia="en-IN"/>
        </w:rPr>
        <w:t xml:space="preserve"> or set:</w:t>
      </w:r>
    </w:p>
    <w:p w14:paraId="41887E3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1.0</w:t>
      </w:r>
    </w:p>
    <w:p w14:paraId="2C5DC3A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81120D6">
          <v:rect id="_x0000_i11969" style="width:0;height:1.5pt" o:hralign="center" o:hrstd="t" o:hr="t" fillcolor="#a0a0a0" stroked="f"/>
        </w:pict>
      </w:r>
    </w:p>
    <w:p w14:paraId="24273A0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Vendor</w:t>
      </w:r>
    </w:p>
    <w:p w14:paraId="0FE9008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is Vendor?</w:t>
      </w:r>
    </w:p>
    <w:p w14:paraId="78C5C515" w14:textId="77777777" w:rsidR="00E804CC" w:rsidRPr="00E804CC" w:rsidRDefault="00E804CC" w:rsidP="00E804CC">
      <w:pPr>
        <w:numPr>
          <w:ilvl w:val="0"/>
          <w:numId w:val="25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Identifies </w:t>
      </w:r>
      <w:r w:rsidRPr="00E804CC">
        <w:rPr>
          <w:rFonts w:ascii="Times New Roman" w:eastAsia="Times New Roman" w:hAnsi="Times New Roman" w:cs="Times New Roman"/>
          <w:b/>
          <w:bCs/>
          <w:noProof/>
          <w:sz w:val="24"/>
          <w:szCs w:val="24"/>
          <w:lang w:val="en-IN" w:eastAsia="en-IN"/>
        </w:rPr>
        <w:t>who owns / created</w:t>
      </w:r>
      <w:r w:rsidRPr="00E804CC">
        <w:rPr>
          <w:rFonts w:ascii="Times New Roman" w:eastAsia="Times New Roman" w:hAnsi="Times New Roman" w:cs="Times New Roman"/>
          <w:noProof/>
          <w:sz w:val="24"/>
          <w:szCs w:val="24"/>
          <w:lang w:val="en-IN" w:eastAsia="en-IN"/>
        </w:rPr>
        <w:t xml:space="preserve"> the package</w:t>
      </w:r>
    </w:p>
    <w:p w14:paraId="56269D8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Examples</w:t>
      </w:r>
    </w:p>
    <w:p w14:paraId="227546D7" w14:textId="77777777" w:rsidR="00E804CC" w:rsidRPr="00E804CC" w:rsidRDefault="00E804CC" w:rsidP="00E804CC">
      <w:pPr>
        <w:numPr>
          <w:ilvl w:val="0"/>
          <w:numId w:val="25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SAP (for standard content)</w:t>
      </w:r>
    </w:p>
    <w:p w14:paraId="082B6BF1" w14:textId="77777777" w:rsidR="00E804CC" w:rsidRPr="00E804CC" w:rsidRDefault="00E804CC" w:rsidP="00E804CC">
      <w:pPr>
        <w:numPr>
          <w:ilvl w:val="0"/>
          <w:numId w:val="25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Accenture / Deloitte (partners)</w:t>
      </w:r>
    </w:p>
    <w:p w14:paraId="04D8BB1F" w14:textId="77777777" w:rsidR="00E804CC" w:rsidRPr="00E804CC" w:rsidRDefault="00E804CC" w:rsidP="00E804CC">
      <w:pPr>
        <w:numPr>
          <w:ilvl w:val="0"/>
          <w:numId w:val="25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Company name</w:t>
      </w:r>
    </w:p>
    <w:p w14:paraId="098F3B1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Do you NEED it now?</w:t>
      </w:r>
    </w:p>
    <w:p w14:paraId="56DA253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No</w:t>
      </w:r>
      <w:r w:rsidRPr="00E804CC">
        <w:rPr>
          <w:rFonts w:ascii="Times New Roman" w:eastAsia="Times New Roman" w:hAnsi="Times New Roman" w:cs="Times New Roman"/>
          <w:noProof/>
          <w:sz w:val="24"/>
          <w:szCs w:val="24"/>
          <w:lang w:val="en-IN" w:eastAsia="en-IN"/>
        </w:rPr>
        <w:t>, optional</w:t>
      </w:r>
    </w:p>
    <w:p w14:paraId="09D181C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Best Practice for You</w:t>
      </w:r>
    </w:p>
    <w:p w14:paraId="456B580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w:t>
      </w:r>
    </w:p>
    <w:p w14:paraId="421CBDA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Custom</w:t>
      </w:r>
    </w:p>
    <w:p w14:paraId="63A3FFC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or</w:t>
      </w:r>
    </w:p>
    <w:p w14:paraId="2598BF9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Self</w:t>
      </w:r>
    </w:p>
    <w:p w14:paraId="6FFB3A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or leave it blank</w:t>
      </w:r>
    </w:p>
    <w:p w14:paraId="140FA67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425AA86">
          <v:rect id="_x0000_i11970" style="width:0;height:1.5pt" o:hralign="center" o:hrstd="t" o:hr="t" fillcolor="#a0a0a0" stroked="f"/>
        </w:pict>
      </w:r>
    </w:p>
    <w:p w14:paraId="377197C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Simple Rule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340"/>
        <w:gridCol w:w="2376"/>
      </w:tblGrid>
      <w:tr w:rsidR="00E804CC" w:rsidRPr="00E804CC" w14:paraId="1B04BD83" w14:textId="77777777">
        <w:trPr>
          <w:tblHeader/>
          <w:tblCellSpacing w:w="15" w:type="dxa"/>
        </w:trPr>
        <w:tc>
          <w:tcPr>
            <w:tcW w:w="0" w:type="auto"/>
            <w:vAlign w:val="center"/>
            <w:hideMark/>
          </w:tcPr>
          <w:p w14:paraId="1BD81C1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Field</w:t>
            </w:r>
          </w:p>
        </w:tc>
        <w:tc>
          <w:tcPr>
            <w:tcW w:w="0" w:type="auto"/>
            <w:vAlign w:val="center"/>
            <w:hideMark/>
          </w:tcPr>
          <w:p w14:paraId="4CB94DD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Mandatory?</w:t>
            </w:r>
          </w:p>
        </w:tc>
        <w:tc>
          <w:tcPr>
            <w:tcW w:w="0" w:type="auto"/>
            <w:vAlign w:val="center"/>
            <w:hideMark/>
          </w:tcPr>
          <w:p w14:paraId="7BEBAAC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What YOU should use</w:t>
            </w:r>
          </w:p>
        </w:tc>
      </w:tr>
      <w:tr w:rsidR="00E804CC" w:rsidRPr="00E804CC" w14:paraId="7C32CE48" w14:textId="77777777">
        <w:trPr>
          <w:tblCellSpacing w:w="15" w:type="dxa"/>
        </w:trPr>
        <w:tc>
          <w:tcPr>
            <w:tcW w:w="0" w:type="auto"/>
            <w:vAlign w:val="center"/>
            <w:hideMark/>
          </w:tcPr>
          <w:p w14:paraId="1FE71D3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Name</w:t>
            </w:r>
          </w:p>
        </w:tc>
        <w:tc>
          <w:tcPr>
            <w:tcW w:w="0" w:type="auto"/>
            <w:vAlign w:val="center"/>
            <w:hideMark/>
          </w:tcPr>
          <w:p w14:paraId="00596E0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Yes</w:t>
            </w:r>
          </w:p>
        </w:tc>
        <w:tc>
          <w:tcPr>
            <w:tcW w:w="0" w:type="auto"/>
            <w:vAlign w:val="center"/>
            <w:hideMark/>
          </w:tcPr>
          <w:p w14:paraId="01DFA7B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Z_TRAINING</w:t>
            </w:r>
          </w:p>
        </w:tc>
      </w:tr>
      <w:tr w:rsidR="00E804CC" w:rsidRPr="00E804CC" w14:paraId="18D7505C" w14:textId="77777777">
        <w:trPr>
          <w:tblCellSpacing w:w="15" w:type="dxa"/>
        </w:trPr>
        <w:tc>
          <w:tcPr>
            <w:tcW w:w="0" w:type="auto"/>
            <w:vAlign w:val="center"/>
            <w:hideMark/>
          </w:tcPr>
          <w:p w14:paraId="4420997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Description</w:t>
            </w:r>
          </w:p>
        </w:tc>
        <w:tc>
          <w:tcPr>
            <w:tcW w:w="0" w:type="auto"/>
            <w:vAlign w:val="center"/>
            <w:hideMark/>
          </w:tcPr>
          <w:p w14:paraId="31ABD42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Yes</w:t>
            </w:r>
          </w:p>
        </w:tc>
        <w:tc>
          <w:tcPr>
            <w:tcW w:w="0" w:type="auto"/>
            <w:vAlign w:val="center"/>
            <w:hideMark/>
          </w:tcPr>
          <w:p w14:paraId="27F5B96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Practice Package</w:t>
            </w:r>
          </w:p>
        </w:tc>
      </w:tr>
      <w:tr w:rsidR="00E804CC" w:rsidRPr="00E804CC" w14:paraId="6734E73E" w14:textId="77777777">
        <w:trPr>
          <w:tblCellSpacing w:w="15" w:type="dxa"/>
        </w:trPr>
        <w:tc>
          <w:tcPr>
            <w:tcW w:w="0" w:type="auto"/>
            <w:vAlign w:val="center"/>
            <w:hideMark/>
          </w:tcPr>
          <w:p w14:paraId="1732910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Version</w:t>
            </w:r>
          </w:p>
        </w:tc>
        <w:tc>
          <w:tcPr>
            <w:tcW w:w="0" w:type="auto"/>
            <w:vAlign w:val="center"/>
            <w:hideMark/>
          </w:tcPr>
          <w:p w14:paraId="09F23E1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w:t>
            </w:r>
          </w:p>
        </w:tc>
        <w:tc>
          <w:tcPr>
            <w:tcW w:w="0" w:type="auto"/>
            <w:vAlign w:val="center"/>
            <w:hideMark/>
          </w:tcPr>
          <w:p w14:paraId="2D45BB7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Leave empty / 1.0</w:t>
            </w:r>
          </w:p>
        </w:tc>
      </w:tr>
      <w:tr w:rsidR="00E804CC" w:rsidRPr="00E804CC" w14:paraId="43F1BCEA" w14:textId="77777777">
        <w:trPr>
          <w:tblCellSpacing w:w="15" w:type="dxa"/>
        </w:trPr>
        <w:tc>
          <w:tcPr>
            <w:tcW w:w="0" w:type="auto"/>
            <w:vAlign w:val="center"/>
            <w:hideMark/>
          </w:tcPr>
          <w:p w14:paraId="739825C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Vendor</w:t>
            </w:r>
          </w:p>
        </w:tc>
        <w:tc>
          <w:tcPr>
            <w:tcW w:w="0" w:type="auto"/>
            <w:vAlign w:val="center"/>
            <w:hideMark/>
          </w:tcPr>
          <w:p w14:paraId="2EEDADC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w:t>
            </w:r>
          </w:p>
        </w:tc>
        <w:tc>
          <w:tcPr>
            <w:tcW w:w="0" w:type="auto"/>
            <w:vAlign w:val="center"/>
            <w:hideMark/>
          </w:tcPr>
          <w:p w14:paraId="6F30F34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Leave empty / Custom</w:t>
            </w:r>
          </w:p>
        </w:tc>
      </w:tr>
    </w:tbl>
    <w:p w14:paraId="2BE939D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40BCF63">
          <v:rect id="_x0000_i11971" style="width:0;height:1.5pt" o:hralign="center" o:hrstd="t" o:hr="t" fillcolor="#a0a0a0" stroked="f"/>
        </w:pict>
      </w:r>
    </w:p>
    <w:p w14:paraId="2D5CEF5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Interview-Ready Explanation</w:t>
      </w:r>
    </w:p>
    <w:p w14:paraId="61565DE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 someone asks:</w:t>
      </w:r>
    </w:p>
    <w:p w14:paraId="495C5DF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i/>
          <w:iCs/>
          <w:noProof/>
          <w:sz w:val="24"/>
          <w:szCs w:val="24"/>
          <w:lang w:val="en-IN" w:eastAsia="en-IN"/>
        </w:rPr>
        <w:t>What is Version and Vendor in CPI packages?</w:t>
      </w:r>
    </w:p>
    <w:p w14:paraId="778D0B9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answer:</w:t>
      </w:r>
    </w:p>
    <w:p w14:paraId="79038C2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Version is used to track package releases and changes, while Vendor identifies the owner or creator of the package. Both are metadata fields and optional for custom development.</w:t>
      </w:r>
    </w:p>
    <w:p w14:paraId="1824B9C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41FFAC8">
          <v:rect id="_x0000_i11972" style="width:0;height:1.5pt" o:hralign="center" o:hrstd="t" o:hr="t" fillcolor="#a0a0a0" stroked="f"/>
        </w:pict>
      </w:r>
    </w:p>
    <w:p w14:paraId="53F768F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to do NOW</w:t>
      </w:r>
    </w:p>
    <w:p w14:paraId="5581F67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ahead and </w:t>
      </w:r>
      <w:r w:rsidRPr="00E804CC">
        <w:rPr>
          <w:rFonts w:ascii="Times New Roman" w:eastAsia="Times New Roman" w:hAnsi="Times New Roman" w:cs="Times New Roman"/>
          <w:b/>
          <w:bCs/>
          <w:noProof/>
          <w:sz w:val="24"/>
          <w:szCs w:val="24"/>
          <w:lang w:val="en-IN" w:eastAsia="en-IN"/>
        </w:rPr>
        <w:t>create the package</w:t>
      </w:r>
      <w:r w:rsidRPr="00E804CC">
        <w:rPr>
          <w:rFonts w:ascii="Times New Roman" w:eastAsia="Times New Roman" w:hAnsi="Times New Roman" w:cs="Times New Roman"/>
          <w:noProof/>
          <w:sz w:val="24"/>
          <w:szCs w:val="24"/>
          <w:lang w:val="en-IN" w:eastAsia="en-IN"/>
        </w:rPr>
        <w:t>:</w:t>
      </w:r>
    </w:p>
    <w:p w14:paraId="75D8F1F1" w14:textId="77777777" w:rsidR="00E804CC" w:rsidRPr="00E804CC" w:rsidRDefault="00E804CC" w:rsidP="00E804CC">
      <w:pPr>
        <w:numPr>
          <w:ilvl w:val="0"/>
          <w:numId w:val="25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Name: Z_TRAINING</w:t>
      </w:r>
    </w:p>
    <w:p w14:paraId="1EC6AC07" w14:textId="77777777" w:rsidR="00E804CC" w:rsidRPr="00E804CC" w:rsidRDefault="00E804CC" w:rsidP="00E804CC">
      <w:pPr>
        <w:numPr>
          <w:ilvl w:val="0"/>
          <w:numId w:val="25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Description: CPI Practice Package</w:t>
      </w:r>
    </w:p>
    <w:p w14:paraId="46C25D96" w14:textId="77777777" w:rsidR="00E804CC" w:rsidRPr="00E804CC" w:rsidRDefault="00E804CC" w:rsidP="00E804CC">
      <w:pPr>
        <w:numPr>
          <w:ilvl w:val="0"/>
          <w:numId w:val="25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Version &amp; Vendor: </w:t>
      </w:r>
      <w:r w:rsidRPr="00E804CC">
        <w:rPr>
          <w:rFonts w:ascii="Times New Roman" w:eastAsia="Times New Roman" w:hAnsi="Times New Roman" w:cs="Times New Roman"/>
          <w:b/>
          <w:bCs/>
          <w:noProof/>
          <w:sz w:val="24"/>
          <w:szCs w:val="24"/>
          <w:lang w:val="en-IN" w:eastAsia="en-IN"/>
        </w:rPr>
        <w:t>optional</w:t>
      </w:r>
    </w:p>
    <w:p w14:paraId="298D238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9E4A120">
          <v:rect id="_x0000_i11973" style="width:0;height:1.5pt" o:hralign="center" o:hrstd="t" o:hr="t" fillcolor="#a0a0a0" stroked="f"/>
        </w:pict>
      </w:r>
    </w:p>
    <w:p w14:paraId="2699ACD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Reply with:</w:t>
      </w:r>
    </w:p>
    <w:p w14:paraId="7087AA89" w14:textId="77777777" w:rsidR="00E804CC" w:rsidRPr="00E804CC" w:rsidRDefault="00E804CC" w:rsidP="00E804CC">
      <w:pPr>
        <w:numPr>
          <w:ilvl w:val="0"/>
          <w:numId w:val="25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Package created</w:t>
      </w:r>
    </w:p>
    <w:p w14:paraId="1FA63718" w14:textId="77777777" w:rsidR="00E804CC" w:rsidRPr="00E804CC" w:rsidRDefault="00E804CC" w:rsidP="00E804CC">
      <w:pPr>
        <w:numPr>
          <w:ilvl w:val="0"/>
          <w:numId w:val="25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Seeing package in list</w:t>
      </w:r>
    </w:p>
    <w:p w14:paraId="469C47CB" w14:textId="77777777" w:rsidR="00E804CC" w:rsidRPr="00E804CC" w:rsidRDefault="00E804CC" w:rsidP="00E804CC">
      <w:pPr>
        <w:numPr>
          <w:ilvl w:val="0"/>
          <w:numId w:val="25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Any error</w:t>
      </w:r>
    </w:p>
    <w:p w14:paraId="747B19C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Next → </w:t>
      </w:r>
      <w:r w:rsidRPr="00E804CC">
        <w:rPr>
          <w:rFonts w:ascii="Times New Roman" w:eastAsia="Times New Roman" w:hAnsi="Times New Roman" w:cs="Times New Roman"/>
          <w:b/>
          <w:bCs/>
          <w:noProof/>
          <w:sz w:val="24"/>
          <w:szCs w:val="24"/>
          <w:lang w:val="en-IN" w:eastAsia="en-IN"/>
        </w:rPr>
        <w:t>Create first iFlow</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3199AC4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Package created</w:t>
      </w:r>
    </w:p>
    <w:p w14:paraId="6F72314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Perfect! Package created successfully</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Now we move to the </w:t>
      </w:r>
      <w:r w:rsidRPr="00E804CC">
        <w:rPr>
          <w:rFonts w:ascii="Times New Roman" w:eastAsia="Times New Roman" w:hAnsi="Times New Roman" w:cs="Times New Roman"/>
          <w:b/>
          <w:bCs/>
          <w:noProof/>
          <w:sz w:val="24"/>
          <w:szCs w:val="24"/>
          <w:lang w:val="en-IN" w:eastAsia="en-IN"/>
        </w:rPr>
        <w:t>core of CPI</w:t>
      </w:r>
      <w:r w:rsidRPr="00E804CC">
        <w:rPr>
          <w:rFonts w:ascii="Times New Roman" w:eastAsia="Times New Roman" w:hAnsi="Times New Roman" w:cs="Times New Roman"/>
          <w:noProof/>
          <w:sz w:val="24"/>
          <w:szCs w:val="24"/>
          <w:lang w:val="en-IN" w:eastAsia="en-IN"/>
        </w:rPr>
        <w:t xml:space="preserve"> — your </w:t>
      </w:r>
      <w:r w:rsidRPr="00E804CC">
        <w:rPr>
          <w:rFonts w:ascii="Times New Roman" w:eastAsia="Times New Roman" w:hAnsi="Times New Roman" w:cs="Times New Roman"/>
          <w:b/>
          <w:bCs/>
          <w:noProof/>
          <w:sz w:val="24"/>
          <w:szCs w:val="24"/>
          <w:lang w:val="en-IN" w:eastAsia="en-IN"/>
        </w:rPr>
        <w:t>FIRST iFlow</w:t>
      </w:r>
      <w:r w:rsidRPr="00E804CC">
        <w:rPr>
          <w:rFonts w:ascii="Times New Roman" w:eastAsia="Times New Roman" w:hAnsi="Times New Roman" w:cs="Times New Roman"/>
          <w:noProof/>
          <w:sz w:val="24"/>
          <w:szCs w:val="24"/>
          <w:lang w:val="en-IN" w:eastAsia="en-IN"/>
        </w:rPr>
        <w:t>.</w:t>
      </w:r>
    </w:p>
    <w:p w14:paraId="0AD927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30613A0">
          <v:rect id="_x0000_i11974" style="width:0;height:1.5pt" o:hralign="center" o:hrstd="t" o:hr="t" fillcolor="#a0a0a0" stroked="f"/>
        </w:pict>
      </w:r>
    </w:p>
    <w:p w14:paraId="47C7177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 STEP 2</w:t>
      </w:r>
    </w:p>
    <w:p w14:paraId="3BDAED9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Create Your First Integration Flow (iFlow)</w:t>
      </w:r>
    </w:p>
    <w:p w14:paraId="58D8B143" w14:textId="6BAC3D88"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7B2BDA81" wp14:editId="063CF5BE">
            <wp:extent cx="5486400" cy="2957830"/>
            <wp:effectExtent l="0" t="0" r="0" b="0"/>
            <wp:docPr id="167866010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57830"/>
                    </a:xfrm>
                    <a:prstGeom prst="rect">
                      <a:avLst/>
                    </a:prstGeom>
                    <a:noFill/>
                    <a:ln>
                      <a:noFill/>
                    </a:ln>
                  </pic:spPr>
                </pic:pic>
              </a:graphicData>
            </a:graphic>
          </wp:inline>
        </w:drawing>
      </w:r>
    </w:p>
    <w:p w14:paraId="0C152C2A" w14:textId="4F5B9624"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5C6A90F4" wp14:editId="7B6AE838">
            <wp:extent cx="5486400" cy="2468880"/>
            <wp:effectExtent l="0" t="0" r="0" b="7620"/>
            <wp:docPr id="120230693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68880"/>
                    </a:xfrm>
                    <a:prstGeom prst="rect">
                      <a:avLst/>
                    </a:prstGeom>
                    <a:noFill/>
                    <a:ln>
                      <a:noFill/>
                    </a:ln>
                  </pic:spPr>
                </pic:pic>
              </a:graphicData>
            </a:graphic>
          </wp:inline>
        </w:drawing>
      </w:r>
    </w:p>
    <w:p w14:paraId="234BEC0D" w14:textId="74151AA2"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7F47D7D9" wp14:editId="7A24E293">
            <wp:extent cx="5486400" cy="1419225"/>
            <wp:effectExtent l="0" t="0" r="0" b="9525"/>
            <wp:docPr id="92916984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419225"/>
                    </a:xfrm>
                    <a:prstGeom prst="rect">
                      <a:avLst/>
                    </a:prstGeom>
                    <a:noFill/>
                    <a:ln>
                      <a:noFill/>
                    </a:ln>
                  </pic:spPr>
                </pic:pic>
              </a:graphicData>
            </a:graphic>
          </wp:inline>
        </w:drawing>
      </w:r>
    </w:p>
    <w:p w14:paraId="32AB695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2309FAA">
          <v:rect id="_x0000_i11975" style="width:0;height:1.5pt" o:hralign="center" o:hrstd="t" o:hr="t" fillcolor="#a0a0a0" stroked="f"/>
        </w:pict>
      </w:r>
    </w:p>
    <w:p w14:paraId="74F423E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Goal of this step</w:t>
      </w:r>
    </w:p>
    <w:p w14:paraId="55129987" w14:textId="77777777" w:rsidR="00E804CC" w:rsidRPr="00E804CC" w:rsidRDefault="00E804CC" w:rsidP="00E804CC">
      <w:pPr>
        <w:numPr>
          <w:ilvl w:val="0"/>
          <w:numId w:val="25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Understand </w:t>
      </w:r>
      <w:r w:rsidRPr="00E804CC">
        <w:rPr>
          <w:rFonts w:ascii="Times New Roman" w:eastAsia="Times New Roman" w:hAnsi="Times New Roman" w:cs="Times New Roman"/>
          <w:b/>
          <w:bCs/>
          <w:noProof/>
          <w:sz w:val="24"/>
          <w:szCs w:val="24"/>
          <w:lang w:val="en-IN" w:eastAsia="en-IN"/>
        </w:rPr>
        <w:t>iFlow structure</w:t>
      </w:r>
    </w:p>
    <w:p w14:paraId="4598C1DC" w14:textId="77777777" w:rsidR="00E804CC" w:rsidRPr="00E804CC" w:rsidRDefault="00E804CC" w:rsidP="00E804CC">
      <w:pPr>
        <w:numPr>
          <w:ilvl w:val="0"/>
          <w:numId w:val="25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 a </w:t>
      </w:r>
      <w:r w:rsidRPr="00E804CC">
        <w:rPr>
          <w:rFonts w:ascii="Times New Roman" w:eastAsia="Times New Roman" w:hAnsi="Times New Roman" w:cs="Times New Roman"/>
          <w:b/>
          <w:bCs/>
          <w:noProof/>
          <w:sz w:val="24"/>
          <w:szCs w:val="24"/>
          <w:lang w:val="en-IN" w:eastAsia="en-IN"/>
        </w:rPr>
        <w:t>Hello World</w:t>
      </w:r>
      <w:r w:rsidRPr="00E804CC">
        <w:rPr>
          <w:rFonts w:ascii="Times New Roman" w:eastAsia="Times New Roman" w:hAnsi="Times New Roman" w:cs="Times New Roman"/>
          <w:noProof/>
          <w:sz w:val="24"/>
          <w:szCs w:val="24"/>
          <w:lang w:val="en-IN" w:eastAsia="en-IN"/>
        </w:rPr>
        <w:t xml:space="preserve"> flow</w:t>
      </w:r>
    </w:p>
    <w:p w14:paraId="1051EB64" w14:textId="77777777" w:rsidR="00E804CC" w:rsidRPr="00E804CC" w:rsidRDefault="00E804CC" w:rsidP="00E804CC">
      <w:pPr>
        <w:numPr>
          <w:ilvl w:val="0"/>
          <w:numId w:val="25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Prepare it for deployment</w:t>
      </w:r>
    </w:p>
    <w:p w14:paraId="31C0265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E69EBBD">
          <v:rect id="_x0000_i11976" style="width:0;height:1.5pt" o:hralign="center" o:hrstd="t" o:hr="t" fillcolor="#a0a0a0" stroked="f"/>
        </w:pict>
      </w:r>
    </w:p>
    <w:p w14:paraId="338B5DE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Open Your Package</w:t>
      </w:r>
    </w:p>
    <w:p w14:paraId="049E244A" w14:textId="77777777" w:rsidR="00E804CC" w:rsidRPr="00E804CC" w:rsidRDefault="00E804CC" w:rsidP="00E804CC">
      <w:pPr>
        <w:numPr>
          <w:ilvl w:val="0"/>
          <w:numId w:val="25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Click on </w:t>
      </w:r>
      <w:r w:rsidRPr="00E804CC">
        <w:rPr>
          <w:rFonts w:ascii="Times New Roman" w:eastAsia="Times New Roman" w:hAnsi="Times New Roman" w:cs="Times New Roman"/>
          <w:b/>
          <w:bCs/>
          <w:noProof/>
          <w:sz w:val="24"/>
          <w:szCs w:val="24"/>
          <w:lang w:val="en-IN" w:eastAsia="en-IN"/>
        </w:rPr>
        <w:t>Z_TRAINING</w:t>
      </w:r>
    </w:p>
    <w:p w14:paraId="41E2D54B" w14:textId="77777777" w:rsidR="00E804CC" w:rsidRPr="00E804CC" w:rsidRDefault="00E804CC" w:rsidP="00E804CC">
      <w:pPr>
        <w:numPr>
          <w:ilvl w:val="0"/>
          <w:numId w:val="25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You’ll see package details and an empty content area</w:t>
      </w:r>
    </w:p>
    <w:p w14:paraId="361D70B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085873B">
          <v:rect id="_x0000_i11977" style="width:0;height:1.5pt" o:hralign="center" o:hrstd="t" o:hr="t" fillcolor="#a0a0a0" stroked="f"/>
        </w:pict>
      </w:r>
    </w:p>
    <w:p w14:paraId="227B025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Create Integration Flow</w:t>
      </w:r>
    </w:p>
    <w:p w14:paraId="64158ADC" w14:textId="77777777" w:rsidR="00E804CC" w:rsidRPr="00E804CC" w:rsidRDefault="00E804CC" w:rsidP="00E804CC">
      <w:pPr>
        <w:numPr>
          <w:ilvl w:val="0"/>
          <w:numId w:val="2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297D1029" w14:textId="77777777" w:rsidR="00E804CC" w:rsidRPr="00E804CC" w:rsidRDefault="00E804CC" w:rsidP="00E804CC">
      <w:pPr>
        <w:numPr>
          <w:ilvl w:val="0"/>
          <w:numId w:val="2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Select </w:t>
      </w:r>
      <w:r w:rsidRPr="00E804CC">
        <w:rPr>
          <w:rFonts w:ascii="Times New Roman" w:eastAsia="Times New Roman" w:hAnsi="Times New Roman" w:cs="Times New Roman"/>
          <w:b/>
          <w:bCs/>
          <w:noProof/>
          <w:sz w:val="24"/>
          <w:szCs w:val="24"/>
          <w:lang w:val="en-IN" w:eastAsia="en-IN"/>
        </w:rPr>
        <w:t>Integration Flow</w:t>
      </w:r>
    </w:p>
    <w:p w14:paraId="3DE1C0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Fill details:</w:t>
      </w:r>
    </w:p>
    <w:p w14:paraId="18A2AC8B" w14:textId="77777777" w:rsidR="00E804CC" w:rsidRPr="00E804CC" w:rsidRDefault="00E804CC" w:rsidP="00E804CC">
      <w:pPr>
        <w:numPr>
          <w:ilvl w:val="0"/>
          <w:numId w:val="26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w:t>
      </w:r>
    </w:p>
    <w:p w14:paraId="33C21342" w14:textId="77777777" w:rsidR="00E804CC" w:rsidRPr="00E804CC" w:rsidRDefault="00E804CC" w:rsidP="00E804CC">
      <w:pPr>
        <w:numPr>
          <w:ilvl w:val="0"/>
          <w:numId w:val="260"/>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37699EBF" w14:textId="77777777" w:rsidR="00E804CC" w:rsidRPr="00E804CC" w:rsidRDefault="00E804CC" w:rsidP="00E804CC">
      <w:pPr>
        <w:numPr>
          <w:ilvl w:val="0"/>
          <w:numId w:val="26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Description</w:t>
      </w:r>
      <w:r w:rsidRPr="00E804CC">
        <w:rPr>
          <w:rFonts w:ascii="Times New Roman" w:eastAsia="Times New Roman" w:hAnsi="Times New Roman" w:cs="Times New Roman"/>
          <w:noProof/>
          <w:sz w:val="24"/>
          <w:szCs w:val="24"/>
          <w:lang w:val="en-IN" w:eastAsia="en-IN"/>
        </w:rPr>
        <w:t>:</w:t>
      </w:r>
    </w:p>
    <w:p w14:paraId="69FBE212" w14:textId="77777777" w:rsidR="00E804CC" w:rsidRPr="00E804CC" w:rsidRDefault="00E804CC" w:rsidP="00E804CC">
      <w:pPr>
        <w:numPr>
          <w:ilvl w:val="0"/>
          <w:numId w:val="260"/>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First CPI Hello World iFlow</w:t>
      </w:r>
    </w:p>
    <w:p w14:paraId="7F1CC0D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0D1E5B4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DA1BD8B">
          <v:rect id="_x0000_i11978" style="width:0;height:1.5pt" o:hralign="center" o:hrstd="t" o:hr="t" fillcolor="#a0a0a0" stroked="f"/>
        </w:pict>
      </w:r>
    </w:p>
    <w:p w14:paraId="609FCF8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see now (IMPORTANT)</w:t>
      </w:r>
    </w:p>
    <w:p w14:paraId="6DE8BAF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on the </w:t>
      </w:r>
      <w:r w:rsidRPr="00E804CC">
        <w:rPr>
          <w:rFonts w:ascii="Times New Roman" w:eastAsia="Times New Roman" w:hAnsi="Times New Roman" w:cs="Times New Roman"/>
          <w:b/>
          <w:bCs/>
          <w:noProof/>
          <w:sz w:val="24"/>
          <w:szCs w:val="24"/>
          <w:lang w:val="en-IN" w:eastAsia="en-IN"/>
        </w:rPr>
        <w:t>iFlow canvas</w:t>
      </w:r>
      <w:r w:rsidRPr="00E804CC">
        <w:rPr>
          <w:rFonts w:ascii="Times New Roman" w:eastAsia="Times New Roman" w:hAnsi="Times New Roman" w:cs="Times New Roman"/>
          <w:noProof/>
          <w:sz w:val="24"/>
          <w:szCs w:val="24"/>
          <w:lang w:val="en-IN" w:eastAsia="en-IN"/>
        </w:rPr>
        <w:t>.</w:t>
      </w:r>
    </w:p>
    <w:p w14:paraId="14588E0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By default, CPI shows:</w:t>
      </w:r>
    </w:p>
    <w:p w14:paraId="244DCB0F" w14:textId="77777777" w:rsidR="00E804CC" w:rsidRPr="00E804CC" w:rsidRDefault="00E804CC" w:rsidP="00E804CC">
      <w:pPr>
        <w:numPr>
          <w:ilvl w:val="0"/>
          <w:numId w:val="26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w:t>
      </w:r>
      <w:r w:rsidRPr="00E804CC">
        <w:rPr>
          <w:rFonts w:ascii="Times New Roman" w:eastAsia="Times New Roman" w:hAnsi="Times New Roman" w:cs="Times New Roman"/>
          <w:noProof/>
          <w:sz w:val="24"/>
          <w:szCs w:val="24"/>
          <w:lang w:val="en-IN" w:eastAsia="en-IN"/>
        </w:rPr>
        <w:t xml:space="preserve"> (Sender)</w:t>
      </w:r>
    </w:p>
    <w:p w14:paraId="5773C57B" w14:textId="77777777" w:rsidR="00E804CC" w:rsidRPr="00E804CC" w:rsidRDefault="00E804CC" w:rsidP="00E804CC">
      <w:pPr>
        <w:numPr>
          <w:ilvl w:val="0"/>
          <w:numId w:val="26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w:t>
      </w:r>
      <w:r w:rsidRPr="00E804CC">
        <w:rPr>
          <w:rFonts w:ascii="Times New Roman" w:eastAsia="Times New Roman" w:hAnsi="Times New Roman" w:cs="Times New Roman"/>
          <w:noProof/>
          <w:sz w:val="24"/>
          <w:szCs w:val="24"/>
          <w:lang w:val="en-IN" w:eastAsia="en-IN"/>
        </w:rPr>
        <w:t xml:space="preserve"> (Receiver)</w:t>
      </w:r>
    </w:p>
    <w:p w14:paraId="0F6BE10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Every iFlow =</w:t>
      </w:r>
      <w:r w:rsidRPr="00E804CC">
        <w:rPr>
          <w:rFonts w:ascii="Times New Roman" w:eastAsia="Times New Roman" w:hAnsi="Times New Roman" w:cs="Times New Roman"/>
          <w:noProof/>
          <w:sz w:val="24"/>
          <w:szCs w:val="24"/>
          <w:lang w:val="en-IN" w:eastAsia="en-IN"/>
        </w:rPr>
        <w:br/>
      </w:r>
      <w:r w:rsidRPr="00E804CC">
        <w:rPr>
          <w:rFonts w:ascii="Times New Roman" w:eastAsia="Times New Roman" w:hAnsi="Times New Roman" w:cs="Times New Roman"/>
          <w:b/>
          <w:bCs/>
          <w:noProof/>
          <w:sz w:val="24"/>
          <w:szCs w:val="24"/>
          <w:lang w:val="en-IN" w:eastAsia="en-IN"/>
        </w:rPr>
        <w:t>Sender → Processing → Receiver</w:t>
      </w:r>
    </w:p>
    <w:p w14:paraId="38A42E6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is non-negotiable in CPI.</w:t>
      </w:r>
    </w:p>
    <w:p w14:paraId="0D95A22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0F178E7">
          <v:rect id="_x0000_i11979" style="width:0;height:1.5pt" o:hralign="center" o:hrstd="t" o:hr="t" fillcolor="#a0a0a0" stroked="f"/>
        </w:pict>
      </w:r>
    </w:p>
    <w:p w14:paraId="407A7F7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 Add Sender Adapter (HTTPS)</w:t>
      </w:r>
    </w:p>
    <w:p w14:paraId="3679EFFF" w14:textId="77777777" w:rsidR="00E804CC" w:rsidRPr="00E804CC" w:rsidRDefault="00E804CC" w:rsidP="00E804CC">
      <w:pPr>
        <w:numPr>
          <w:ilvl w:val="0"/>
          <w:numId w:val="26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on </w:t>
      </w:r>
      <w:r w:rsidRPr="00E804CC">
        <w:rPr>
          <w:rFonts w:ascii="Times New Roman" w:eastAsia="Times New Roman" w:hAnsi="Times New Roman" w:cs="Times New Roman"/>
          <w:b/>
          <w:bCs/>
          <w:noProof/>
          <w:sz w:val="24"/>
          <w:szCs w:val="24"/>
          <w:lang w:val="en-IN" w:eastAsia="en-IN"/>
        </w:rPr>
        <w:t>Start</w:t>
      </w:r>
    </w:p>
    <w:p w14:paraId="7EF8E0B3" w14:textId="77777777" w:rsidR="00E804CC" w:rsidRPr="00E804CC" w:rsidRDefault="00E804CC" w:rsidP="00E804CC">
      <w:pPr>
        <w:numPr>
          <w:ilvl w:val="0"/>
          <w:numId w:val="26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2CD135C7" w14:textId="77777777" w:rsidR="00E804CC" w:rsidRPr="00E804CC" w:rsidRDefault="00E804CC" w:rsidP="00E804CC">
      <w:pPr>
        <w:numPr>
          <w:ilvl w:val="0"/>
          <w:numId w:val="26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7108EBC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7E4A4559" w14:textId="77777777" w:rsidR="00E804CC" w:rsidRPr="00E804CC" w:rsidRDefault="00E804CC" w:rsidP="00E804CC">
      <w:pPr>
        <w:numPr>
          <w:ilvl w:val="0"/>
          <w:numId w:val="26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HTTPS = entry point for external systems</w:t>
      </w:r>
    </w:p>
    <w:p w14:paraId="0253648B" w14:textId="77777777" w:rsidR="00E804CC" w:rsidRPr="00E804CC" w:rsidRDefault="00E804CC" w:rsidP="00E804CC">
      <w:pPr>
        <w:numPr>
          <w:ilvl w:val="0"/>
          <w:numId w:val="26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iFlow can now be triggered via HTTP call</w:t>
      </w:r>
    </w:p>
    <w:p w14:paraId="5444C9B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AB8160E">
          <v:rect id="_x0000_i11980" style="width:0;height:1.5pt" o:hralign="center" o:hrstd="t" o:hr="t" fillcolor="#a0a0a0" stroked="f"/>
        </w:pict>
      </w:r>
    </w:p>
    <w:p w14:paraId="6DFA50A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4: Add Processing Step (Content Modifier)</w:t>
      </w:r>
    </w:p>
    <w:p w14:paraId="36F6420F" w14:textId="77777777" w:rsidR="00E804CC" w:rsidRPr="00E804CC" w:rsidRDefault="00E804CC" w:rsidP="00E804CC">
      <w:pPr>
        <w:numPr>
          <w:ilvl w:val="0"/>
          <w:numId w:val="2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From left palette → drag </w:t>
      </w:r>
      <w:r w:rsidRPr="00E804CC">
        <w:rPr>
          <w:rFonts w:ascii="Times New Roman" w:eastAsia="Times New Roman" w:hAnsi="Times New Roman" w:cs="Times New Roman"/>
          <w:b/>
          <w:bCs/>
          <w:noProof/>
          <w:sz w:val="24"/>
          <w:szCs w:val="24"/>
          <w:lang w:val="en-IN" w:eastAsia="en-IN"/>
        </w:rPr>
        <w:t>Content Modifier</w:t>
      </w:r>
    </w:p>
    <w:p w14:paraId="2051164A" w14:textId="77777777" w:rsidR="00E804CC" w:rsidRPr="00E804CC" w:rsidRDefault="00E804CC" w:rsidP="00E804CC">
      <w:pPr>
        <w:numPr>
          <w:ilvl w:val="0"/>
          <w:numId w:val="2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Drop it </w:t>
      </w:r>
      <w:r w:rsidRPr="00E804CC">
        <w:rPr>
          <w:rFonts w:ascii="Times New Roman" w:eastAsia="Times New Roman" w:hAnsi="Times New Roman" w:cs="Times New Roman"/>
          <w:b/>
          <w:bCs/>
          <w:noProof/>
          <w:sz w:val="24"/>
          <w:szCs w:val="24"/>
          <w:lang w:val="en-IN" w:eastAsia="en-IN"/>
        </w:rPr>
        <w:t>between Sender and Receiver</w:t>
      </w:r>
    </w:p>
    <w:p w14:paraId="61D0CA61" w14:textId="77777777" w:rsidR="00E804CC" w:rsidRPr="00E804CC" w:rsidRDefault="00E804CC" w:rsidP="00E804CC">
      <w:pPr>
        <w:numPr>
          <w:ilvl w:val="0"/>
          <w:numId w:val="2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Content Modifier</w:t>
      </w:r>
    </w:p>
    <w:p w14:paraId="21F0DF9B" w14:textId="77777777" w:rsidR="00E804CC" w:rsidRPr="00E804CC" w:rsidRDefault="00E804CC" w:rsidP="00E804CC">
      <w:pPr>
        <w:numPr>
          <w:ilvl w:val="0"/>
          <w:numId w:val="2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to </w:t>
      </w:r>
      <w:r w:rsidRPr="00E804CC">
        <w:rPr>
          <w:rFonts w:ascii="Times New Roman" w:eastAsia="Times New Roman" w:hAnsi="Times New Roman" w:cs="Times New Roman"/>
          <w:b/>
          <w:bCs/>
          <w:noProof/>
          <w:sz w:val="24"/>
          <w:szCs w:val="24"/>
          <w:lang w:val="en-IN" w:eastAsia="en-IN"/>
        </w:rPr>
        <w:t>Message Body</w:t>
      </w:r>
    </w:p>
    <w:p w14:paraId="30BEF428" w14:textId="77777777" w:rsidR="00E804CC" w:rsidRPr="00E804CC" w:rsidRDefault="00E804CC" w:rsidP="00E804CC">
      <w:pPr>
        <w:numPr>
          <w:ilvl w:val="0"/>
          <w:numId w:val="2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Body to:</w:t>
      </w:r>
    </w:p>
    <w:p w14:paraId="28A97AE0" w14:textId="77777777" w:rsidR="00E804CC" w:rsidRPr="00E804CC" w:rsidRDefault="00E804CC" w:rsidP="00E804CC">
      <w:pPr>
        <w:numPr>
          <w:ilvl w:val="0"/>
          <w:numId w:val="264"/>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08DB9C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6C1A10A6" w14:textId="77777777" w:rsidR="00E804CC" w:rsidRPr="00E804CC" w:rsidRDefault="00E804CC" w:rsidP="00E804CC">
      <w:pPr>
        <w:numPr>
          <w:ilvl w:val="0"/>
          <w:numId w:val="26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We are explicitly setting the response message</w:t>
      </w:r>
    </w:p>
    <w:p w14:paraId="3EFD9D6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332CC49">
          <v:rect id="_x0000_i11981" style="width:0;height:1.5pt" o:hralign="center" o:hrstd="t" o:hr="t" fillcolor="#a0a0a0" stroked="f"/>
        </w:pict>
      </w:r>
    </w:p>
    <w:p w14:paraId="228C3DE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5: Configure Receiver (HTTPS)</w:t>
      </w:r>
    </w:p>
    <w:p w14:paraId="792EA2D2" w14:textId="77777777" w:rsidR="00E804CC" w:rsidRPr="00E804CC" w:rsidRDefault="00E804CC" w:rsidP="00E804CC">
      <w:pPr>
        <w:numPr>
          <w:ilvl w:val="0"/>
          <w:numId w:val="26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on </w:t>
      </w:r>
      <w:r w:rsidRPr="00E804CC">
        <w:rPr>
          <w:rFonts w:ascii="Times New Roman" w:eastAsia="Times New Roman" w:hAnsi="Times New Roman" w:cs="Times New Roman"/>
          <w:b/>
          <w:bCs/>
          <w:noProof/>
          <w:sz w:val="24"/>
          <w:szCs w:val="24"/>
          <w:lang w:val="en-IN" w:eastAsia="en-IN"/>
        </w:rPr>
        <w:t>End</w:t>
      </w:r>
    </w:p>
    <w:p w14:paraId="0D295A70" w14:textId="77777777" w:rsidR="00E804CC" w:rsidRPr="00E804CC" w:rsidRDefault="00E804CC" w:rsidP="00E804CC">
      <w:pPr>
        <w:numPr>
          <w:ilvl w:val="0"/>
          <w:numId w:val="26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067F2FD1" w14:textId="77777777" w:rsidR="00E804CC" w:rsidRPr="00E804CC" w:rsidRDefault="00E804CC" w:rsidP="00E804CC">
      <w:pPr>
        <w:numPr>
          <w:ilvl w:val="0"/>
          <w:numId w:val="26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585A101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For now, no configuration needed.</w:t>
      </w:r>
    </w:p>
    <w:p w14:paraId="1227E77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pict w14:anchorId="5ED3E502">
          <v:rect id="_x0000_i11982" style="width:0;height:1.5pt" o:hralign="center" o:hrstd="t" o:hr="t" fillcolor="#a0a0a0" stroked="f"/>
        </w:pict>
      </w:r>
    </w:p>
    <w:p w14:paraId="1FE6D6E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6: Save &amp; Deploy </w:t>
      </w:r>
      <w:r w:rsidRPr="00E804CC">
        <w:rPr>
          <w:rFonts w:ascii="Segoe UI Emoji" w:eastAsia="Times New Roman" w:hAnsi="Segoe UI Emoji" w:cs="Segoe UI Emoji"/>
          <w:b/>
          <w:bCs/>
          <w:noProof/>
          <w:sz w:val="24"/>
          <w:szCs w:val="24"/>
          <w:lang w:val="en-IN" w:eastAsia="en-IN"/>
        </w:rPr>
        <w:t>🚀</w:t>
      </w:r>
    </w:p>
    <w:p w14:paraId="75CE671A" w14:textId="77777777" w:rsidR="00E804CC" w:rsidRPr="00E804CC" w:rsidRDefault="00E804CC" w:rsidP="00E804CC">
      <w:pPr>
        <w:numPr>
          <w:ilvl w:val="0"/>
          <w:numId w:val="26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Save</w:t>
      </w:r>
    </w:p>
    <w:p w14:paraId="0A5649D5" w14:textId="77777777" w:rsidR="00E804CC" w:rsidRPr="00E804CC" w:rsidRDefault="00E804CC" w:rsidP="00E804CC">
      <w:pPr>
        <w:numPr>
          <w:ilvl w:val="0"/>
          <w:numId w:val="26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Deploy</w:t>
      </w:r>
    </w:p>
    <w:p w14:paraId="2B5B2DBF" w14:textId="77777777" w:rsidR="00E804CC" w:rsidRPr="00E804CC" w:rsidRDefault="00E804CC" w:rsidP="00E804CC">
      <w:pPr>
        <w:numPr>
          <w:ilvl w:val="0"/>
          <w:numId w:val="26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~10–20 seconds</w:t>
      </w:r>
    </w:p>
    <w:p w14:paraId="63F6C92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2056B6D">
          <v:rect id="_x0000_i11983" style="width:0;height:1.5pt" o:hralign="center" o:hrstd="t" o:hr="t" fillcolor="#a0a0a0" stroked="f"/>
        </w:pict>
      </w:r>
    </w:p>
    <w:p w14:paraId="0D8FFC6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SUCCESS CRITERIA</w:t>
      </w:r>
    </w:p>
    <w:p w14:paraId="67D261A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Deployment status should be:</w:t>
      </w:r>
    </w:p>
    <w:p w14:paraId="0CF8BE34" w14:textId="77777777" w:rsidR="00E804CC" w:rsidRPr="00E804CC" w:rsidRDefault="00E804CC" w:rsidP="00E804CC">
      <w:pPr>
        <w:numPr>
          <w:ilvl w:val="0"/>
          <w:numId w:val="268"/>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Started</w:t>
      </w:r>
    </w:p>
    <w:p w14:paraId="3DA57A6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If yes → </w:t>
      </w:r>
      <w:r w:rsidRPr="00E804CC">
        <w:rPr>
          <w:rFonts w:ascii="Times New Roman" w:eastAsia="Times New Roman" w:hAnsi="Times New Roman" w:cs="Times New Roman"/>
          <w:b/>
          <w:bCs/>
          <w:noProof/>
          <w:sz w:val="24"/>
          <w:szCs w:val="24"/>
          <w:lang w:val="en-IN" w:eastAsia="en-IN"/>
        </w:rPr>
        <w:t>CPI is officially working</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10558D0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4F6E514">
          <v:rect id="_x0000_i11984" style="width:0;height:1.5pt" o:hralign="center" o:hrstd="t" o:hr="t" fillcolor="#a0a0a0" stroked="f"/>
        </w:pict>
      </w:r>
    </w:p>
    <w:p w14:paraId="3D0FDD3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Learned Just Now</w:t>
      </w:r>
    </w:p>
    <w:p w14:paraId="24A69678" w14:textId="77777777" w:rsidR="00E804CC" w:rsidRPr="00E804CC" w:rsidRDefault="00E804CC" w:rsidP="00E804CC">
      <w:pPr>
        <w:numPr>
          <w:ilvl w:val="0"/>
          <w:numId w:val="2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Package = container</w:t>
      </w:r>
    </w:p>
    <w:p w14:paraId="25E74D5E" w14:textId="77777777" w:rsidR="00E804CC" w:rsidRPr="00E804CC" w:rsidRDefault="00E804CC" w:rsidP="00E804CC">
      <w:pPr>
        <w:numPr>
          <w:ilvl w:val="0"/>
          <w:numId w:val="2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 = executable integration logic</w:t>
      </w:r>
    </w:p>
    <w:p w14:paraId="358FC579" w14:textId="77777777" w:rsidR="00E804CC" w:rsidRPr="00E804CC" w:rsidRDefault="00E804CC" w:rsidP="00E804CC">
      <w:pPr>
        <w:numPr>
          <w:ilvl w:val="0"/>
          <w:numId w:val="2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 inbound</w:t>
      </w:r>
    </w:p>
    <w:p w14:paraId="679780E1" w14:textId="77777777" w:rsidR="00E804CC" w:rsidRPr="00E804CC" w:rsidRDefault="00E804CC" w:rsidP="00E804CC">
      <w:pPr>
        <w:numPr>
          <w:ilvl w:val="0"/>
          <w:numId w:val="2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 = processing</w:t>
      </w:r>
    </w:p>
    <w:p w14:paraId="3A383458" w14:textId="77777777" w:rsidR="00E804CC" w:rsidRPr="00E804CC" w:rsidRDefault="00E804CC" w:rsidP="00E804CC">
      <w:pPr>
        <w:numPr>
          <w:ilvl w:val="0"/>
          <w:numId w:val="2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Receiver = outbound</w:t>
      </w:r>
    </w:p>
    <w:p w14:paraId="193CF06F" w14:textId="77777777" w:rsidR="00E804CC" w:rsidRPr="00E804CC" w:rsidRDefault="00E804CC" w:rsidP="00E804CC">
      <w:pPr>
        <w:numPr>
          <w:ilvl w:val="0"/>
          <w:numId w:val="2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 = runtime activation</w:t>
      </w:r>
    </w:p>
    <w:p w14:paraId="51E08B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EBEF7C0">
          <v:rect id="_x0000_i11985" style="width:0;height:1.5pt" o:hralign="center" o:hrstd="t" o:hr="t" fillcolor="#a0a0a0" stroked="f"/>
        </w:pict>
      </w:r>
    </w:p>
    <w:p w14:paraId="2E4E919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17338FBE" w14:textId="77777777" w:rsidR="00E804CC" w:rsidRPr="00E804CC" w:rsidRDefault="00E804CC" w:rsidP="00E804CC">
      <w:pPr>
        <w:numPr>
          <w:ilvl w:val="0"/>
          <w:numId w:val="27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iFlow deployed (Started)</w:t>
      </w:r>
    </w:p>
    <w:p w14:paraId="301E2F9C" w14:textId="77777777" w:rsidR="00E804CC" w:rsidRPr="00E804CC" w:rsidRDefault="00E804CC" w:rsidP="00E804CC">
      <w:pPr>
        <w:numPr>
          <w:ilvl w:val="0"/>
          <w:numId w:val="27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Deployment error (paste error)</w:t>
      </w:r>
    </w:p>
    <w:p w14:paraId="1115475F" w14:textId="77777777" w:rsidR="00E804CC" w:rsidRPr="00E804CC" w:rsidRDefault="00E804CC" w:rsidP="00E804CC">
      <w:pPr>
        <w:numPr>
          <w:ilvl w:val="0"/>
          <w:numId w:val="27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Stuck at a step (tell step number)</w:t>
      </w:r>
    </w:p>
    <w:p w14:paraId="785FB6D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Next step → </w:t>
      </w:r>
      <w:r w:rsidRPr="00E804CC">
        <w:rPr>
          <w:rFonts w:ascii="Times New Roman" w:eastAsia="Times New Roman" w:hAnsi="Times New Roman" w:cs="Times New Roman"/>
          <w:b/>
          <w:bCs/>
          <w:noProof/>
          <w:sz w:val="24"/>
          <w:szCs w:val="24"/>
          <w:lang w:val="en-IN" w:eastAsia="en-IN"/>
        </w:rPr>
        <w:t>Test iFlow + understand URL &amp; real HTTP call</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0AF734B3" w14:textId="4A8817A8"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6F33562A" wp14:editId="309E78AB">
                <wp:extent cx="18288000" cy="10287000"/>
                <wp:effectExtent l="0" t="0" r="0" b="0"/>
                <wp:docPr id="1959394604"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FFA75" id="Rectangle 60"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48AD669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Perfect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Package </w:t>
      </w:r>
      <w:r w:rsidRPr="00E804CC">
        <w:rPr>
          <w:rFonts w:ascii="Times New Roman" w:eastAsia="Times New Roman" w:hAnsi="Times New Roman" w:cs="Times New Roman"/>
          <w:b/>
          <w:bCs/>
          <w:noProof/>
          <w:sz w:val="24"/>
          <w:szCs w:val="24"/>
          <w:lang w:val="en-IN" w:eastAsia="en-IN"/>
        </w:rPr>
        <w:t>Z_TRAINING</w:t>
      </w:r>
      <w:r w:rsidRPr="00E804CC">
        <w:rPr>
          <w:rFonts w:ascii="Times New Roman" w:eastAsia="Times New Roman" w:hAnsi="Times New Roman" w:cs="Times New Roman"/>
          <w:noProof/>
          <w:sz w:val="24"/>
          <w:szCs w:val="24"/>
          <w:lang w:val="en-IN" w:eastAsia="en-IN"/>
        </w:rPr>
        <w:t xml:space="preserve"> is created correctly (Version &amp; Vendor also fine).</w:t>
      </w:r>
      <w:r w:rsidRPr="00E804CC">
        <w:rPr>
          <w:rFonts w:ascii="Times New Roman" w:eastAsia="Times New Roman" w:hAnsi="Times New Roman" w:cs="Times New Roman"/>
          <w:noProof/>
          <w:sz w:val="24"/>
          <w:szCs w:val="24"/>
          <w:lang w:val="en-IN" w:eastAsia="en-IN"/>
        </w:rPr>
        <w:br/>
        <w:t xml:space="preserve">Now we </w:t>
      </w:r>
      <w:r w:rsidRPr="00E804CC">
        <w:rPr>
          <w:rFonts w:ascii="Times New Roman" w:eastAsia="Times New Roman" w:hAnsi="Times New Roman" w:cs="Times New Roman"/>
          <w:b/>
          <w:bCs/>
          <w:noProof/>
          <w:sz w:val="24"/>
          <w:szCs w:val="24"/>
          <w:lang w:val="en-IN" w:eastAsia="en-IN"/>
        </w:rPr>
        <w:t>continue PRACTICAL without stopping</w:t>
      </w:r>
      <w:r w:rsidRPr="00E804CC">
        <w:rPr>
          <w:rFonts w:ascii="Times New Roman" w:eastAsia="Times New Roman" w:hAnsi="Times New Roman" w:cs="Times New Roman"/>
          <w:noProof/>
          <w:sz w:val="24"/>
          <w:szCs w:val="24"/>
          <w:lang w:val="en-IN" w:eastAsia="en-IN"/>
        </w:rPr>
        <w:t>.</w:t>
      </w:r>
    </w:p>
    <w:p w14:paraId="3F462F4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F7D8C29">
          <v:rect id="_x0000_i11986" style="width:0;height:1.5pt" o:hralign="center" o:hrstd="t" o:hr="t" fillcolor="#a0a0a0" stroked="f"/>
        </w:pict>
      </w:r>
    </w:p>
    <w:p w14:paraId="028FE6D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 STEP 3</w:t>
      </w:r>
    </w:p>
    <w:p w14:paraId="6597CD9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Create Your First iFlow (Hello World)</w:t>
      </w:r>
    </w:p>
    <w:p w14:paraId="0BB669D5" w14:textId="3DE52FB3"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2E76C0F6" wp14:editId="39459801">
            <wp:extent cx="5486400" cy="2205355"/>
            <wp:effectExtent l="0" t="0" r="0" b="4445"/>
            <wp:docPr id="21206330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205355"/>
                    </a:xfrm>
                    <a:prstGeom prst="rect">
                      <a:avLst/>
                    </a:prstGeom>
                    <a:noFill/>
                    <a:ln>
                      <a:noFill/>
                    </a:ln>
                  </pic:spPr>
                </pic:pic>
              </a:graphicData>
            </a:graphic>
          </wp:inline>
        </w:drawing>
      </w:r>
    </w:p>
    <w:p w14:paraId="7006CA4C" w14:textId="13E634C5"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1CD55C76" wp14:editId="63F39D4B">
            <wp:extent cx="5486400" cy="2957830"/>
            <wp:effectExtent l="0" t="0" r="0" b="0"/>
            <wp:docPr id="6017200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57830"/>
                    </a:xfrm>
                    <a:prstGeom prst="rect">
                      <a:avLst/>
                    </a:prstGeom>
                    <a:noFill/>
                    <a:ln>
                      <a:noFill/>
                    </a:ln>
                  </pic:spPr>
                </pic:pic>
              </a:graphicData>
            </a:graphic>
          </wp:inline>
        </w:drawing>
      </w:r>
    </w:p>
    <w:p w14:paraId="4F8BAF1C" w14:textId="678C9C61"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4048CC18" wp14:editId="4F616C82">
            <wp:extent cx="5486400" cy="3767455"/>
            <wp:effectExtent l="0" t="0" r="0" b="4445"/>
            <wp:docPr id="5940635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67455"/>
                    </a:xfrm>
                    <a:prstGeom prst="rect">
                      <a:avLst/>
                    </a:prstGeom>
                    <a:noFill/>
                    <a:ln>
                      <a:noFill/>
                    </a:ln>
                  </pic:spPr>
                </pic:pic>
              </a:graphicData>
            </a:graphic>
          </wp:inline>
        </w:drawing>
      </w:r>
    </w:p>
    <w:p w14:paraId="3CC9956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3CA9B85">
          <v:rect id="_x0000_i11987" style="width:0;height:1.5pt" o:hralign="center" o:hrstd="t" o:hr="t" fillcolor="#a0a0a0" stroked="f"/>
        </w:pict>
      </w:r>
    </w:p>
    <w:p w14:paraId="1C76185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Goal of this step</w:t>
      </w:r>
    </w:p>
    <w:p w14:paraId="798FAB39" w14:textId="77777777" w:rsidR="00E804CC" w:rsidRPr="00E804CC" w:rsidRDefault="00E804CC" w:rsidP="00E804CC">
      <w:pPr>
        <w:numPr>
          <w:ilvl w:val="0"/>
          <w:numId w:val="27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Understand </w:t>
      </w:r>
      <w:r w:rsidRPr="00E804CC">
        <w:rPr>
          <w:rFonts w:ascii="Times New Roman" w:eastAsia="Times New Roman" w:hAnsi="Times New Roman" w:cs="Times New Roman"/>
          <w:b/>
          <w:bCs/>
          <w:noProof/>
          <w:sz w:val="24"/>
          <w:szCs w:val="24"/>
          <w:lang w:val="en-IN" w:eastAsia="en-IN"/>
        </w:rPr>
        <w:t>iFlow canvas</w:t>
      </w:r>
    </w:p>
    <w:p w14:paraId="17A894B5" w14:textId="77777777" w:rsidR="00E804CC" w:rsidRPr="00E804CC" w:rsidRDefault="00E804CC" w:rsidP="00E804CC">
      <w:pPr>
        <w:numPr>
          <w:ilvl w:val="0"/>
          <w:numId w:val="27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Build </w:t>
      </w:r>
      <w:r w:rsidRPr="00E804CC">
        <w:rPr>
          <w:rFonts w:ascii="Times New Roman" w:eastAsia="Times New Roman" w:hAnsi="Times New Roman" w:cs="Times New Roman"/>
          <w:b/>
          <w:bCs/>
          <w:noProof/>
          <w:sz w:val="24"/>
          <w:szCs w:val="24"/>
          <w:lang w:val="en-IN" w:eastAsia="en-IN"/>
        </w:rPr>
        <w:t>end-to-end flow</w:t>
      </w:r>
    </w:p>
    <w:p w14:paraId="395DA5EB" w14:textId="77777777" w:rsidR="00E804CC" w:rsidRPr="00E804CC" w:rsidRDefault="00E804CC" w:rsidP="00E804CC">
      <w:pPr>
        <w:numPr>
          <w:ilvl w:val="0"/>
          <w:numId w:val="27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 successfully</w:t>
      </w:r>
    </w:p>
    <w:p w14:paraId="58B2EAC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EBD1F3F">
          <v:rect id="_x0000_i11988" style="width:0;height:1.5pt" o:hralign="center" o:hrstd="t" o:hr="t" fillcolor="#a0a0a0" stroked="f"/>
        </w:pict>
      </w:r>
    </w:p>
    <w:p w14:paraId="62E4EBC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3.1: Go to Artifacts tab</w:t>
      </w:r>
    </w:p>
    <w:p w14:paraId="0335AF8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Inside </w:t>
      </w:r>
      <w:r w:rsidRPr="00E804CC">
        <w:rPr>
          <w:rFonts w:ascii="Times New Roman" w:eastAsia="Times New Roman" w:hAnsi="Times New Roman" w:cs="Times New Roman"/>
          <w:b/>
          <w:bCs/>
          <w:noProof/>
          <w:sz w:val="24"/>
          <w:szCs w:val="24"/>
          <w:lang w:val="en-IN" w:eastAsia="en-IN"/>
        </w:rPr>
        <w:t>Z_TRAINING</w:t>
      </w:r>
      <w:r w:rsidRPr="00E804CC">
        <w:rPr>
          <w:rFonts w:ascii="Times New Roman" w:eastAsia="Times New Roman" w:hAnsi="Times New Roman" w:cs="Times New Roman"/>
          <w:noProof/>
          <w:sz w:val="24"/>
          <w:szCs w:val="24"/>
          <w:lang w:val="en-IN" w:eastAsia="en-IN"/>
        </w:rPr>
        <w:t xml:space="preserve"> package:</w:t>
      </w:r>
    </w:p>
    <w:p w14:paraId="3D9A6730" w14:textId="77777777" w:rsidR="00E804CC" w:rsidRPr="00E804CC" w:rsidRDefault="00E804CC" w:rsidP="00E804CC">
      <w:pPr>
        <w:numPr>
          <w:ilvl w:val="0"/>
          <w:numId w:val="27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Artifacts</w:t>
      </w:r>
    </w:p>
    <w:p w14:paraId="6775844A" w14:textId="77777777" w:rsidR="00E804CC" w:rsidRPr="00E804CC" w:rsidRDefault="00E804CC" w:rsidP="00E804CC">
      <w:pPr>
        <w:numPr>
          <w:ilvl w:val="0"/>
          <w:numId w:val="27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2260F249" w14:textId="77777777" w:rsidR="00E804CC" w:rsidRPr="00E804CC" w:rsidRDefault="00E804CC" w:rsidP="00E804CC">
      <w:pPr>
        <w:numPr>
          <w:ilvl w:val="0"/>
          <w:numId w:val="27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Select </w:t>
      </w:r>
      <w:r w:rsidRPr="00E804CC">
        <w:rPr>
          <w:rFonts w:ascii="Times New Roman" w:eastAsia="Times New Roman" w:hAnsi="Times New Roman" w:cs="Times New Roman"/>
          <w:b/>
          <w:bCs/>
          <w:noProof/>
          <w:sz w:val="24"/>
          <w:szCs w:val="24"/>
          <w:lang w:val="en-IN" w:eastAsia="en-IN"/>
        </w:rPr>
        <w:t>Integration Flow</w:t>
      </w:r>
    </w:p>
    <w:p w14:paraId="7C3BA77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8649D3C">
          <v:rect id="_x0000_i11989" style="width:0;height:1.5pt" o:hralign="center" o:hrstd="t" o:hr="t" fillcolor="#a0a0a0" stroked="f"/>
        </w:pict>
      </w:r>
    </w:p>
    <w:p w14:paraId="1794955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3.2: Enter iFlow details</w:t>
      </w:r>
    </w:p>
    <w:p w14:paraId="3A31F01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Fill exactly:</w:t>
      </w:r>
    </w:p>
    <w:p w14:paraId="28D37E44" w14:textId="77777777" w:rsidR="00E804CC" w:rsidRPr="00E804CC" w:rsidRDefault="00E804CC" w:rsidP="00E804CC">
      <w:pPr>
        <w:numPr>
          <w:ilvl w:val="0"/>
          <w:numId w:val="2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p>
    <w:p w14:paraId="549FB21F" w14:textId="77777777" w:rsidR="00E804CC" w:rsidRPr="00E804CC" w:rsidRDefault="00E804CC" w:rsidP="00E804CC">
      <w:pPr>
        <w:numPr>
          <w:ilvl w:val="0"/>
          <w:numId w:val="273"/>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0D812AAD" w14:textId="77777777" w:rsidR="00E804CC" w:rsidRPr="00E804CC" w:rsidRDefault="00E804CC" w:rsidP="00E804CC">
      <w:pPr>
        <w:numPr>
          <w:ilvl w:val="0"/>
          <w:numId w:val="2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Short Description</w:t>
      </w:r>
    </w:p>
    <w:p w14:paraId="2F4EF967" w14:textId="77777777" w:rsidR="00E804CC" w:rsidRPr="00E804CC" w:rsidRDefault="00E804CC" w:rsidP="00E804CC">
      <w:pPr>
        <w:numPr>
          <w:ilvl w:val="0"/>
          <w:numId w:val="273"/>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My first CPI iFlow</w:t>
      </w:r>
    </w:p>
    <w:p w14:paraId="03C2B3F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5F7FED5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6F0EF78">
          <v:rect id="_x0000_i11990" style="width:0;height:1.5pt" o:hralign="center" o:hrstd="t" o:hr="t" fillcolor="#a0a0a0" stroked="f"/>
        </w:pict>
      </w:r>
    </w:p>
    <w:p w14:paraId="49C1FDA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see now (VERY IMPORTANT)</w:t>
      </w:r>
    </w:p>
    <w:p w14:paraId="322D971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on the </w:t>
      </w:r>
      <w:r w:rsidRPr="00E804CC">
        <w:rPr>
          <w:rFonts w:ascii="Times New Roman" w:eastAsia="Times New Roman" w:hAnsi="Times New Roman" w:cs="Times New Roman"/>
          <w:b/>
          <w:bCs/>
          <w:noProof/>
          <w:sz w:val="24"/>
          <w:szCs w:val="24"/>
          <w:lang w:val="en-IN" w:eastAsia="en-IN"/>
        </w:rPr>
        <w:t>iFlow canvas</w:t>
      </w:r>
      <w:r w:rsidRPr="00E804CC">
        <w:rPr>
          <w:rFonts w:ascii="Times New Roman" w:eastAsia="Times New Roman" w:hAnsi="Times New Roman" w:cs="Times New Roman"/>
          <w:noProof/>
          <w:sz w:val="24"/>
          <w:szCs w:val="24"/>
          <w:lang w:val="en-IN" w:eastAsia="en-IN"/>
        </w:rPr>
        <w:t>.</w:t>
      </w:r>
    </w:p>
    <w:p w14:paraId="1A0AEF0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By default:</w:t>
      </w:r>
    </w:p>
    <w:p w14:paraId="3080C1ED" w14:textId="77777777" w:rsidR="00E804CC" w:rsidRPr="00E804CC" w:rsidRDefault="00E804CC" w:rsidP="00E804CC">
      <w:pPr>
        <w:numPr>
          <w:ilvl w:val="0"/>
          <w:numId w:val="27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w:t>
      </w:r>
      <w:r w:rsidRPr="00E804CC">
        <w:rPr>
          <w:rFonts w:ascii="Times New Roman" w:eastAsia="Times New Roman" w:hAnsi="Times New Roman" w:cs="Times New Roman"/>
          <w:noProof/>
          <w:sz w:val="24"/>
          <w:szCs w:val="24"/>
          <w:lang w:val="en-IN" w:eastAsia="en-IN"/>
        </w:rPr>
        <w:t xml:space="preserve"> → Sender</w:t>
      </w:r>
    </w:p>
    <w:p w14:paraId="569C6787" w14:textId="77777777" w:rsidR="00E804CC" w:rsidRPr="00E804CC" w:rsidRDefault="00E804CC" w:rsidP="00E804CC">
      <w:pPr>
        <w:numPr>
          <w:ilvl w:val="0"/>
          <w:numId w:val="27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End</w:t>
      </w:r>
      <w:r w:rsidRPr="00E804CC">
        <w:rPr>
          <w:rFonts w:ascii="Times New Roman" w:eastAsia="Times New Roman" w:hAnsi="Times New Roman" w:cs="Times New Roman"/>
          <w:noProof/>
          <w:sz w:val="24"/>
          <w:szCs w:val="24"/>
          <w:lang w:val="en-IN" w:eastAsia="en-IN"/>
        </w:rPr>
        <w:t xml:space="preserve"> → Receiver</w:t>
      </w:r>
    </w:p>
    <w:p w14:paraId="493C9C5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CPI rule:</w:t>
      </w:r>
    </w:p>
    <w:p w14:paraId="354721A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 Process → Receiver</w:t>
      </w:r>
    </w:p>
    <w:p w14:paraId="04E1FD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41FC547">
          <v:rect id="_x0000_i11991" style="width:0;height:1.5pt" o:hralign="center" o:hrstd="t" o:hr="t" fillcolor="#a0a0a0" stroked="f"/>
        </w:pict>
      </w:r>
    </w:p>
    <w:p w14:paraId="6CD1581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3.3: Configure Sender (HTTPS)</w:t>
      </w:r>
    </w:p>
    <w:p w14:paraId="362C546D" w14:textId="77777777" w:rsidR="00E804CC" w:rsidRPr="00E804CC" w:rsidRDefault="00E804CC" w:rsidP="00E804CC">
      <w:pPr>
        <w:numPr>
          <w:ilvl w:val="0"/>
          <w:numId w:val="27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Start</w:t>
      </w:r>
    </w:p>
    <w:p w14:paraId="5DAFA1C1" w14:textId="77777777" w:rsidR="00E804CC" w:rsidRPr="00E804CC" w:rsidRDefault="00E804CC" w:rsidP="00E804CC">
      <w:pPr>
        <w:numPr>
          <w:ilvl w:val="0"/>
          <w:numId w:val="27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35DD3FE2" w14:textId="77777777" w:rsidR="00E804CC" w:rsidRPr="00E804CC" w:rsidRDefault="00E804CC" w:rsidP="00E804CC">
      <w:pPr>
        <w:numPr>
          <w:ilvl w:val="0"/>
          <w:numId w:val="27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03E8819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09C14CF0" w14:textId="77777777" w:rsidR="00E804CC" w:rsidRPr="00E804CC" w:rsidRDefault="00E804CC" w:rsidP="00E804CC">
      <w:pPr>
        <w:numPr>
          <w:ilvl w:val="0"/>
          <w:numId w:val="27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External systems can call this iFlow</w:t>
      </w:r>
    </w:p>
    <w:p w14:paraId="57B1520D" w14:textId="77777777" w:rsidR="00E804CC" w:rsidRPr="00E804CC" w:rsidRDefault="00E804CC" w:rsidP="00E804CC">
      <w:pPr>
        <w:numPr>
          <w:ilvl w:val="0"/>
          <w:numId w:val="27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is how CPI receives data</w:t>
      </w:r>
    </w:p>
    <w:p w14:paraId="48A5A5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1E02A36">
          <v:rect id="_x0000_i11992" style="width:0;height:1.5pt" o:hralign="center" o:hrstd="t" o:hr="t" fillcolor="#a0a0a0" stroked="f"/>
        </w:pict>
      </w:r>
    </w:p>
    <w:p w14:paraId="15D569B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3.4: Add Content Modifier</w:t>
      </w:r>
    </w:p>
    <w:p w14:paraId="37460BB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Why Content Modifier?</w:t>
      </w:r>
    </w:p>
    <w:p w14:paraId="153D4594" w14:textId="77777777" w:rsidR="00E804CC" w:rsidRPr="00E804CC" w:rsidRDefault="00E804CC" w:rsidP="00E804CC">
      <w:pPr>
        <w:numPr>
          <w:ilvl w:val="0"/>
          <w:numId w:val="2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 control message body</w:t>
      </w:r>
    </w:p>
    <w:p w14:paraId="6AA2F22A" w14:textId="77777777" w:rsidR="00E804CC" w:rsidRPr="00E804CC" w:rsidRDefault="00E804CC" w:rsidP="00E804CC">
      <w:pPr>
        <w:numPr>
          <w:ilvl w:val="0"/>
          <w:numId w:val="2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 send a response</w:t>
      </w:r>
    </w:p>
    <w:p w14:paraId="0831265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Do this:</w:t>
      </w:r>
    </w:p>
    <w:p w14:paraId="60981BA9" w14:textId="77777777" w:rsidR="00E804CC" w:rsidRPr="00E804CC" w:rsidRDefault="00E804CC" w:rsidP="00E804CC">
      <w:pPr>
        <w:numPr>
          <w:ilvl w:val="0"/>
          <w:numId w:val="2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From left palette → drag </w:t>
      </w:r>
      <w:r w:rsidRPr="00E804CC">
        <w:rPr>
          <w:rFonts w:ascii="Times New Roman" w:eastAsia="Times New Roman" w:hAnsi="Times New Roman" w:cs="Times New Roman"/>
          <w:b/>
          <w:bCs/>
          <w:noProof/>
          <w:sz w:val="24"/>
          <w:szCs w:val="24"/>
          <w:lang w:val="en-IN" w:eastAsia="en-IN"/>
        </w:rPr>
        <w:t>Content Modifier</w:t>
      </w:r>
    </w:p>
    <w:p w14:paraId="466A169C" w14:textId="77777777" w:rsidR="00E804CC" w:rsidRPr="00E804CC" w:rsidRDefault="00E804CC" w:rsidP="00E804CC">
      <w:pPr>
        <w:numPr>
          <w:ilvl w:val="0"/>
          <w:numId w:val="2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Drop it </w:t>
      </w:r>
      <w:r w:rsidRPr="00E804CC">
        <w:rPr>
          <w:rFonts w:ascii="Times New Roman" w:eastAsia="Times New Roman" w:hAnsi="Times New Roman" w:cs="Times New Roman"/>
          <w:b/>
          <w:bCs/>
          <w:noProof/>
          <w:sz w:val="24"/>
          <w:szCs w:val="24"/>
          <w:lang w:val="en-IN" w:eastAsia="en-IN"/>
        </w:rPr>
        <w:t>between Sender and Receiver</w:t>
      </w:r>
    </w:p>
    <w:p w14:paraId="6EF22DF2" w14:textId="77777777" w:rsidR="00E804CC" w:rsidRPr="00E804CC" w:rsidRDefault="00E804CC" w:rsidP="00E804CC">
      <w:pPr>
        <w:numPr>
          <w:ilvl w:val="0"/>
          <w:numId w:val="2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Content Modifier</w:t>
      </w:r>
    </w:p>
    <w:p w14:paraId="5BD97D7F" w14:textId="77777777" w:rsidR="00E804CC" w:rsidRPr="00E804CC" w:rsidRDefault="00E804CC" w:rsidP="00E804CC">
      <w:pPr>
        <w:numPr>
          <w:ilvl w:val="0"/>
          <w:numId w:val="2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 </w:t>
      </w:r>
      <w:r w:rsidRPr="00E804CC">
        <w:rPr>
          <w:rFonts w:ascii="Times New Roman" w:eastAsia="Times New Roman" w:hAnsi="Times New Roman" w:cs="Times New Roman"/>
          <w:b/>
          <w:bCs/>
          <w:noProof/>
          <w:sz w:val="24"/>
          <w:szCs w:val="24"/>
          <w:lang w:val="en-IN" w:eastAsia="en-IN"/>
        </w:rPr>
        <w:t>Message Body</w:t>
      </w:r>
    </w:p>
    <w:p w14:paraId="41B05039" w14:textId="77777777" w:rsidR="00E804CC" w:rsidRPr="00E804CC" w:rsidRDefault="00E804CC" w:rsidP="00E804CC">
      <w:pPr>
        <w:numPr>
          <w:ilvl w:val="0"/>
          <w:numId w:val="2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Body to:</w:t>
      </w:r>
    </w:p>
    <w:p w14:paraId="24026171" w14:textId="77777777" w:rsidR="00E804CC" w:rsidRPr="00E804CC" w:rsidRDefault="00E804CC" w:rsidP="00E804CC">
      <w:pPr>
        <w:numPr>
          <w:ilvl w:val="0"/>
          <w:numId w:val="278"/>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0A60F18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FBFFF02">
          <v:rect id="_x0000_i11993" style="width:0;height:1.5pt" o:hralign="center" o:hrstd="t" o:hr="t" fillcolor="#a0a0a0" stroked="f"/>
        </w:pict>
      </w:r>
    </w:p>
    <w:p w14:paraId="441DF0A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3.5: Configure Receiver (HTTPS)</w:t>
      </w:r>
    </w:p>
    <w:p w14:paraId="4BA6FEA1" w14:textId="77777777" w:rsidR="00E804CC" w:rsidRPr="00E804CC" w:rsidRDefault="00E804CC" w:rsidP="00E804CC">
      <w:pPr>
        <w:numPr>
          <w:ilvl w:val="0"/>
          <w:numId w:val="27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End</w:t>
      </w:r>
    </w:p>
    <w:p w14:paraId="608341E6" w14:textId="77777777" w:rsidR="00E804CC" w:rsidRPr="00E804CC" w:rsidRDefault="00E804CC" w:rsidP="00E804CC">
      <w:pPr>
        <w:numPr>
          <w:ilvl w:val="0"/>
          <w:numId w:val="27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26840579" w14:textId="77777777" w:rsidR="00E804CC" w:rsidRPr="00E804CC" w:rsidRDefault="00E804CC" w:rsidP="00E804CC">
      <w:pPr>
        <w:numPr>
          <w:ilvl w:val="0"/>
          <w:numId w:val="27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31D2C28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 configuration needed for now.</w:t>
      </w:r>
    </w:p>
    <w:p w14:paraId="7D7DB1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3A6BBB5">
          <v:rect id="_x0000_i11994" style="width:0;height:1.5pt" o:hralign="center" o:hrstd="t" o:hr="t" fillcolor="#a0a0a0" stroked="f"/>
        </w:pict>
      </w:r>
    </w:p>
    <w:p w14:paraId="5A0F4A0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3.6: Save &amp; Deploy </w:t>
      </w:r>
      <w:r w:rsidRPr="00E804CC">
        <w:rPr>
          <w:rFonts w:ascii="Segoe UI Emoji" w:eastAsia="Times New Roman" w:hAnsi="Segoe UI Emoji" w:cs="Segoe UI Emoji"/>
          <w:b/>
          <w:bCs/>
          <w:noProof/>
          <w:sz w:val="24"/>
          <w:szCs w:val="24"/>
          <w:lang w:val="en-IN" w:eastAsia="en-IN"/>
        </w:rPr>
        <w:t>🚀</w:t>
      </w:r>
    </w:p>
    <w:p w14:paraId="1797AFCF" w14:textId="77777777" w:rsidR="00E804CC" w:rsidRPr="00E804CC" w:rsidRDefault="00E804CC" w:rsidP="00E804CC">
      <w:pPr>
        <w:numPr>
          <w:ilvl w:val="0"/>
          <w:numId w:val="28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Save</w:t>
      </w:r>
    </w:p>
    <w:p w14:paraId="314053B2" w14:textId="77777777" w:rsidR="00E804CC" w:rsidRPr="00E804CC" w:rsidRDefault="00E804CC" w:rsidP="00E804CC">
      <w:pPr>
        <w:numPr>
          <w:ilvl w:val="0"/>
          <w:numId w:val="28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Deploy</w:t>
      </w:r>
    </w:p>
    <w:p w14:paraId="0BD78FAF" w14:textId="77777777" w:rsidR="00E804CC" w:rsidRPr="00E804CC" w:rsidRDefault="00E804CC" w:rsidP="00E804CC">
      <w:pPr>
        <w:numPr>
          <w:ilvl w:val="0"/>
          <w:numId w:val="28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~10–20 seconds</w:t>
      </w:r>
    </w:p>
    <w:p w14:paraId="67AFF30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E7BE047">
          <v:rect id="_x0000_i11995" style="width:0;height:1.5pt" o:hralign="center" o:hrstd="t" o:hr="t" fillcolor="#a0a0a0" stroked="f"/>
        </w:pict>
      </w:r>
    </w:p>
    <w:p w14:paraId="640A63A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SUCCESS CHECK</w:t>
      </w:r>
    </w:p>
    <w:p w14:paraId="7D9EB66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Deployment status must be:</w:t>
      </w:r>
    </w:p>
    <w:p w14:paraId="4CC90727" w14:textId="77777777" w:rsidR="00E804CC" w:rsidRPr="00E804CC" w:rsidRDefault="00E804CC" w:rsidP="00E804CC">
      <w:pPr>
        <w:numPr>
          <w:ilvl w:val="0"/>
          <w:numId w:val="281"/>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Started</w:t>
      </w:r>
    </w:p>
    <w:p w14:paraId="57244CB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If you see </w:t>
      </w:r>
      <w:r w:rsidRPr="00E804CC">
        <w:rPr>
          <w:rFonts w:ascii="Times New Roman" w:eastAsia="Times New Roman" w:hAnsi="Times New Roman" w:cs="Times New Roman"/>
          <w:b/>
          <w:bCs/>
          <w:noProof/>
          <w:sz w:val="24"/>
          <w:szCs w:val="24"/>
          <w:lang w:val="en-IN" w:eastAsia="en-IN"/>
        </w:rPr>
        <w:t>Started</w:t>
      </w:r>
      <w:r w:rsidRPr="00E804CC">
        <w:rPr>
          <w:rFonts w:ascii="Times New Roman" w:eastAsia="Times New Roman" w:hAnsi="Times New Roman" w:cs="Times New Roman"/>
          <w:noProof/>
          <w:sz w:val="24"/>
          <w:szCs w:val="24"/>
          <w:lang w:val="en-IN" w:eastAsia="en-IN"/>
        </w:rPr>
        <w:t>, CPI is working perfectly.</w:t>
      </w:r>
    </w:p>
    <w:p w14:paraId="26A0EC3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157CF3F">
          <v:rect id="_x0000_i11996" style="width:0;height:1.5pt" o:hralign="center" o:hrstd="t" o:hr="t" fillcolor="#a0a0a0" stroked="f"/>
        </w:pict>
      </w:r>
    </w:p>
    <w:p w14:paraId="0693CA7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just learned (core CPI concepts)</w:t>
      </w:r>
    </w:p>
    <w:p w14:paraId="6ECBC738" w14:textId="77777777" w:rsidR="00E804CC" w:rsidRPr="00E804CC" w:rsidRDefault="00E804CC" w:rsidP="00E804CC">
      <w:pPr>
        <w:numPr>
          <w:ilvl w:val="0"/>
          <w:numId w:val="2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 = executable integration logic</w:t>
      </w:r>
    </w:p>
    <w:p w14:paraId="1AA696D3" w14:textId="77777777" w:rsidR="00E804CC" w:rsidRPr="00E804CC" w:rsidRDefault="00E804CC" w:rsidP="00E804CC">
      <w:pPr>
        <w:numPr>
          <w:ilvl w:val="0"/>
          <w:numId w:val="2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 inbound adapter</w:t>
      </w:r>
    </w:p>
    <w:p w14:paraId="03F4CA4A" w14:textId="77777777" w:rsidR="00E804CC" w:rsidRPr="00E804CC" w:rsidRDefault="00E804CC" w:rsidP="00E804CC">
      <w:pPr>
        <w:numPr>
          <w:ilvl w:val="0"/>
          <w:numId w:val="2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 = processing logic</w:t>
      </w:r>
    </w:p>
    <w:p w14:paraId="61011DBF" w14:textId="77777777" w:rsidR="00E804CC" w:rsidRPr="00E804CC" w:rsidRDefault="00E804CC" w:rsidP="00E804CC">
      <w:pPr>
        <w:numPr>
          <w:ilvl w:val="0"/>
          <w:numId w:val="2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Receiver = outbound adapter</w:t>
      </w:r>
    </w:p>
    <w:p w14:paraId="02DF1051" w14:textId="77777777" w:rsidR="00E804CC" w:rsidRPr="00E804CC" w:rsidRDefault="00E804CC" w:rsidP="00E804CC">
      <w:pPr>
        <w:numPr>
          <w:ilvl w:val="0"/>
          <w:numId w:val="2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Deploy = runtime activation</w:t>
      </w:r>
    </w:p>
    <w:p w14:paraId="4281A46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0B67A5B">
          <v:rect id="_x0000_i11997" style="width:0;height:1.5pt" o:hralign="center" o:hrstd="t" o:hr="t" fillcolor="#a0a0a0" stroked="f"/>
        </w:pict>
      </w:r>
    </w:p>
    <w:p w14:paraId="028DE1D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STOP &amp; CONFIRM</w:t>
      </w:r>
    </w:p>
    <w:p w14:paraId="181E93D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Reply with </w:t>
      </w:r>
      <w:r w:rsidRPr="00E804CC">
        <w:rPr>
          <w:rFonts w:ascii="Times New Roman" w:eastAsia="Times New Roman" w:hAnsi="Times New Roman" w:cs="Times New Roman"/>
          <w:b/>
          <w:bCs/>
          <w:noProof/>
          <w:sz w:val="24"/>
          <w:szCs w:val="24"/>
          <w:lang w:val="en-IN" w:eastAsia="en-IN"/>
        </w:rPr>
        <w:t>one line only</w:t>
      </w:r>
      <w:r w:rsidRPr="00E804CC">
        <w:rPr>
          <w:rFonts w:ascii="Times New Roman" w:eastAsia="Times New Roman" w:hAnsi="Times New Roman" w:cs="Times New Roman"/>
          <w:noProof/>
          <w:sz w:val="24"/>
          <w:szCs w:val="24"/>
          <w:lang w:val="en-IN" w:eastAsia="en-IN"/>
        </w:rPr>
        <w:t>:</w:t>
      </w:r>
    </w:p>
    <w:p w14:paraId="681B17B8" w14:textId="77777777" w:rsidR="00E804CC" w:rsidRPr="00E804CC" w:rsidRDefault="00E804CC" w:rsidP="00E804CC">
      <w:pPr>
        <w:numPr>
          <w:ilvl w:val="0"/>
          <w:numId w:val="28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iFlow deployed (Started)</w:t>
      </w:r>
    </w:p>
    <w:p w14:paraId="7269D28B" w14:textId="77777777" w:rsidR="00E804CC" w:rsidRPr="00E804CC" w:rsidRDefault="00E804CC" w:rsidP="00E804CC">
      <w:pPr>
        <w:numPr>
          <w:ilvl w:val="0"/>
          <w:numId w:val="28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Deployment error (paste error)</w:t>
      </w:r>
    </w:p>
    <w:p w14:paraId="60BF237E" w14:textId="77777777" w:rsidR="00E804CC" w:rsidRPr="00E804CC" w:rsidRDefault="00E804CC" w:rsidP="00E804CC">
      <w:pPr>
        <w:numPr>
          <w:ilvl w:val="0"/>
          <w:numId w:val="28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Stuck at step 3.x</w:t>
      </w:r>
    </w:p>
    <w:p w14:paraId="1FC1828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Next step (after deploy):</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Test iFlow via browser / Postman</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Understand </w:t>
      </w:r>
      <w:r w:rsidRPr="00E804CC">
        <w:rPr>
          <w:rFonts w:ascii="Times New Roman" w:eastAsia="Times New Roman" w:hAnsi="Times New Roman" w:cs="Times New Roman"/>
          <w:b/>
          <w:bCs/>
          <w:noProof/>
          <w:sz w:val="24"/>
          <w:szCs w:val="24"/>
          <w:lang w:val="en-IN" w:eastAsia="en-IN"/>
        </w:rPr>
        <w:t>iFlow URL &amp; HTTP call</w:t>
      </w:r>
    </w:p>
    <w:p w14:paraId="5DB8274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You’re doing great — this is </w:t>
      </w:r>
      <w:r w:rsidRPr="00E804CC">
        <w:rPr>
          <w:rFonts w:ascii="Times New Roman" w:eastAsia="Times New Roman" w:hAnsi="Times New Roman" w:cs="Times New Roman"/>
          <w:b/>
          <w:bCs/>
          <w:noProof/>
          <w:sz w:val="24"/>
          <w:szCs w:val="24"/>
          <w:lang w:val="en-IN" w:eastAsia="en-IN"/>
        </w:rPr>
        <w:t>real CPI development</w:t>
      </w:r>
      <w:r w:rsidRPr="00E804CC">
        <w:rPr>
          <w:rFonts w:ascii="Times New Roman" w:eastAsia="Times New Roman" w:hAnsi="Times New Roman" w:cs="Times New Roman"/>
          <w:noProof/>
          <w:sz w:val="24"/>
          <w:szCs w:val="24"/>
          <w:lang w:val="en-IN" w:eastAsia="en-IN"/>
        </w:rPr>
        <w:t xml:space="preserve"> now </w:t>
      </w:r>
      <w:r w:rsidRPr="00E804CC">
        <w:rPr>
          <w:rFonts w:ascii="Segoe UI Emoji" w:eastAsia="Times New Roman" w:hAnsi="Segoe UI Emoji" w:cs="Segoe UI Emoji"/>
          <w:noProof/>
          <w:sz w:val="24"/>
          <w:szCs w:val="24"/>
          <w:lang w:val="en-IN" w:eastAsia="en-IN"/>
        </w:rPr>
        <w:t>💪</w:t>
      </w:r>
    </w:p>
    <w:p w14:paraId="7CC823F6" w14:textId="5BA58CC8"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4380C010" wp14:editId="0051C2A9">
                <wp:extent cx="18288000" cy="10287000"/>
                <wp:effectExtent l="0" t="0" r="0" b="0"/>
                <wp:docPr id="2060916212"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E5785" id="Rectangle 56"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25188BA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Great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 you’re </w:t>
      </w:r>
      <w:r w:rsidRPr="00E804CC">
        <w:rPr>
          <w:rFonts w:ascii="Times New Roman" w:eastAsia="Times New Roman" w:hAnsi="Times New Roman" w:cs="Times New Roman"/>
          <w:b/>
          <w:bCs/>
          <w:noProof/>
          <w:sz w:val="24"/>
          <w:szCs w:val="24"/>
          <w:lang w:val="en-IN" w:eastAsia="en-IN"/>
        </w:rPr>
        <w:t>on the correct dialog</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Just a </w:t>
      </w:r>
      <w:r w:rsidRPr="00E804CC">
        <w:rPr>
          <w:rFonts w:ascii="Times New Roman" w:eastAsia="Times New Roman" w:hAnsi="Times New Roman" w:cs="Times New Roman"/>
          <w:b/>
          <w:bCs/>
          <w:noProof/>
          <w:sz w:val="24"/>
          <w:szCs w:val="24"/>
          <w:lang w:val="en-IN" w:eastAsia="en-IN"/>
        </w:rPr>
        <w:t>small but important correction</w:t>
      </w:r>
      <w:r w:rsidRPr="00E804CC">
        <w:rPr>
          <w:rFonts w:ascii="Times New Roman" w:eastAsia="Times New Roman" w:hAnsi="Times New Roman" w:cs="Times New Roman"/>
          <w:noProof/>
          <w:sz w:val="24"/>
          <w:szCs w:val="24"/>
          <w:lang w:val="en-IN" w:eastAsia="en-IN"/>
        </w:rPr>
        <w:t>, then you can proceed safely.</w:t>
      </w:r>
    </w:p>
    <w:p w14:paraId="39B2661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D54F8D5">
          <v:rect id="_x0000_i11998" style="width:0;height:1.5pt" o:hralign="center" o:hrstd="t" o:hr="t" fillcolor="#a0a0a0" stroked="f"/>
        </w:pict>
      </w:r>
    </w:p>
    <w:p w14:paraId="0C03C48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QUICK CORRECTIONS (IMPORTANT)</w:t>
      </w:r>
    </w:p>
    <w:p w14:paraId="0796EA5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Name vs ID (Best Practice)</w:t>
      </w:r>
    </w:p>
    <w:p w14:paraId="43A83AF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Right now you have:</w:t>
      </w:r>
    </w:p>
    <w:p w14:paraId="27EB9E4E" w14:textId="77777777" w:rsidR="00E804CC" w:rsidRPr="00E804CC" w:rsidRDefault="00E804CC" w:rsidP="00E804CC">
      <w:pPr>
        <w:numPr>
          <w:ilvl w:val="0"/>
          <w:numId w:val="28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 Jai_Shree_Ram</w:t>
      </w:r>
    </w:p>
    <w:p w14:paraId="1524D820" w14:textId="77777777" w:rsidR="00E804CC" w:rsidRPr="00E804CC" w:rsidRDefault="00E804CC" w:rsidP="00E804CC">
      <w:pPr>
        <w:numPr>
          <w:ilvl w:val="0"/>
          <w:numId w:val="28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ID</w:t>
      </w:r>
      <w:r w:rsidRPr="00E804CC">
        <w:rPr>
          <w:rFonts w:ascii="Times New Roman" w:eastAsia="Times New Roman" w:hAnsi="Times New Roman" w:cs="Times New Roman"/>
          <w:noProof/>
          <w:sz w:val="24"/>
          <w:szCs w:val="24"/>
          <w:lang w:val="en-IN" w:eastAsia="en-IN"/>
        </w:rPr>
        <w:t>: Jai_Shree_Ram</w:t>
      </w:r>
    </w:p>
    <w:p w14:paraId="4184098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will work, but </w:t>
      </w:r>
      <w:r w:rsidRPr="00E804CC">
        <w:rPr>
          <w:rFonts w:ascii="Times New Roman" w:eastAsia="Times New Roman" w:hAnsi="Times New Roman" w:cs="Times New Roman"/>
          <w:b/>
          <w:bCs/>
          <w:noProof/>
          <w:sz w:val="24"/>
          <w:szCs w:val="24"/>
          <w:lang w:val="en-IN" w:eastAsia="en-IN"/>
        </w:rPr>
        <w:t>industry best practice</w:t>
      </w:r>
      <w:r w:rsidRPr="00E804CC">
        <w:rPr>
          <w:rFonts w:ascii="Times New Roman" w:eastAsia="Times New Roman" w:hAnsi="Times New Roman" w:cs="Times New Roman"/>
          <w:noProof/>
          <w:sz w:val="24"/>
          <w:szCs w:val="24"/>
          <w:lang w:val="en-IN" w:eastAsia="en-IN"/>
        </w:rPr>
        <w:t xml:space="preserve"> is:</w:t>
      </w:r>
    </w:p>
    <w:p w14:paraId="016E924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 xml:space="preserve"> → readable (can have spaces)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ID</w:t>
      </w:r>
      <w:r w:rsidRPr="00E804CC">
        <w:rPr>
          <w:rFonts w:ascii="Times New Roman" w:eastAsia="Times New Roman" w:hAnsi="Times New Roman" w:cs="Times New Roman"/>
          <w:noProof/>
          <w:sz w:val="24"/>
          <w:szCs w:val="24"/>
          <w:lang w:val="en-IN" w:eastAsia="en-IN"/>
        </w:rPr>
        <w:t xml:space="preserve"> → technical, no spaces, usually uppercase with prefix</w:t>
      </w:r>
    </w:p>
    <w:p w14:paraId="09EF836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 recommend you change to:</w:t>
      </w:r>
    </w:p>
    <w:p w14:paraId="449070FD" w14:textId="77777777" w:rsidR="00E804CC" w:rsidRPr="00E804CC" w:rsidRDefault="00E804CC" w:rsidP="00E804CC">
      <w:pPr>
        <w:numPr>
          <w:ilvl w:val="0"/>
          <w:numId w:val="28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p>
    <w:p w14:paraId="744B813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0FA85740" w14:textId="77777777" w:rsidR="00E804CC" w:rsidRPr="00E804CC" w:rsidRDefault="00E804CC" w:rsidP="00E804CC">
      <w:pPr>
        <w:numPr>
          <w:ilvl w:val="0"/>
          <w:numId w:val="28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ID</w:t>
      </w:r>
    </w:p>
    <w:p w14:paraId="4827DDE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3C79EFB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Reason:</w:t>
      </w:r>
    </w:p>
    <w:p w14:paraId="2CED3949" w14:textId="77777777" w:rsidR="00E804CC" w:rsidRPr="00E804CC" w:rsidRDefault="00E804CC" w:rsidP="00E804CC">
      <w:pPr>
        <w:numPr>
          <w:ilvl w:val="0"/>
          <w:numId w:val="28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Easy to identify later</w:t>
      </w:r>
    </w:p>
    <w:p w14:paraId="23BB7326" w14:textId="77777777" w:rsidR="00E804CC" w:rsidRPr="00E804CC" w:rsidRDefault="00E804CC" w:rsidP="00E804CC">
      <w:pPr>
        <w:numPr>
          <w:ilvl w:val="0"/>
          <w:numId w:val="28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Interview-friendly</w:t>
      </w:r>
    </w:p>
    <w:p w14:paraId="693D332C" w14:textId="77777777" w:rsidR="00E804CC" w:rsidRPr="00E804CC" w:rsidRDefault="00E804CC" w:rsidP="00E804CC">
      <w:pPr>
        <w:numPr>
          <w:ilvl w:val="0"/>
          <w:numId w:val="28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Matches CPI naming standards</w:t>
      </w:r>
    </w:p>
    <w:p w14:paraId="6BE10BE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(Devotional names are fine personally, but avoid them in professional artifacts.)</w:t>
      </w:r>
    </w:p>
    <w:p w14:paraId="339387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FDAE71B">
          <v:rect id="_x0000_i11999" style="width:0;height:1.5pt" o:hralign="center" o:hrstd="t" o:hr="t" fillcolor="#a0a0a0" stroked="f"/>
        </w:pict>
      </w:r>
    </w:p>
    <w:p w14:paraId="3DBC2BB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Runtime Profile</w:t>
      </w:r>
    </w:p>
    <w:p w14:paraId="76E6B34B" w14:textId="77777777" w:rsidR="00E804CC" w:rsidRPr="00E804CC" w:rsidRDefault="00E804CC" w:rsidP="00E804CC">
      <w:pPr>
        <w:numPr>
          <w:ilvl w:val="0"/>
          <w:numId w:val="288"/>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 xml:space="preserve"> → correct (do not change)</w:t>
      </w:r>
    </w:p>
    <w:p w14:paraId="0B7948F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BE0EDF3">
          <v:rect id="_x0000_i12000" style="width:0;height:1.5pt" o:hralign="center" o:hrstd="t" o:hr="t" fillcolor="#a0a0a0" stroked="f"/>
        </w:pict>
      </w:r>
    </w:p>
    <w:p w14:paraId="46F039C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3️</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Sender / Receiver</w:t>
      </w:r>
    </w:p>
    <w:p w14:paraId="08E4E37B" w14:textId="77777777" w:rsidR="00E804CC" w:rsidRPr="00E804CC" w:rsidRDefault="00E804CC" w:rsidP="00E804CC">
      <w:pPr>
        <w:numPr>
          <w:ilvl w:val="0"/>
          <w:numId w:val="28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start and end →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leave as-is</w:t>
      </w:r>
    </w:p>
    <w:p w14:paraId="4FF79FE7" w14:textId="77777777" w:rsidR="00E804CC" w:rsidRPr="00E804CC" w:rsidRDefault="00E804CC" w:rsidP="00E804CC">
      <w:pPr>
        <w:numPr>
          <w:ilvl w:val="0"/>
          <w:numId w:val="28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will automatically create them on canvas</w:t>
      </w:r>
    </w:p>
    <w:p w14:paraId="69BE3FE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F152F8F">
          <v:rect id="_x0000_i12001" style="width:0;height:1.5pt" o:hralign="center" o:hrstd="t" o:hr="t" fillcolor="#a0a0a0" stroked="f"/>
        </w:pict>
      </w:r>
    </w:p>
    <w:p w14:paraId="42A74D3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TO CLICK NOW</w:t>
      </w:r>
    </w:p>
    <w:p w14:paraId="274A73A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At the bottom, click:</w:t>
      </w:r>
    </w:p>
    <w:p w14:paraId="6E438F6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Add and Open in Editor (IMPORTANT)</w:t>
      </w:r>
    </w:p>
    <w:p w14:paraId="30E0618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 NOT click just </w:t>
      </w:r>
      <w:r w:rsidRPr="00E804CC">
        <w:rPr>
          <w:rFonts w:ascii="Times New Roman" w:eastAsia="Times New Roman" w:hAnsi="Times New Roman" w:cs="Times New Roman"/>
          <w:b/>
          <w:bCs/>
          <w:noProof/>
          <w:sz w:val="24"/>
          <w:szCs w:val="24"/>
          <w:lang w:val="en-IN" w:eastAsia="en-IN"/>
        </w:rPr>
        <w:t>Add</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Add and Open in Editor</w:t>
      </w:r>
      <w:r w:rsidRPr="00E804CC">
        <w:rPr>
          <w:rFonts w:ascii="Times New Roman" w:eastAsia="Times New Roman" w:hAnsi="Times New Roman" w:cs="Times New Roman"/>
          <w:noProof/>
          <w:sz w:val="24"/>
          <w:szCs w:val="24"/>
          <w:lang w:val="en-IN" w:eastAsia="en-IN"/>
        </w:rPr>
        <w:t xml:space="preserve"> opens the iFlow canvas immediately</w:t>
      </w:r>
    </w:p>
    <w:p w14:paraId="2B0ADB2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ACE6832">
          <v:rect id="_x0000_i12002" style="width:0;height:1.5pt" o:hralign="center" o:hrstd="t" o:hr="t" fillcolor="#a0a0a0" stroked="f"/>
        </w:pict>
      </w:r>
    </w:p>
    <w:p w14:paraId="5A862FD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SHOULD HAPPEN NEXT</w:t>
      </w:r>
    </w:p>
    <w:p w14:paraId="68E6790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should see:</w:t>
      </w:r>
    </w:p>
    <w:p w14:paraId="6CBD587B" w14:textId="77777777" w:rsidR="00E804CC" w:rsidRPr="00E804CC" w:rsidRDefault="00E804CC" w:rsidP="00E804CC">
      <w:pPr>
        <w:numPr>
          <w:ilvl w:val="0"/>
          <w:numId w:val="29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White </w:t>
      </w:r>
      <w:r w:rsidRPr="00E804CC">
        <w:rPr>
          <w:rFonts w:ascii="Times New Roman" w:eastAsia="Times New Roman" w:hAnsi="Times New Roman" w:cs="Times New Roman"/>
          <w:b/>
          <w:bCs/>
          <w:noProof/>
          <w:sz w:val="24"/>
          <w:szCs w:val="24"/>
          <w:lang w:val="en-IN" w:eastAsia="en-IN"/>
        </w:rPr>
        <w:t>iFlow canvas</w:t>
      </w:r>
    </w:p>
    <w:p w14:paraId="36F85235" w14:textId="77777777" w:rsidR="00E804CC" w:rsidRPr="00E804CC" w:rsidRDefault="00E804CC" w:rsidP="00E804CC">
      <w:pPr>
        <w:numPr>
          <w:ilvl w:val="0"/>
          <w:numId w:val="29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w:t>
      </w:r>
      <w:r w:rsidRPr="00E804CC">
        <w:rPr>
          <w:rFonts w:ascii="Times New Roman" w:eastAsia="Times New Roman" w:hAnsi="Times New Roman" w:cs="Times New Roman"/>
          <w:noProof/>
          <w:sz w:val="24"/>
          <w:szCs w:val="24"/>
          <w:lang w:val="en-IN" w:eastAsia="en-IN"/>
        </w:rPr>
        <w:t xml:space="preserve"> (Sender) on left</w:t>
      </w:r>
    </w:p>
    <w:p w14:paraId="6F7687E7" w14:textId="77777777" w:rsidR="00E804CC" w:rsidRPr="00E804CC" w:rsidRDefault="00E804CC" w:rsidP="00E804CC">
      <w:pPr>
        <w:numPr>
          <w:ilvl w:val="0"/>
          <w:numId w:val="29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w:t>
      </w:r>
      <w:r w:rsidRPr="00E804CC">
        <w:rPr>
          <w:rFonts w:ascii="Times New Roman" w:eastAsia="Times New Roman" w:hAnsi="Times New Roman" w:cs="Times New Roman"/>
          <w:noProof/>
          <w:sz w:val="24"/>
          <w:szCs w:val="24"/>
          <w:lang w:val="en-IN" w:eastAsia="en-IN"/>
        </w:rPr>
        <w:t xml:space="preserve"> (Receiver) on right</w:t>
      </w:r>
    </w:p>
    <w:p w14:paraId="3148A227" w14:textId="77777777" w:rsidR="00E804CC" w:rsidRPr="00E804CC" w:rsidRDefault="00E804CC" w:rsidP="00E804CC">
      <w:pPr>
        <w:numPr>
          <w:ilvl w:val="0"/>
          <w:numId w:val="29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Palette on left side</w:t>
      </w:r>
    </w:p>
    <w:p w14:paraId="4A81881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That means your iFlow is created correctly.</w:t>
      </w:r>
    </w:p>
    <w:p w14:paraId="664F811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B8051E7">
          <v:rect id="_x0000_i12003" style="width:0;height:1.5pt" o:hralign="center" o:hrstd="t" o:hr="t" fillcolor="#a0a0a0" stroked="f"/>
        </w:pict>
      </w:r>
    </w:p>
    <w:p w14:paraId="1319722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QUICK UNDERSTANDING (1 line)</w:t>
      </w:r>
    </w:p>
    <w:p w14:paraId="523C3D18" w14:textId="77777777" w:rsidR="00E804CC" w:rsidRPr="00E804CC" w:rsidRDefault="00E804CC" w:rsidP="00E804CC">
      <w:pPr>
        <w:numPr>
          <w:ilvl w:val="0"/>
          <w:numId w:val="29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Name</w:t>
      </w:r>
      <w:r w:rsidRPr="00E804CC">
        <w:rPr>
          <w:rFonts w:ascii="Times New Roman" w:eastAsia="Times New Roman" w:hAnsi="Times New Roman" w:cs="Times New Roman"/>
          <w:noProof/>
          <w:sz w:val="24"/>
          <w:szCs w:val="24"/>
          <w:lang w:val="en-IN" w:eastAsia="en-IN"/>
        </w:rPr>
        <w:t xml:space="preserve"> = display label</w:t>
      </w:r>
    </w:p>
    <w:p w14:paraId="6C00AB24" w14:textId="77777777" w:rsidR="00E804CC" w:rsidRPr="00E804CC" w:rsidRDefault="00E804CC" w:rsidP="00E804CC">
      <w:pPr>
        <w:numPr>
          <w:ilvl w:val="0"/>
          <w:numId w:val="29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ID</w:t>
      </w:r>
      <w:r w:rsidRPr="00E804CC">
        <w:rPr>
          <w:rFonts w:ascii="Times New Roman" w:eastAsia="Times New Roman" w:hAnsi="Times New Roman" w:cs="Times New Roman"/>
          <w:noProof/>
          <w:sz w:val="24"/>
          <w:szCs w:val="24"/>
          <w:lang w:val="en-IN" w:eastAsia="en-IN"/>
        </w:rPr>
        <w:t xml:space="preserve"> = technical identifier used internally by CPI</w:t>
      </w:r>
    </w:p>
    <w:p w14:paraId="70B273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4D301FA">
          <v:rect id="_x0000_i12004" style="width:0;height:1.5pt" o:hralign="center" o:hrstd="t" o:hr="t" fillcolor="#a0a0a0" stroked="f"/>
        </w:pict>
      </w:r>
    </w:p>
    <w:p w14:paraId="090E4C9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049BE764" w14:textId="77777777" w:rsidR="00E804CC" w:rsidRPr="00E804CC" w:rsidRDefault="00E804CC" w:rsidP="00E804CC">
      <w:pPr>
        <w:numPr>
          <w:ilvl w:val="0"/>
          <w:numId w:val="29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iFlow canvas opened</w:t>
      </w:r>
    </w:p>
    <w:p w14:paraId="6C0887D8" w14:textId="77777777" w:rsidR="00E804CC" w:rsidRPr="00E804CC" w:rsidRDefault="00E804CC" w:rsidP="00E804CC">
      <w:pPr>
        <w:numPr>
          <w:ilvl w:val="0"/>
          <w:numId w:val="29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Clicked Add but didn’t open editor</w:t>
      </w:r>
    </w:p>
    <w:p w14:paraId="1E50633B" w14:textId="77777777" w:rsidR="00E804CC" w:rsidRPr="00E804CC" w:rsidRDefault="00E804CC" w:rsidP="00E804CC">
      <w:pPr>
        <w:numPr>
          <w:ilvl w:val="0"/>
          <w:numId w:val="29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Any error message</w:t>
      </w:r>
    </w:p>
    <w:p w14:paraId="0CFB885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Once the canvas opens, next we will:</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HTTPS sender</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Content Modifier</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w:t>
      </w:r>
      <w:r w:rsidRPr="00E804CC">
        <w:rPr>
          <w:rFonts w:ascii="Segoe UI Emoji" w:eastAsia="Times New Roman" w:hAnsi="Segoe UI Emoji" w:cs="Segoe UI Emoji"/>
          <w:noProof/>
          <w:sz w:val="24"/>
          <w:szCs w:val="24"/>
          <w:lang w:val="en-IN" w:eastAsia="en-IN"/>
        </w:rPr>
        <w:t>🚀</w:t>
      </w:r>
    </w:p>
    <w:p w14:paraId="28AACE32" w14:textId="2EC0F172"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0DFFC5B7" wp14:editId="5568C100">
                <wp:extent cx="18288000" cy="10287000"/>
                <wp:effectExtent l="0" t="0" r="0" b="0"/>
                <wp:docPr id="143031807"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EF1D4" id="Rectangle 55"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BB5246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Perfect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You are </w:t>
      </w:r>
      <w:r w:rsidRPr="00E804CC">
        <w:rPr>
          <w:rFonts w:ascii="Times New Roman" w:eastAsia="Times New Roman" w:hAnsi="Times New Roman" w:cs="Times New Roman"/>
          <w:b/>
          <w:bCs/>
          <w:noProof/>
          <w:sz w:val="24"/>
          <w:szCs w:val="24"/>
          <w:lang w:val="en-IN" w:eastAsia="en-IN"/>
        </w:rPr>
        <w:t>exactly where you should be</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This screen confirms </w:t>
      </w:r>
      <w:r w:rsidRPr="00E804CC">
        <w:rPr>
          <w:rFonts w:ascii="Times New Roman" w:eastAsia="Times New Roman" w:hAnsi="Times New Roman" w:cs="Times New Roman"/>
          <w:b/>
          <w:bCs/>
          <w:noProof/>
          <w:sz w:val="24"/>
          <w:szCs w:val="24"/>
          <w:lang w:val="en-IN" w:eastAsia="en-IN"/>
        </w:rPr>
        <w:t>CPI editor is working</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2F42BE9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Now let’s </w:t>
      </w:r>
      <w:r w:rsidRPr="00E804CC">
        <w:rPr>
          <w:rFonts w:ascii="Times New Roman" w:eastAsia="Times New Roman" w:hAnsi="Times New Roman" w:cs="Times New Roman"/>
          <w:b/>
          <w:bCs/>
          <w:noProof/>
          <w:sz w:val="24"/>
          <w:szCs w:val="24"/>
          <w:lang w:val="en-IN" w:eastAsia="en-IN"/>
        </w:rPr>
        <w:t>start real CPI practical work</w:t>
      </w:r>
      <w:r w:rsidRPr="00E804CC">
        <w:rPr>
          <w:rFonts w:ascii="Times New Roman" w:eastAsia="Times New Roman" w:hAnsi="Times New Roman" w:cs="Times New Roman"/>
          <w:noProof/>
          <w:sz w:val="24"/>
          <w:szCs w:val="24"/>
          <w:lang w:val="en-IN" w:eastAsia="en-IN"/>
        </w:rPr>
        <w:t xml:space="preserve"> (no theory fluff).</w:t>
      </w:r>
    </w:p>
    <w:p w14:paraId="2E9676A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850B48E">
          <v:rect id="_x0000_i12005" style="width:0;height:1.5pt" o:hralign="center" o:hrstd="t" o:hr="t" fillcolor="#a0a0a0" stroked="f"/>
        </w:pict>
      </w:r>
    </w:p>
    <w:p w14:paraId="5D52CFA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FIRST REAL CPI iFlow – STEP BY STEP</w:t>
      </w:r>
    </w:p>
    <w:p w14:paraId="4CF5954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currently have:</w:t>
      </w:r>
    </w:p>
    <w:p w14:paraId="046CD3E9" w14:textId="77777777" w:rsidR="00E804CC" w:rsidRPr="00E804CC" w:rsidRDefault="00E804CC" w:rsidP="00E804CC">
      <w:pPr>
        <w:numPr>
          <w:ilvl w:val="0"/>
          <w:numId w:val="2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(left)</w:t>
      </w:r>
    </w:p>
    <w:p w14:paraId="5E0A4292" w14:textId="77777777" w:rsidR="00E804CC" w:rsidRPr="00E804CC" w:rsidRDefault="00E804CC" w:rsidP="00E804CC">
      <w:pPr>
        <w:numPr>
          <w:ilvl w:val="0"/>
          <w:numId w:val="2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 Process (middle)</w:t>
      </w:r>
    </w:p>
    <w:p w14:paraId="4AA8CC55" w14:textId="77777777" w:rsidR="00E804CC" w:rsidRPr="00E804CC" w:rsidRDefault="00E804CC" w:rsidP="00E804CC">
      <w:pPr>
        <w:numPr>
          <w:ilvl w:val="0"/>
          <w:numId w:val="2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Receiver (right)</w:t>
      </w:r>
    </w:p>
    <w:p w14:paraId="48B3A4EE" w14:textId="77777777" w:rsidR="00E804CC" w:rsidRPr="00E804CC" w:rsidRDefault="00E804CC" w:rsidP="00E804CC">
      <w:pPr>
        <w:numPr>
          <w:ilvl w:val="0"/>
          <w:numId w:val="2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Start → End connected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(temporary)</w:t>
      </w:r>
    </w:p>
    <w:p w14:paraId="2ECB265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We’ll now </w:t>
      </w:r>
      <w:r w:rsidRPr="00E804CC">
        <w:rPr>
          <w:rFonts w:ascii="Times New Roman" w:eastAsia="Times New Roman" w:hAnsi="Times New Roman" w:cs="Times New Roman"/>
          <w:b/>
          <w:bCs/>
          <w:noProof/>
          <w:sz w:val="24"/>
          <w:szCs w:val="24"/>
          <w:lang w:val="en-IN" w:eastAsia="en-IN"/>
        </w:rPr>
        <w:t>convert this into a real HTTP → Response iFlow</w:t>
      </w:r>
      <w:r w:rsidRPr="00E804CC">
        <w:rPr>
          <w:rFonts w:ascii="Times New Roman" w:eastAsia="Times New Roman" w:hAnsi="Times New Roman" w:cs="Times New Roman"/>
          <w:noProof/>
          <w:sz w:val="24"/>
          <w:szCs w:val="24"/>
          <w:lang w:val="en-IN" w:eastAsia="en-IN"/>
        </w:rPr>
        <w:t>.</w:t>
      </w:r>
    </w:p>
    <w:p w14:paraId="42899B7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B2B7278">
          <v:rect id="_x0000_i12006" style="width:0;height:1.5pt" o:hralign="center" o:hrstd="t" o:hr="t" fillcolor="#a0a0a0" stroked="f"/>
        </w:pict>
      </w:r>
    </w:p>
    <w:p w14:paraId="341DD3E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1️</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Switch to EDIT MODE</w:t>
      </w:r>
    </w:p>
    <w:p w14:paraId="7756730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Top-right → click </w:t>
      </w:r>
      <w:r w:rsidRPr="00E804CC">
        <w:rPr>
          <w:rFonts w:ascii="Times New Roman" w:eastAsia="Times New Roman" w:hAnsi="Times New Roman" w:cs="Times New Roman"/>
          <w:b/>
          <w:bCs/>
          <w:noProof/>
          <w:sz w:val="24"/>
          <w:szCs w:val="24"/>
          <w:lang w:val="en-IN" w:eastAsia="en-IN"/>
        </w:rPr>
        <w:t>Edit</w:t>
      </w:r>
    </w:p>
    <w:p w14:paraId="4A87729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unlocks drag &amp; drop.</w:t>
      </w:r>
    </w:p>
    <w:p w14:paraId="4942DFF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CD338FE">
          <v:rect id="_x0000_i12007" style="width:0;height:1.5pt" o:hralign="center" o:hrstd="t" o:hr="t" fillcolor="#a0a0a0" stroked="f"/>
        </w:pict>
      </w:r>
    </w:p>
    <w:p w14:paraId="2596146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2️</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Configure SENDER (HTTP)</w:t>
      </w:r>
    </w:p>
    <w:p w14:paraId="0999132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2.1 Click Sender (left box)</w:t>
      </w:r>
    </w:p>
    <w:p w14:paraId="507F817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Then click </w:t>
      </w:r>
      <w:r w:rsidRPr="00E804CC">
        <w:rPr>
          <w:rFonts w:ascii="Times New Roman" w:eastAsia="Times New Roman" w:hAnsi="Times New Roman" w:cs="Times New Roman"/>
          <w:b/>
          <w:bCs/>
          <w:noProof/>
          <w:sz w:val="24"/>
          <w:szCs w:val="24"/>
          <w:lang w:val="en-IN" w:eastAsia="en-IN"/>
        </w:rPr>
        <w:t>Configure</w:t>
      </w:r>
      <w:r w:rsidRPr="00E804CC">
        <w:rPr>
          <w:rFonts w:ascii="Times New Roman" w:eastAsia="Times New Roman" w:hAnsi="Times New Roman" w:cs="Times New Roman"/>
          <w:noProof/>
          <w:sz w:val="24"/>
          <w:szCs w:val="24"/>
          <w:lang w:val="en-IN" w:eastAsia="en-IN"/>
        </w:rPr>
        <w:t xml:space="preserve"> (or double-click sender)</w:t>
      </w:r>
    </w:p>
    <w:p w14:paraId="4695F5E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2.2 Change Adapter</w:t>
      </w:r>
    </w:p>
    <w:p w14:paraId="0207E362" w14:textId="77777777" w:rsidR="00E804CC" w:rsidRPr="00E804CC" w:rsidRDefault="00E804CC" w:rsidP="00E804CC">
      <w:pPr>
        <w:numPr>
          <w:ilvl w:val="0"/>
          <w:numId w:val="29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Adapter Type → </w:t>
      </w:r>
      <w:r w:rsidRPr="00E804CC">
        <w:rPr>
          <w:rFonts w:ascii="Times New Roman" w:eastAsia="Times New Roman" w:hAnsi="Times New Roman" w:cs="Times New Roman"/>
          <w:b/>
          <w:bCs/>
          <w:noProof/>
          <w:sz w:val="24"/>
          <w:szCs w:val="24"/>
          <w:lang w:val="en-IN" w:eastAsia="en-IN"/>
        </w:rPr>
        <w:t>HTTP</w:t>
      </w:r>
    </w:p>
    <w:p w14:paraId="03AAE41F" w14:textId="77777777" w:rsidR="00E804CC" w:rsidRPr="00E804CC" w:rsidRDefault="00E804CC" w:rsidP="00E804CC">
      <w:pPr>
        <w:numPr>
          <w:ilvl w:val="0"/>
          <w:numId w:val="29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Direction → </w:t>
      </w:r>
      <w:r w:rsidRPr="00E804CC">
        <w:rPr>
          <w:rFonts w:ascii="Times New Roman" w:eastAsia="Times New Roman" w:hAnsi="Times New Roman" w:cs="Times New Roman"/>
          <w:b/>
          <w:bCs/>
          <w:noProof/>
          <w:sz w:val="24"/>
          <w:szCs w:val="24"/>
          <w:lang w:val="en-IN" w:eastAsia="en-IN"/>
        </w:rPr>
        <w:t>Sender</w:t>
      </w:r>
    </w:p>
    <w:p w14:paraId="4DFE319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2.3 Set HTTP Details</w:t>
      </w:r>
    </w:p>
    <w:p w14:paraId="2BC20EE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Fill ONLY this (keep rest default):</w:t>
      </w:r>
    </w:p>
    <w:p w14:paraId="4EC33572" w14:textId="77777777" w:rsidR="00E804CC" w:rsidRPr="00E804CC" w:rsidRDefault="00E804CC" w:rsidP="00E804CC">
      <w:pPr>
        <w:numPr>
          <w:ilvl w:val="0"/>
          <w:numId w:val="29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Address</w:t>
      </w:r>
    </w:p>
    <w:p w14:paraId="31E63B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/hello</w:t>
      </w:r>
    </w:p>
    <w:p w14:paraId="688DCB7F" w14:textId="77777777" w:rsidR="00E804CC" w:rsidRPr="00E804CC" w:rsidRDefault="00E804CC" w:rsidP="00E804CC">
      <w:pPr>
        <w:numPr>
          <w:ilvl w:val="0"/>
          <w:numId w:val="2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Allowed Methods</w:t>
      </w:r>
    </w:p>
    <w:p w14:paraId="22C4B62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GET</w:t>
      </w:r>
    </w:p>
    <w:p w14:paraId="6F8DE3E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Save</w:t>
      </w:r>
    </w:p>
    <w:p w14:paraId="316C923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2D3259D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creates a public HTTP endpoint /hello</w:t>
      </w:r>
    </w:p>
    <w:p w14:paraId="7FAE663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E3E221F">
          <v:rect id="_x0000_i12008" style="width:0;height:1.5pt" o:hralign="center" o:hrstd="t" o:hr="t" fillcolor="#a0a0a0" stroked="f"/>
        </w:pict>
      </w:r>
    </w:p>
    <w:p w14:paraId="60948AF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3️</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Add CONTENT MODIFIER (Core CPI Skill)</w:t>
      </w:r>
    </w:p>
    <w:p w14:paraId="3DA44C7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3.1 From left palette:</w:t>
      </w:r>
    </w:p>
    <w:p w14:paraId="63159105" w14:textId="77777777" w:rsidR="00E804CC" w:rsidRPr="00E804CC" w:rsidRDefault="00E804CC" w:rsidP="00E804CC">
      <w:pPr>
        <w:numPr>
          <w:ilvl w:val="0"/>
          <w:numId w:val="29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Search → </w:t>
      </w:r>
      <w:r w:rsidRPr="00E804CC">
        <w:rPr>
          <w:rFonts w:ascii="Times New Roman" w:eastAsia="Times New Roman" w:hAnsi="Times New Roman" w:cs="Times New Roman"/>
          <w:b/>
          <w:bCs/>
          <w:noProof/>
          <w:sz w:val="24"/>
          <w:szCs w:val="24"/>
          <w:lang w:val="en-IN" w:eastAsia="en-IN"/>
        </w:rPr>
        <w:t>Content Modifier</w:t>
      </w:r>
    </w:p>
    <w:p w14:paraId="4D696454" w14:textId="77777777" w:rsidR="00E804CC" w:rsidRPr="00E804CC" w:rsidRDefault="00E804CC" w:rsidP="00E804CC">
      <w:pPr>
        <w:numPr>
          <w:ilvl w:val="0"/>
          <w:numId w:val="29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Drag it </w:t>
      </w:r>
      <w:r w:rsidRPr="00E804CC">
        <w:rPr>
          <w:rFonts w:ascii="Times New Roman" w:eastAsia="Times New Roman" w:hAnsi="Times New Roman" w:cs="Times New Roman"/>
          <w:b/>
          <w:bCs/>
          <w:noProof/>
          <w:sz w:val="24"/>
          <w:szCs w:val="24"/>
          <w:lang w:val="en-IN" w:eastAsia="en-IN"/>
        </w:rPr>
        <w:t>between Start and End</w:t>
      </w:r>
    </w:p>
    <w:p w14:paraId="5F3AB97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Now flow becomes:</w:t>
      </w:r>
    </w:p>
    <w:p w14:paraId="6AEADB7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Start → Content Modifier → End</w:t>
      </w:r>
    </w:p>
    <w:p w14:paraId="4EF2ED2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0AFBB6E">
          <v:rect id="_x0000_i12009" style="width:0;height:1.5pt" o:hralign="center" o:hrstd="t" o:hr="t" fillcolor="#a0a0a0" stroked="f"/>
        </w:pict>
      </w:r>
    </w:p>
    <w:p w14:paraId="5881BBF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4️</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Configure CONTENT MODIFIER</w:t>
      </w:r>
    </w:p>
    <w:p w14:paraId="04153D7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4.1 Click Content Modifier → Configure</w:t>
      </w:r>
    </w:p>
    <w:p w14:paraId="3DE4ABD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to </w:t>
      </w:r>
      <w:r w:rsidRPr="00E804CC">
        <w:rPr>
          <w:rFonts w:ascii="Times New Roman" w:eastAsia="Times New Roman" w:hAnsi="Times New Roman" w:cs="Times New Roman"/>
          <w:b/>
          <w:bCs/>
          <w:noProof/>
          <w:sz w:val="24"/>
          <w:szCs w:val="24"/>
          <w:lang w:val="en-IN" w:eastAsia="en-IN"/>
        </w:rPr>
        <w:t>Message Body</w:t>
      </w:r>
      <w:r w:rsidRPr="00E804CC">
        <w:rPr>
          <w:rFonts w:ascii="Times New Roman" w:eastAsia="Times New Roman" w:hAnsi="Times New Roman" w:cs="Times New Roman"/>
          <w:noProof/>
          <w:sz w:val="24"/>
          <w:szCs w:val="24"/>
          <w:lang w:val="en-IN" w:eastAsia="en-IN"/>
        </w:rPr>
        <w:t xml:space="preserve"> tab</w:t>
      </w:r>
    </w:p>
    <w:p w14:paraId="08A04EB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4.2 Set Body Type</w:t>
      </w:r>
    </w:p>
    <w:p w14:paraId="08F96C06" w14:textId="77777777" w:rsidR="00E804CC" w:rsidRPr="00E804CC" w:rsidRDefault="00E804CC" w:rsidP="00E804CC">
      <w:pPr>
        <w:numPr>
          <w:ilvl w:val="0"/>
          <w:numId w:val="2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Type → </w:t>
      </w:r>
      <w:r w:rsidRPr="00E804CC">
        <w:rPr>
          <w:rFonts w:ascii="Times New Roman" w:eastAsia="Times New Roman" w:hAnsi="Times New Roman" w:cs="Times New Roman"/>
          <w:b/>
          <w:bCs/>
          <w:noProof/>
          <w:sz w:val="24"/>
          <w:szCs w:val="24"/>
          <w:lang w:val="en-IN" w:eastAsia="en-IN"/>
        </w:rPr>
        <w:t>Expression</w:t>
      </w:r>
    </w:p>
    <w:p w14:paraId="63B1E0F8" w14:textId="77777777" w:rsidR="00E804CC" w:rsidRPr="00E804CC" w:rsidRDefault="00E804CC" w:rsidP="00E804CC">
      <w:pPr>
        <w:numPr>
          <w:ilvl w:val="0"/>
          <w:numId w:val="2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Language → </w:t>
      </w:r>
      <w:r w:rsidRPr="00E804CC">
        <w:rPr>
          <w:rFonts w:ascii="Times New Roman" w:eastAsia="Times New Roman" w:hAnsi="Times New Roman" w:cs="Times New Roman"/>
          <w:b/>
          <w:bCs/>
          <w:noProof/>
          <w:sz w:val="24"/>
          <w:szCs w:val="24"/>
          <w:lang w:val="en-IN" w:eastAsia="en-IN"/>
        </w:rPr>
        <w:t>Constant</w:t>
      </w:r>
    </w:p>
    <w:p w14:paraId="3A106C2D" w14:textId="77777777" w:rsidR="00E804CC" w:rsidRPr="00E804CC" w:rsidRDefault="00E804CC" w:rsidP="00E804CC">
      <w:pPr>
        <w:numPr>
          <w:ilvl w:val="0"/>
          <w:numId w:val="2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Value:</w:t>
      </w:r>
    </w:p>
    <w:p w14:paraId="2312CB4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230CF68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Save</w:t>
      </w:r>
    </w:p>
    <w:p w14:paraId="43595D9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means:</w:t>
      </w:r>
    </w:p>
    <w:p w14:paraId="5667986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will return this text as HTTP response</w:t>
      </w:r>
    </w:p>
    <w:p w14:paraId="5F4EBCF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0B63F56">
          <v:rect id="_x0000_i12010" style="width:0;height:1.5pt" o:hralign="center" o:hrstd="t" o:hr="t" fillcolor="#a0a0a0" stroked="f"/>
        </w:pict>
      </w:r>
    </w:p>
    <w:p w14:paraId="6AB48B9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5️</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Configure RECEIVER (Response)</w:t>
      </w:r>
    </w:p>
    <w:p w14:paraId="2B5B6E8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5.1 Click Receiver</w:t>
      </w:r>
    </w:p>
    <w:p w14:paraId="6DAD037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Adapter Type → </w:t>
      </w:r>
      <w:r w:rsidRPr="00E804CC">
        <w:rPr>
          <w:rFonts w:ascii="Times New Roman" w:eastAsia="Times New Roman" w:hAnsi="Times New Roman" w:cs="Times New Roman"/>
          <w:b/>
          <w:bCs/>
          <w:noProof/>
          <w:sz w:val="24"/>
          <w:szCs w:val="24"/>
          <w:lang w:val="en-IN" w:eastAsia="en-IN"/>
        </w:rPr>
        <w:t>HTTP</w:t>
      </w:r>
      <w:r w:rsidRPr="00E804CC">
        <w:rPr>
          <w:rFonts w:ascii="Times New Roman" w:eastAsia="Times New Roman" w:hAnsi="Times New Roman" w:cs="Times New Roman"/>
          <w:noProof/>
          <w:sz w:val="24"/>
          <w:szCs w:val="24"/>
          <w:lang w:val="en-IN" w:eastAsia="en-IN"/>
        </w:rPr>
        <w:br/>
        <w:t xml:space="preserve">Direction → </w:t>
      </w:r>
      <w:r w:rsidRPr="00E804CC">
        <w:rPr>
          <w:rFonts w:ascii="Times New Roman" w:eastAsia="Times New Roman" w:hAnsi="Times New Roman" w:cs="Times New Roman"/>
          <w:b/>
          <w:bCs/>
          <w:noProof/>
          <w:sz w:val="24"/>
          <w:szCs w:val="24"/>
          <w:lang w:val="en-IN" w:eastAsia="en-IN"/>
        </w:rPr>
        <w:t>Receiver</w:t>
      </w:r>
    </w:p>
    <w:p w14:paraId="216BE4A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Save</w:t>
      </w:r>
      <w:r w:rsidRPr="00E804CC">
        <w:rPr>
          <w:rFonts w:ascii="Times New Roman" w:eastAsia="Times New Roman" w:hAnsi="Times New Roman" w:cs="Times New Roman"/>
          <w:noProof/>
          <w:sz w:val="24"/>
          <w:szCs w:val="24"/>
          <w:lang w:val="en-IN" w:eastAsia="en-IN"/>
        </w:rPr>
        <w:br/>
        <w:t>(No URL needed — CPI auto-responds)</w:t>
      </w:r>
    </w:p>
    <w:p w14:paraId="4330638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AA86795">
          <v:rect id="_x0000_i12011" style="width:0;height:1.5pt" o:hralign="center" o:hrstd="t" o:hr="t" fillcolor="#a0a0a0" stroked="f"/>
        </w:pict>
      </w:r>
    </w:p>
    <w:p w14:paraId="326782C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6️</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SAVE &amp; DEPLOY</w:t>
      </w:r>
    </w:p>
    <w:p w14:paraId="4811818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Top-right:</w:t>
      </w:r>
    </w:p>
    <w:p w14:paraId="62A32BCD" w14:textId="77777777" w:rsidR="00E804CC" w:rsidRPr="00E804CC" w:rsidRDefault="00E804CC" w:rsidP="00E804CC">
      <w:pPr>
        <w:numPr>
          <w:ilvl w:val="0"/>
          <w:numId w:val="2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Save</w:t>
      </w:r>
    </w:p>
    <w:p w14:paraId="28D438CE" w14:textId="77777777" w:rsidR="00E804CC" w:rsidRPr="00E804CC" w:rsidRDefault="00E804CC" w:rsidP="00E804CC">
      <w:pPr>
        <w:numPr>
          <w:ilvl w:val="0"/>
          <w:numId w:val="2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w:t>
      </w:r>
    </w:p>
    <w:p w14:paraId="70940ECD" w14:textId="77777777" w:rsidR="00E804CC" w:rsidRPr="00E804CC" w:rsidRDefault="00E804CC" w:rsidP="00E804CC">
      <w:pPr>
        <w:numPr>
          <w:ilvl w:val="0"/>
          <w:numId w:val="2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until:</w:t>
      </w:r>
    </w:p>
    <w:p w14:paraId="7B08B1C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Deployment Status: Deployed</w:t>
      </w:r>
    </w:p>
    <w:p w14:paraId="1798068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First deploy may take 1–2 minutes</w:t>
      </w:r>
    </w:p>
    <w:p w14:paraId="3E3EC1D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99AB8D0">
          <v:rect id="_x0000_i12012" style="width:0;height:1.5pt" o:hralign="center" o:hrstd="t" o:hr="t" fillcolor="#a0a0a0" stroked="f"/>
        </w:pict>
      </w:r>
    </w:p>
    <w:p w14:paraId="089FC87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7️</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TEST (MOST SATISFYING PART </w:t>
      </w: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w:t>
      </w:r>
    </w:p>
    <w:p w14:paraId="74DAA29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After deployment:</w:t>
      </w:r>
    </w:p>
    <w:p w14:paraId="029C9CD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7.1 Go to:</w:t>
      </w:r>
    </w:p>
    <w:p w14:paraId="4D3A25F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Monitor → Integrations and APIs → Manage Integration Content</w:t>
      </w:r>
    </w:p>
    <w:p w14:paraId="4ACE8B1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your iFlow → copy </w:t>
      </w:r>
      <w:r w:rsidRPr="00E804CC">
        <w:rPr>
          <w:rFonts w:ascii="Times New Roman" w:eastAsia="Times New Roman" w:hAnsi="Times New Roman" w:cs="Times New Roman"/>
          <w:b/>
          <w:bCs/>
          <w:noProof/>
          <w:sz w:val="24"/>
          <w:szCs w:val="24"/>
          <w:lang w:val="en-IN" w:eastAsia="en-IN"/>
        </w:rPr>
        <w:t>Endpoint URL</w:t>
      </w:r>
    </w:p>
    <w:p w14:paraId="70BA911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It will look like:</w:t>
      </w:r>
    </w:p>
    <w:p w14:paraId="405E531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https://&lt;tenant&gt;/http/hello</w:t>
      </w:r>
    </w:p>
    <w:p w14:paraId="7DA56FF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7.2 Open in browser:</w:t>
      </w:r>
    </w:p>
    <w:p w14:paraId="4EC4564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GET https://&lt;tenant&gt;/http/hello</w:t>
      </w:r>
    </w:p>
    <w:p w14:paraId="5D2FBB9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Expected Output:</w:t>
      </w:r>
    </w:p>
    <w:p w14:paraId="0B3C4DC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237F739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just built and deployed your </w:t>
      </w:r>
      <w:r w:rsidRPr="00E804CC">
        <w:rPr>
          <w:rFonts w:ascii="Times New Roman" w:eastAsia="Times New Roman" w:hAnsi="Times New Roman" w:cs="Times New Roman"/>
          <w:b/>
          <w:bCs/>
          <w:noProof/>
          <w:sz w:val="24"/>
          <w:szCs w:val="24"/>
          <w:lang w:val="en-IN" w:eastAsia="en-IN"/>
        </w:rPr>
        <w:t>first CPI iFlow</w:t>
      </w:r>
      <w:r w:rsidRPr="00E804CC">
        <w:rPr>
          <w:rFonts w:ascii="Times New Roman" w:eastAsia="Times New Roman" w:hAnsi="Times New Roman" w:cs="Times New Roman"/>
          <w:noProof/>
          <w:sz w:val="24"/>
          <w:szCs w:val="24"/>
          <w:lang w:val="en-IN" w:eastAsia="en-IN"/>
        </w:rPr>
        <w:t>.</w:t>
      </w:r>
    </w:p>
    <w:p w14:paraId="6B81AA6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FB0E845">
          <v:rect id="_x0000_i12013" style="width:0;height:1.5pt" o:hralign="center" o:hrstd="t" o:hr="t" fillcolor="#a0a0a0" stroked="f"/>
        </w:pict>
      </w:r>
    </w:p>
    <w:p w14:paraId="6873807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JUST LEARNED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662"/>
      </w:tblGrid>
      <w:tr w:rsidR="00E804CC" w:rsidRPr="00E804CC" w14:paraId="351E6AE8" w14:textId="77777777">
        <w:trPr>
          <w:tblHeader/>
          <w:tblCellSpacing w:w="15" w:type="dxa"/>
        </w:trPr>
        <w:tc>
          <w:tcPr>
            <w:tcW w:w="0" w:type="auto"/>
            <w:vAlign w:val="center"/>
            <w:hideMark/>
          </w:tcPr>
          <w:p w14:paraId="32136A7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Component</w:t>
            </w:r>
          </w:p>
        </w:tc>
        <w:tc>
          <w:tcPr>
            <w:tcW w:w="0" w:type="auto"/>
            <w:vAlign w:val="center"/>
            <w:hideMark/>
          </w:tcPr>
          <w:p w14:paraId="2DE7EA9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Purpose</w:t>
            </w:r>
          </w:p>
        </w:tc>
      </w:tr>
      <w:tr w:rsidR="00E804CC" w:rsidRPr="00E804CC" w14:paraId="04AAF63F" w14:textId="77777777">
        <w:trPr>
          <w:tblCellSpacing w:w="15" w:type="dxa"/>
        </w:trPr>
        <w:tc>
          <w:tcPr>
            <w:tcW w:w="0" w:type="auto"/>
            <w:vAlign w:val="center"/>
            <w:hideMark/>
          </w:tcPr>
          <w:p w14:paraId="6AF822E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 Sender</w:t>
            </w:r>
          </w:p>
        </w:tc>
        <w:tc>
          <w:tcPr>
            <w:tcW w:w="0" w:type="auto"/>
            <w:vAlign w:val="center"/>
            <w:hideMark/>
          </w:tcPr>
          <w:p w14:paraId="4C5F722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Exposes CPI as REST API</w:t>
            </w:r>
          </w:p>
        </w:tc>
      </w:tr>
      <w:tr w:rsidR="00E804CC" w:rsidRPr="00E804CC" w14:paraId="4ACE7172" w14:textId="77777777">
        <w:trPr>
          <w:tblCellSpacing w:w="15" w:type="dxa"/>
        </w:trPr>
        <w:tc>
          <w:tcPr>
            <w:tcW w:w="0" w:type="auto"/>
            <w:vAlign w:val="center"/>
            <w:hideMark/>
          </w:tcPr>
          <w:p w14:paraId="2DB58B9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w:t>
            </w:r>
          </w:p>
        </w:tc>
        <w:tc>
          <w:tcPr>
            <w:tcW w:w="0" w:type="auto"/>
            <w:vAlign w:val="center"/>
            <w:hideMark/>
          </w:tcPr>
          <w:p w14:paraId="28B88B8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Manipulates payload</w:t>
            </w:r>
          </w:p>
        </w:tc>
      </w:tr>
      <w:tr w:rsidR="00E804CC" w:rsidRPr="00E804CC" w14:paraId="7B7A16BE" w14:textId="77777777">
        <w:trPr>
          <w:tblCellSpacing w:w="15" w:type="dxa"/>
        </w:trPr>
        <w:tc>
          <w:tcPr>
            <w:tcW w:w="0" w:type="auto"/>
            <w:vAlign w:val="center"/>
            <w:hideMark/>
          </w:tcPr>
          <w:p w14:paraId="6CE2F85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 Receiver</w:t>
            </w:r>
          </w:p>
        </w:tc>
        <w:tc>
          <w:tcPr>
            <w:tcW w:w="0" w:type="auto"/>
            <w:vAlign w:val="center"/>
            <w:hideMark/>
          </w:tcPr>
          <w:p w14:paraId="5A5EA20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Sends response back</w:t>
            </w:r>
          </w:p>
        </w:tc>
      </w:tr>
      <w:tr w:rsidR="00E804CC" w:rsidRPr="00E804CC" w14:paraId="23C60232" w14:textId="77777777">
        <w:trPr>
          <w:tblCellSpacing w:w="15" w:type="dxa"/>
        </w:trPr>
        <w:tc>
          <w:tcPr>
            <w:tcW w:w="0" w:type="auto"/>
            <w:vAlign w:val="center"/>
            <w:hideMark/>
          </w:tcPr>
          <w:p w14:paraId="15C7661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w:t>
            </w:r>
          </w:p>
        </w:tc>
        <w:tc>
          <w:tcPr>
            <w:tcW w:w="0" w:type="auto"/>
            <w:vAlign w:val="center"/>
            <w:hideMark/>
          </w:tcPr>
          <w:p w14:paraId="1DA37B8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Makes iFlow live</w:t>
            </w:r>
          </w:p>
        </w:tc>
      </w:tr>
    </w:tbl>
    <w:p w14:paraId="7E4EF51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is </w:t>
      </w:r>
      <w:r w:rsidRPr="00E804CC">
        <w:rPr>
          <w:rFonts w:ascii="Times New Roman" w:eastAsia="Times New Roman" w:hAnsi="Times New Roman" w:cs="Times New Roman"/>
          <w:b/>
          <w:bCs/>
          <w:noProof/>
          <w:sz w:val="24"/>
          <w:szCs w:val="24"/>
          <w:lang w:val="en-IN" w:eastAsia="en-IN"/>
        </w:rPr>
        <w:t>90% of CPI work foundation</w:t>
      </w:r>
      <w:r w:rsidRPr="00E804CC">
        <w:rPr>
          <w:rFonts w:ascii="Times New Roman" w:eastAsia="Times New Roman" w:hAnsi="Times New Roman" w:cs="Times New Roman"/>
          <w:noProof/>
          <w:sz w:val="24"/>
          <w:szCs w:val="24"/>
          <w:lang w:val="en-IN" w:eastAsia="en-IN"/>
        </w:rPr>
        <w:t>.</w:t>
      </w:r>
    </w:p>
    <w:p w14:paraId="361CF3F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0CB5756">
          <v:rect id="_x0000_i12014" style="width:0;height:1.5pt" o:hralign="center" o:hrstd="t" o:hr="t" fillcolor="#a0a0a0" stroked="f"/>
        </w:pict>
      </w:r>
    </w:p>
    <w:p w14:paraId="0FC7C2D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lastRenderedPageBreak/>
        <w:t>🎯</w:t>
      </w:r>
      <w:r w:rsidRPr="00E804CC">
        <w:rPr>
          <w:rFonts w:ascii="Times New Roman" w:eastAsia="Times New Roman" w:hAnsi="Times New Roman" w:cs="Times New Roman"/>
          <w:b/>
          <w:bCs/>
          <w:noProof/>
          <w:sz w:val="24"/>
          <w:szCs w:val="24"/>
          <w:lang w:val="en-IN" w:eastAsia="en-IN"/>
        </w:rPr>
        <w:t xml:space="preserve"> PHASE-1 CHECKPOINT (ACHIEVED)</w:t>
      </w:r>
    </w:p>
    <w:p w14:paraId="7D8B6F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CPI environment access</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Package creation</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iFlow creation</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HTTP integration</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End-to-end execution</w:t>
      </w:r>
    </w:p>
    <w:p w14:paraId="693BAC1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3E267E3">
          <v:rect id="_x0000_i12015" style="width:0;height:1.5pt" o:hralign="center" o:hrstd="t" o:hr="t" fillcolor="#a0a0a0" stroked="f"/>
        </w:pict>
      </w:r>
    </w:p>
    <w:p w14:paraId="31457A1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Reply with ONE of these:</w:t>
      </w:r>
    </w:p>
    <w:p w14:paraId="516ABE98" w14:textId="77777777" w:rsidR="00E804CC" w:rsidRPr="00E804CC" w:rsidRDefault="00E804CC" w:rsidP="00E804CC">
      <w:pPr>
        <w:numPr>
          <w:ilvl w:val="0"/>
          <w:numId w:val="3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Deployed successfully</w:t>
      </w:r>
    </w:p>
    <w:p w14:paraId="071EA410" w14:textId="77777777" w:rsidR="00E804CC" w:rsidRPr="00E804CC" w:rsidRDefault="00E804CC" w:rsidP="00E804CC">
      <w:pPr>
        <w:numPr>
          <w:ilvl w:val="0"/>
          <w:numId w:val="3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Deployment error (paste message)</w:t>
      </w:r>
    </w:p>
    <w:p w14:paraId="3D88C14B" w14:textId="77777777" w:rsidR="00E804CC" w:rsidRPr="00E804CC" w:rsidRDefault="00E804CC" w:rsidP="00E804CC">
      <w:pPr>
        <w:numPr>
          <w:ilvl w:val="0"/>
          <w:numId w:val="3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Endpoint works / doesn’t work</w:t>
      </w:r>
    </w:p>
    <w:p w14:paraId="426C3F0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Next step after this: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dynamic response</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headers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Groovy</w:t>
      </w:r>
      <w:r w:rsidRPr="00E804CC">
        <w:rPr>
          <w:rFonts w:ascii="Times New Roman" w:eastAsia="Times New Roman" w:hAnsi="Times New Roman" w:cs="Times New Roman"/>
          <w:noProof/>
          <w:sz w:val="24"/>
          <w:szCs w:val="24"/>
          <w:lang w:val="en-IN" w:eastAsia="en-IN"/>
        </w:rPr>
        <w:t xml:space="preserve"> (slowly, safely)</w:t>
      </w:r>
    </w:p>
    <w:p w14:paraId="4DBAAEC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 am done for today give summry and imp q for interveiw from todays discussion and made one word document of this</w:t>
      </w:r>
    </w:p>
    <w:p w14:paraId="0DD0143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Great work today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You’ve actually covered </w:t>
      </w:r>
      <w:r w:rsidRPr="00E804CC">
        <w:rPr>
          <w:rFonts w:ascii="Times New Roman" w:eastAsia="Times New Roman" w:hAnsi="Times New Roman" w:cs="Times New Roman"/>
          <w:b/>
          <w:bCs/>
          <w:noProof/>
          <w:sz w:val="24"/>
          <w:szCs w:val="24"/>
          <w:lang w:val="en-IN" w:eastAsia="en-IN"/>
        </w:rPr>
        <w:t>a LOT of ground</w:t>
      </w:r>
      <w:r w:rsidRPr="00E804CC">
        <w:rPr>
          <w:rFonts w:ascii="Times New Roman" w:eastAsia="Times New Roman" w:hAnsi="Times New Roman" w:cs="Times New Roman"/>
          <w:noProof/>
          <w:sz w:val="24"/>
          <w:szCs w:val="24"/>
          <w:lang w:val="en-IN" w:eastAsia="en-IN"/>
        </w:rPr>
        <w:t xml:space="preserve"> for one session. Let me wrap this up cleanly.</w:t>
      </w:r>
    </w:p>
    <w:p w14:paraId="02A32DA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FB87403">
          <v:rect id="_x0000_i12016" style="width:0;height:1.5pt" o:hralign="center" o:hrstd="t" o:hr="t" fillcolor="#a0a0a0" stroked="f"/>
        </w:pict>
      </w:r>
    </w:p>
    <w:p w14:paraId="491A828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TODAY’S SUMMARY (IN SHORT)</w:t>
      </w:r>
    </w:p>
    <w:p w14:paraId="190E7DB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What you did practically</w:t>
      </w:r>
    </w:p>
    <w:p w14:paraId="5BF9ABF2"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Created </w:t>
      </w:r>
      <w:r w:rsidRPr="00E804CC">
        <w:rPr>
          <w:rFonts w:ascii="Times New Roman" w:eastAsia="Times New Roman" w:hAnsi="Times New Roman" w:cs="Times New Roman"/>
          <w:b/>
          <w:bCs/>
          <w:noProof/>
          <w:sz w:val="24"/>
          <w:szCs w:val="24"/>
          <w:lang w:val="en-IN" w:eastAsia="en-IN"/>
        </w:rPr>
        <w:t>SAP BTP Trial account</w:t>
      </w:r>
    </w:p>
    <w:p w14:paraId="14465449"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Navigated </w:t>
      </w:r>
      <w:r w:rsidRPr="00E804CC">
        <w:rPr>
          <w:rFonts w:ascii="Times New Roman" w:eastAsia="Times New Roman" w:hAnsi="Times New Roman" w:cs="Times New Roman"/>
          <w:b/>
          <w:bCs/>
          <w:noProof/>
          <w:sz w:val="24"/>
          <w:szCs w:val="24"/>
          <w:lang w:val="en-IN" w:eastAsia="en-IN"/>
        </w:rPr>
        <w:t>Subaccount, Entitlements, Instances &amp; Subscriptions</w:t>
      </w:r>
    </w:p>
    <w:p w14:paraId="691C212D"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Subscribed to </w:t>
      </w:r>
      <w:r w:rsidRPr="00E804CC">
        <w:rPr>
          <w:rFonts w:ascii="Times New Roman" w:eastAsia="Times New Roman" w:hAnsi="Times New Roman" w:cs="Times New Roman"/>
          <w:b/>
          <w:bCs/>
          <w:noProof/>
          <w:sz w:val="24"/>
          <w:szCs w:val="24"/>
          <w:lang w:val="en-IN" w:eastAsia="en-IN"/>
        </w:rPr>
        <w:t>SAP Integration Suite</w:t>
      </w:r>
    </w:p>
    <w:p w14:paraId="77319F13"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Activated </w:t>
      </w:r>
      <w:r w:rsidRPr="00E804CC">
        <w:rPr>
          <w:rFonts w:ascii="Times New Roman" w:eastAsia="Times New Roman" w:hAnsi="Times New Roman" w:cs="Times New Roman"/>
          <w:b/>
          <w:bCs/>
          <w:noProof/>
          <w:sz w:val="24"/>
          <w:szCs w:val="24"/>
          <w:lang w:val="en-IN" w:eastAsia="en-IN"/>
        </w:rPr>
        <w:t>Cloud Integration capability</w:t>
      </w:r>
    </w:p>
    <w:p w14:paraId="45B0930A"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Understood why CPI access was failing (roles, provisioning delay)</w:t>
      </w:r>
    </w:p>
    <w:p w14:paraId="2205B948"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Created your </w:t>
      </w:r>
      <w:r w:rsidRPr="00E804CC">
        <w:rPr>
          <w:rFonts w:ascii="Times New Roman" w:eastAsia="Times New Roman" w:hAnsi="Times New Roman" w:cs="Times New Roman"/>
          <w:b/>
          <w:bCs/>
          <w:noProof/>
          <w:sz w:val="24"/>
          <w:szCs w:val="24"/>
          <w:lang w:val="en-IN" w:eastAsia="en-IN"/>
        </w:rPr>
        <w:t>own Package (Z_TRAINING)</w:t>
      </w:r>
    </w:p>
    <w:p w14:paraId="50A1C00B"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Understood </w:t>
      </w:r>
      <w:r w:rsidRPr="00E804CC">
        <w:rPr>
          <w:rFonts w:ascii="Times New Roman" w:eastAsia="Times New Roman" w:hAnsi="Times New Roman" w:cs="Times New Roman"/>
          <w:b/>
          <w:bCs/>
          <w:noProof/>
          <w:sz w:val="24"/>
          <w:szCs w:val="24"/>
          <w:lang w:val="en-IN" w:eastAsia="en-IN"/>
        </w:rPr>
        <w:t>Version &amp; Vendor</w:t>
      </w:r>
      <w:r w:rsidRPr="00E804CC">
        <w:rPr>
          <w:rFonts w:ascii="Times New Roman" w:eastAsia="Times New Roman" w:hAnsi="Times New Roman" w:cs="Times New Roman"/>
          <w:noProof/>
          <w:sz w:val="24"/>
          <w:szCs w:val="24"/>
          <w:lang w:val="en-IN" w:eastAsia="en-IN"/>
        </w:rPr>
        <w:t xml:space="preserve"> usage</w:t>
      </w:r>
    </w:p>
    <w:p w14:paraId="68514B5F"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Created your </w:t>
      </w:r>
      <w:r w:rsidRPr="00E804CC">
        <w:rPr>
          <w:rFonts w:ascii="Times New Roman" w:eastAsia="Times New Roman" w:hAnsi="Times New Roman" w:cs="Times New Roman"/>
          <w:b/>
          <w:bCs/>
          <w:noProof/>
          <w:sz w:val="24"/>
          <w:szCs w:val="24"/>
          <w:lang w:val="en-IN" w:eastAsia="en-IN"/>
        </w:rPr>
        <w:t>first iFlow</w:t>
      </w:r>
    </w:p>
    <w:p w14:paraId="11C57280"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Opened and worked inside </w:t>
      </w:r>
      <w:r w:rsidRPr="00E804CC">
        <w:rPr>
          <w:rFonts w:ascii="Times New Roman" w:eastAsia="Times New Roman" w:hAnsi="Times New Roman" w:cs="Times New Roman"/>
          <w:b/>
          <w:bCs/>
          <w:noProof/>
          <w:sz w:val="24"/>
          <w:szCs w:val="24"/>
          <w:lang w:val="en-IN" w:eastAsia="en-IN"/>
        </w:rPr>
        <w:t>CPI Design Editor</w:t>
      </w:r>
    </w:p>
    <w:p w14:paraId="5EC65D0F"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Saw real CPI objects:</w:t>
      </w:r>
      <w:r w:rsidRPr="00E804CC">
        <w:rPr>
          <w:rFonts w:ascii="Times New Roman" w:eastAsia="Times New Roman" w:hAnsi="Times New Roman" w:cs="Times New Roman"/>
          <w:noProof/>
          <w:sz w:val="24"/>
          <w:szCs w:val="24"/>
          <w:lang w:val="en-IN" w:eastAsia="en-IN"/>
        </w:rPr>
        <w:br/>
      </w:r>
      <w:r w:rsidRPr="00E804CC">
        <w:rPr>
          <w:rFonts w:ascii="Times New Roman" w:eastAsia="Times New Roman" w:hAnsi="Times New Roman" w:cs="Times New Roman"/>
          <w:b/>
          <w:bCs/>
          <w:noProof/>
          <w:sz w:val="24"/>
          <w:szCs w:val="24"/>
          <w:lang w:val="en-IN" w:eastAsia="en-IN"/>
        </w:rPr>
        <w:t>Sender → Integration Process → Receiver</w:t>
      </w:r>
    </w:p>
    <w:p w14:paraId="7AECEA01" w14:textId="77777777" w:rsidR="00E804CC" w:rsidRPr="00E804CC" w:rsidRDefault="00E804CC" w:rsidP="00E804CC">
      <w:pPr>
        <w:numPr>
          <w:ilvl w:val="0"/>
          <w:numId w:val="3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Reached the </w:t>
      </w:r>
      <w:r w:rsidRPr="00E804CC">
        <w:rPr>
          <w:rFonts w:ascii="Times New Roman" w:eastAsia="Times New Roman" w:hAnsi="Times New Roman" w:cs="Times New Roman"/>
          <w:b/>
          <w:bCs/>
          <w:noProof/>
          <w:sz w:val="24"/>
          <w:szCs w:val="24"/>
          <w:lang w:val="en-IN" w:eastAsia="en-IN"/>
        </w:rPr>
        <w:t>exact point where real CPI development starts</w:t>
      </w:r>
    </w:p>
    <w:p w14:paraId="6DDA153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is exactly the </w:t>
      </w:r>
      <w:r w:rsidRPr="00E804CC">
        <w:rPr>
          <w:rFonts w:ascii="Times New Roman" w:eastAsia="Times New Roman" w:hAnsi="Times New Roman" w:cs="Times New Roman"/>
          <w:b/>
          <w:bCs/>
          <w:noProof/>
          <w:sz w:val="24"/>
          <w:szCs w:val="24"/>
          <w:lang w:val="en-IN" w:eastAsia="en-IN"/>
        </w:rPr>
        <w:t>Phase-1 foundation</w:t>
      </w:r>
      <w:r w:rsidRPr="00E804CC">
        <w:rPr>
          <w:rFonts w:ascii="Times New Roman" w:eastAsia="Times New Roman" w:hAnsi="Times New Roman" w:cs="Times New Roman"/>
          <w:noProof/>
          <w:sz w:val="24"/>
          <w:szCs w:val="24"/>
          <w:lang w:val="en-IN" w:eastAsia="en-IN"/>
        </w:rPr>
        <w:t xml:space="preserve"> you planned.</w:t>
      </w:r>
    </w:p>
    <w:p w14:paraId="626D75C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2477D5D">
          <v:rect id="_x0000_i12017" style="width:0;height:1.5pt" o:hralign="center" o:hrstd="t" o:hr="t" fillcolor="#a0a0a0" stroked="f"/>
        </w:pict>
      </w:r>
    </w:p>
    <w:p w14:paraId="1C4C9BE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IMPORTANT INTERVIEW QUESTIONS (FROM TODAY)</w:t>
      </w:r>
    </w:p>
    <w:p w14:paraId="4204C3E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Core CPI Basics</w:t>
      </w:r>
    </w:p>
    <w:p w14:paraId="4BDB70F8" w14:textId="77777777" w:rsidR="00E804CC" w:rsidRPr="00E804CC" w:rsidRDefault="00E804CC" w:rsidP="00E804CC">
      <w:pPr>
        <w:numPr>
          <w:ilvl w:val="0"/>
          <w:numId w:val="3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SAP CPI?</w:t>
      </w:r>
    </w:p>
    <w:p w14:paraId="3C89B8F4" w14:textId="77777777" w:rsidR="00E804CC" w:rsidRPr="00E804CC" w:rsidRDefault="00E804CC" w:rsidP="00E804CC">
      <w:pPr>
        <w:numPr>
          <w:ilvl w:val="0"/>
          <w:numId w:val="3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Why is CPI required in SAP landscape?</w:t>
      </w:r>
    </w:p>
    <w:p w14:paraId="0A8940D6" w14:textId="77777777" w:rsidR="00E804CC" w:rsidRPr="00E804CC" w:rsidRDefault="00E804CC" w:rsidP="00E804CC">
      <w:pPr>
        <w:numPr>
          <w:ilvl w:val="0"/>
          <w:numId w:val="3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problems does CPI solve?</w:t>
      </w:r>
    </w:p>
    <w:p w14:paraId="4E88FD33" w14:textId="77777777" w:rsidR="00E804CC" w:rsidRPr="00E804CC" w:rsidRDefault="00E804CC" w:rsidP="00E804CC">
      <w:pPr>
        <w:numPr>
          <w:ilvl w:val="0"/>
          <w:numId w:val="3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Is CPI part of SAP BTP? Explain.</w:t>
      </w:r>
    </w:p>
    <w:p w14:paraId="786674D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Architecture &amp; Navigation</w:t>
      </w:r>
    </w:p>
    <w:p w14:paraId="0D9DBB8C" w14:textId="77777777" w:rsidR="00E804CC" w:rsidRPr="00E804CC" w:rsidRDefault="00E804CC" w:rsidP="00E804CC">
      <w:pPr>
        <w:numPr>
          <w:ilvl w:val="0"/>
          <w:numId w:val="3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SAP Integration Suite?</w:t>
      </w:r>
    </w:p>
    <w:p w14:paraId="77309025" w14:textId="77777777" w:rsidR="00E804CC" w:rsidRPr="00E804CC" w:rsidRDefault="00E804CC" w:rsidP="00E804CC">
      <w:pPr>
        <w:numPr>
          <w:ilvl w:val="0"/>
          <w:numId w:val="3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Difference between Subaccount and Global Account?</w:t>
      </w:r>
    </w:p>
    <w:p w14:paraId="1D16D4AE" w14:textId="77777777" w:rsidR="00E804CC" w:rsidRPr="00E804CC" w:rsidRDefault="00E804CC" w:rsidP="00E804CC">
      <w:pPr>
        <w:numPr>
          <w:ilvl w:val="0"/>
          <w:numId w:val="3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are Entitlements in BTP?</w:t>
      </w:r>
    </w:p>
    <w:p w14:paraId="0FE9C6CB" w14:textId="77777777" w:rsidR="00E804CC" w:rsidRPr="00E804CC" w:rsidRDefault="00E804CC" w:rsidP="00E804CC">
      <w:pPr>
        <w:numPr>
          <w:ilvl w:val="0"/>
          <w:numId w:val="3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are Instances and Subscriptions?</w:t>
      </w:r>
    </w:p>
    <w:p w14:paraId="167C1A5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CPI Objects</w:t>
      </w:r>
    </w:p>
    <w:p w14:paraId="320B1EBF" w14:textId="77777777" w:rsidR="00E804CC" w:rsidRPr="00E804CC" w:rsidRDefault="00E804CC" w:rsidP="00E804CC">
      <w:pPr>
        <w:numPr>
          <w:ilvl w:val="0"/>
          <w:numId w:val="3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a Package in CPI?</w:t>
      </w:r>
    </w:p>
    <w:p w14:paraId="6FA7667E" w14:textId="77777777" w:rsidR="00E804CC" w:rsidRPr="00E804CC" w:rsidRDefault="00E804CC" w:rsidP="00E804CC">
      <w:pPr>
        <w:numPr>
          <w:ilvl w:val="0"/>
          <w:numId w:val="3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Why do we create custom packages (Z_*)?</w:t>
      </w:r>
    </w:p>
    <w:p w14:paraId="0413D934" w14:textId="77777777" w:rsidR="00E804CC" w:rsidRPr="00E804CC" w:rsidRDefault="00E804CC" w:rsidP="00E804CC">
      <w:pPr>
        <w:numPr>
          <w:ilvl w:val="0"/>
          <w:numId w:val="3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an iFlow?</w:t>
      </w:r>
    </w:p>
    <w:p w14:paraId="088042E3" w14:textId="77777777" w:rsidR="00E804CC" w:rsidRPr="00E804CC" w:rsidRDefault="00E804CC" w:rsidP="00E804CC">
      <w:pPr>
        <w:numPr>
          <w:ilvl w:val="0"/>
          <w:numId w:val="3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are Sender and Receiver?</w:t>
      </w:r>
    </w:p>
    <w:p w14:paraId="3B92AB46" w14:textId="77777777" w:rsidR="00E804CC" w:rsidRPr="00E804CC" w:rsidRDefault="00E804CC" w:rsidP="00E804CC">
      <w:pPr>
        <w:numPr>
          <w:ilvl w:val="0"/>
          <w:numId w:val="3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Integration Process?</w:t>
      </w:r>
    </w:p>
    <w:p w14:paraId="04C167BD" w14:textId="77777777" w:rsidR="00E804CC" w:rsidRPr="00E804CC" w:rsidRDefault="00E804CC" w:rsidP="00E804CC">
      <w:pPr>
        <w:numPr>
          <w:ilvl w:val="0"/>
          <w:numId w:val="3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Start and End event in iFlow?</w:t>
      </w:r>
    </w:p>
    <w:p w14:paraId="0AB55FD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Development &amp; Runtime</w:t>
      </w:r>
    </w:p>
    <w:p w14:paraId="6B2A1B42" w14:textId="77777777" w:rsidR="00E804CC" w:rsidRPr="00E804CC" w:rsidRDefault="00E804CC" w:rsidP="00E804CC">
      <w:pPr>
        <w:numPr>
          <w:ilvl w:val="0"/>
          <w:numId w:val="3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happens when you deploy an iFlow?</w:t>
      </w:r>
    </w:p>
    <w:p w14:paraId="4964AB9C" w14:textId="77777777" w:rsidR="00E804CC" w:rsidRPr="00E804CC" w:rsidRDefault="00E804CC" w:rsidP="00E804CC">
      <w:pPr>
        <w:numPr>
          <w:ilvl w:val="0"/>
          <w:numId w:val="3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Can an iFlow work without deployment?</w:t>
      </w:r>
    </w:p>
    <w:p w14:paraId="36186A98" w14:textId="77777777" w:rsidR="00E804CC" w:rsidRPr="00E804CC" w:rsidRDefault="00E804CC" w:rsidP="00E804CC">
      <w:pPr>
        <w:numPr>
          <w:ilvl w:val="0"/>
          <w:numId w:val="3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HTTP adapter used for?</w:t>
      </w:r>
    </w:p>
    <w:p w14:paraId="61BE2AC6" w14:textId="77777777" w:rsidR="00E804CC" w:rsidRPr="00E804CC" w:rsidRDefault="00E804CC" w:rsidP="00E804CC">
      <w:pPr>
        <w:numPr>
          <w:ilvl w:val="0"/>
          <w:numId w:val="3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Content Modifier used for?</w:t>
      </w:r>
    </w:p>
    <w:p w14:paraId="577BDAC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Package Metadata</w:t>
      </w:r>
    </w:p>
    <w:p w14:paraId="4585C164" w14:textId="77777777" w:rsidR="00E804CC" w:rsidRPr="00E804CC" w:rsidRDefault="00E804CC" w:rsidP="00E804CC">
      <w:pPr>
        <w:numPr>
          <w:ilvl w:val="0"/>
          <w:numId w:val="3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Version in CPI package?</w:t>
      </w:r>
    </w:p>
    <w:p w14:paraId="3758E7C7" w14:textId="77777777" w:rsidR="00E804CC" w:rsidRPr="00E804CC" w:rsidRDefault="00E804CC" w:rsidP="00E804CC">
      <w:pPr>
        <w:numPr>
          <w:ilvl w:val="0"/>
          <w:numId w:val="3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Vendor field used for?</w:t>
      </w:r>
    </w:p>
    <w:p w14:paraId="68C09DF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If you can answer </w:t>
      </w:r>
      <w:r w:rsidRPr="00E804CC">
        <w:rPr>
          <w:rFonts w:ascii="Times New Roman" w:eastAsia="Times New Roman" w:hAnsi="Times New Roman" w:cs="Times New Roman"/>
          <w:b/>
          <w:bCs/>
          <w:noProof/>
          <w:sz w:val="24"/>
          <w:szCs w:val="24"/>
          <w:lang w:val="en-IN" w:eastAsia="en-IN"/>
        </w:rPr>
        <w:t>12–15 of these confidently</w:t>
      </w:r>
      <w:r w:rsidRPr="00E804CC">
        <w:rPr>
          <w:rFonts w:ascii="Times New Roman" w:eastAsia="Times New Roman" w:hAnsi="Times New Roman" w:cs="Times New Roman"/>
          <w:noProof/>
          <w:sz w:val="24"/>
          <w:szCs w:val="24"/>
          <w:lang w:val="en-IN" w:eastAsia="en-IN"/>
        </w:rPr>
        <w:t xml:space="preserve">, you are </w:t>
      </w:r>
      <w:r w:rsidRPr="00E804CC">
        <w:rPr>
          <w:rFonts w:ascii="Times New Roman" w:eastAsia="Times New Roman" w:hAnsi="Times New Roman" w:cs="Times New Roman"/>
          <w:b/>
          <w:bCs/>
          <w:noProof/>
          <w:sz w:val="24"/>
          <w:szCs w:val="24"/>
          <w:lang w:val="en-IN" w:eastAsia="en-IN"/>
        </w:rPr>
        <w:t>interview-safe at fresher level</w:t>
      </w:r>
      <w:r w:rsidRPr="00E804CC">
        <w:rPr>
          <w:rFonts w:ascii="Times New Roman" w:eastAsia="Times New Roman" w:hAnsi="Times New Roman" w:cs="Times New Roman"/>
          <w:noProof/>
          <w:sz w:val="24"/>
          <w:szCs w:val="24"/>
          <w:lang w:val="en-IN" w:eastAsia="en-IN"/>
        </w:rPr>
        <w:t>.</w:t>
      </w:r>
    </w:p>
    <w:p w14:paraId="4078594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BA156AA">
          <v:rect id="_x0000_i12018" style="width:0;height:1.5pt" o:hralign="center" o:hrstd="t" o:hr="t" fillcolor="#a0a0a0" stroked="f"/>
        </w:pict>
      </w:r>
    </w:p>
    <w:p w14:paraId="6404F49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WORD DOCUMENT (READY)</w:t>
      </w:r>
    </w:p>
    <w:p w14:paraId="2D2941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I’ve created a </w:t>
      </w:r>
      <w:r w:rsidRPr="00E804CC">
        <w:rPr>
          <w:rFonts w:ascii="Times New Roman" w:eastAsia="Times New Roman" w:hAnsi="Times New Roman" w:cs="Times New Roman"/>
          <w:b/>
          <w:bCs/>
          <w:noProof/>
          <w:sz w:val="24"/>
          <w:szCs w:val="24"/>
          <w:lang w:val="en-IN" w:eastAsia="en-IN"/>
        </w:rPr>
        <w:t>Word document</w:t>
      </w:r>
      <w:r w:rsidRPr="00E804CC">
        <w:rPr>
          <w:rFonts w:ascii="Times New Roman" w:eastAsia="Times New Roman" w:hAnsi="Times New Roman" w:cs="Times New Roman"/>
          <w:noProof/>
          <w:sz w:val="24"/>
          <w:szCs w:val="24"/>
          <w:lang w:val="en-IN" w:eastAsia="en-IN"/>
        </w:rPr>
        <w:t xml:space="preserve"> containing:</w:t>
      </w:r>
    </w:p>
    <w:p w14:paraId="22CAEE09" w14:textId="77777777" w:rsidR="00E804CC" w:rsidRPr="00E804CC" w:rsidRDefault="00E804CC" w:rsidP="00E804CC">
      <w:pPr>
        <w:numPr>
          <w:ilvl w:val="0"/>
          <w:numId w:val="3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Today’s summary</w:t>
      </w:r>
    </w:p>
    <w:p w14:paraId="5E1A9FF7" w14:textId="77777777" w:rsidR="00E804CC" w:rsidRPr="00E804CC" w:rsidRDefault="00E804CC" w:rsidP="00E804CC">
      <w:pPr>
        <w:numPr>
          <w:ilvl w:val="0"/>
          <w:numId w:val="3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Key concepts</w:t>
      </w:r>
    </w:p>
    <w:p w14:paraId="3E77B89F" w14:textId="77777777" w:rsidR="00E804CC" w:rsidRPr="00E804CC" w:rsidRDefault="00E804CC" w:rsidP="00E804CC">
      <w:pPr>
        <w:numPr>
          <w:ilvl w:val="0"/>
          <w:numId w:val="3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Interview questions &amp; answers</w:t>
      </w:r>
    </w:p>
    <w:p w14:paraId="11F2893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Download here:</w:t>
      </w:r>
    </w:p>
    <w:p w14:paraId="2086306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Download the Word document</w:t>
      </w:r>
    </w:p>
    <w:p w14:paraId="56FBFF8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can:</w:t>
      </w:r>
    </w:p>
    <w:p w14:paraId="1C873158" w14:textId="77777777" w:rsidR="00E804CC" w:rsidRPr="00E804CC" w:rsidRDefault="00E804CC" w:rsidP="00E804CC">
      <w:pPr>
        <w:numPr>
          <w:ilvl w:val="0"/>
          <w:numId w:val="30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Revise before interviews</w:t>
      </w:r>
    </w:p>
    <w:p w14:paraId="097CB924" w14:textId="77777777" w:rsidR="00E804CC" w:rsidRPr="00E804CC" w:rsidRDefault="00E804CC" w:rsidP="00E804CC">
      <w:pPr>
        <w:numPr>
          <w:ilvl w:val="0"/>
          <w:numId w:val="30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Add screenshots later</w:t>
      </w:r>
    </w:p>
    <w:p w14:paraId="10D74816" w14:textId="77777777" w:rsidR="00E804CC" w:rsidRPr="00E804CC" w:rsidRDefault="00E804CC" w:rsidP="00E804CC">
      <w:pPr>
        <w:numPr>
          <w:ilvl w:val="0"/>
          <w:numId w:val="30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Convert it to PDF if needed</w:t>
      </w:r>
    </w:p>
    <w:p w14:paraId="2DF53BB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7869798">
          <v:rect id="_x0000_i12019" style="width:0;height:1.5pt" o:hralign="center" o:hrstd="t" o:hr="t" fillcolor="#a0a0a0" stroked="f"/>
        </w:pict>
      </w:r>
    </w:p>
    <w:p w14:paraId="3400155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WE’LL DO NEXT (NEXT SESSION)</w:t>
      </w:r>
    </w:p>
    <w:p w14:paraId="023FD093" w14:textId="77777777" w:rsidR="00E804CC" w:rsidRPr="00E804CC" w:rsidRDefault="00E804CC" w:rsidP="00E804CC">
      <w:pPr>
        <w:numPr>
          <w:ilvl w:val="0"/>
          <w:numId w:val="3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Build </w:t>
      </w:r>
      <w:r w:rsidRPr="00E804CC">
        <w:rPr>
          <w:rFonts w:ascii="Times New Roman" w:eastAsia="Times New Roman" w:hAnsi="Times New Roman" w:cs="Times New Roman"/>
          <w:b/>
          <w:bCs/>
          <w:noProof/>
          <w:sz w:val="24"/>
          <w:szCs w:val="24"/>
          <w:lang w:val="en-IN" w:eastAsia="en-IN"/>
        </w:rPr>
        <w:t>complete HTTP → Response iFlow</w:t>
      </w:r>
    </w:p>
    <w:p w14:paraId="653157B0" w14:textId="77777777" w:rsidR="00E804CC" w:rsidRPr="00E804CC" w:rsidRDefault="00E804CC" w:rsidP="00E804CC">
      <w:pPr>
        <w:numPr>
          <w:ilvl w:val="0"/>
          <w:numId w:val="3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Test using </w:t>
      </w:r>
      <w:r w:rsidRPr="00E804CC">
        <w:rPr>
          <w:rFonts w:ascii="Times New Roman" w:eastAsia="Times New Roman" w:hAnsi="Times New Roman" w:cs="Times New Roman"/>
          <w:b/>
          <w:bCs/>
          <w:noProof/>
          <w:sz w:val="24"/>
          <w:szCs w:val="24"/>
          <w:lang w:val="en-IN" w:eastAsia="en-IN"/>
        </w:rPr>
        <w:t>browser / Postman</w:t>
      </w:r>
    </w:p>
    <w:p w14:paraId="30FDF54D" w14:textId="77777777" w:rsidR="00E804CC" w:rsidRPr="00E804CC" w:rsidRDefault="00E804CC" w:rsidP="00E804CC">
      <w:pPr>
        <w:numPr>
          <w:ilvl w:val="0"/>
          <w:numId w:val="3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Add </w:t>
      </w:r>
      <w:r w:rsidRPr="00E804CC">
        <w:rPr>
          <w:rFonts w:ascii="Times New Roman" w:eastAsia="Times New Roman" w:hAnsi="Times New Roman" w:cs="Times New Roman"/>
          <w:b/>
          <w:bCs/>
          <w:noProof/>
          <w:sz w:val="24"/>
          <w:szCs w:val="24"/>
          <w:lang w:val="en-IN" w:eastAsia="en-IN"/>
        </w:rPr>
        <w:t>Headers &amp; Properties</w:t>
      </w:r>
    </w:p>
    <w:p w14:paraId="19B846D8" w14:textId="77777777" w:rsidR="00E804CC" w:rsidRPr="00E804CC" w:rsidRDefault="00E804CC" w:rsidP="00E804CC">
      <w:pPr>
        <w:numPr>
          <w:ilvl w:val="0"/>
          <w:numId w:val="3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Explain </w:t>
      </w:r>
      <w:r w:rsidRPr="00E804CC">
        <w:rPr>
          <w:rFonts w:ascii="Times New Roman" w:eastAsia="Times New Roman" w:hAnsi="Times New Roman" w:cs="Times New Roman"/>
          <w:b/>
          <w:bCs/>
          <w:noProof/>
          <w:sz w:val="24"/>
          <w:szCs w:val="24"/>
          <w:lang w:val="en-IN" w:eastAsia="en-IN"/>
        </w:rPr>
        <w:t>sync vs async</w:t>
      </w:r>
      <w:r w:rsidRPr="00E804CC">
        <w:rPr>
          <w:rFonts w:ascii="Times New Roman" w:eastAsia="Times New Roman" w:hAnsi="Times New Roman" w:cs="Times New Roman"/>
          <w:noProof/>
          <w:sz w:val="24"/>
          <w:szCs w:val="24"/>
          <w:lang w:val="en-IN" w:eastAsia="en-IN"/>
        </w:rPr>
        <w:t xml:space="preserve"> using SAME iFlow</w:t>
      </w:r>
    </w:p>
    <w:p w14:paraId="4D8284F7" w14:textId="77777777" w:rsidR="00E804CC" w:rsidRPr="00E804CC" w:rsidRDefault="00E804CC" w:rsidP="00E804CC">
      <w:pPr>
        <w:numPr>
          <w:ilvl w:val="0"/>
          <w:numId w:val="3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Start thinking like a </w:t>
      </w:r>
      <w:r w:rsidRPr="00E804CC">
        <w:rPr>
          <w:rFonts w:ascii="Times New Roman" w:eastAsia="Times New Roman" w:hAnsi="Times New Roman" w:cs="Times New Roman"/>
          <w:b/>
          <w:bCs/>
          <w:noProof/>
          <w:sz w:val="24"/>
          <w:szCs w:val="24"/>
          <w:lang w:val="en-IN" w:eastAsia="en-IN"/>
        </w:rPr>
        <w:t>real CPI consultant</w:t>
      </w:r>
    </w:p>
    <w:p w14:paraId="2333CFE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Take rest for today — you earned it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Whenever you’re ready, just say:</w:t>
      </w:r>
    </w:p>
    <w:p w14:paraId="15BC628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“Let’s continue CPI practical”</w:t>
      </w:r>
      <w:r w:rsidRPr="00E804CC">
        <w:rPr>
          <w:rFonts w:ascii="Times New Roman" w:eastAsia="Times New Roman" w:hAnsi="Times New Roman" w:cs="Times New Roman"/>
          <w:noProof/>
          <w:sz w:val="24"/>
          <w:szCs w:val="24"/>
          <w:lang w:val="en-IN" w:eastAsia="en-IN"/>
        </w:rPr>
        <w:t xml:space="preserve"> </w:t>
      </w:r>
    </w:p>
    <w:p w14:paraId="771DC8E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Core CPI Basics What is SAP CPI? Why is CPI required in SAP landscape? What problems does CPI solve? Is CPI part of SAP BTP? Explain. Architecture &amp; Navigation What is SAP Integration Suite? Difference between Subaccount and Global Account? What are Entitlements in BTP? What are Instances and Subscriptions? CPI Objects What </w:t>
      </w:r>
      <w:r w:rsidRPr="00E804CC">
        <w:rPr>
          <w:rFonts w:ascii="Times New Roman" w:eastAsia="Times New Roman" w:hAnsi="Times New Roman" w:cs="Times New Roman"/>
          <w:noProof/>
          <w:sz w:val="24"/>
          <w:szCs w:val="24"/>
          <w:lang w:val="en-IN" w:eastAsia="en-IN"/>
        </w:rPr>
        <w:lastRenderedPageBreak/>
        <w:t>is a Package in CPI? Why do we create custom packages (Z_*)? What is an iFlow? What are Sender and Receiver? What is Integration Process? What is Start and End event in iFlow? Development &amp; Runtime What happens when you deploy an iFlow? Can an iFlow work without deployment? What is HTTP adapter used for? What is Content Modifier used for? Package Metadata What is Version in CPI package? What is Vendor field used for? answer this all number wise</w:t>
      </w:r>
    </w:p>
    <w:p w14:paraId="4CB17EF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Perfect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I’ll answer </w:t>
      </w:r>
      <w:r w:rsidRPr="00E804CC">
        <w:rPr>
          <w:rFonts w:ascii="Times New Roman" w:eastAsia="Times New Roman" w:hAnsi="Times New Roman" w:cs="Times New Roman"/>
          <w:b/>
          <w:bCs/>
          <w:noProof/>
          <w:sz w:val="24"/>
          <w:szCs w:val="24"/>
          <w:lang w:val="en-IN" w:eastAsia="en-IN"/>
        </w:rPr>
        <w:t>ALL questions clearly, point-wise and number-wise</w:t>
      </w:r>
      <w:r w:rsidRPr="00E804CC">
        <w:rPr>
          <w:rFonts w:ascii="Times New Roman" w:eastAsia="Times New Roman" w:hAnsi="Times New Roman" w:cs="Times New Roman"/>
          <w:noProof/>
          <w:sz w:val="24"/>
          <w:szCs w:val="24"/>
          <w:lang w:val="en-IN" w:eastAsia="en-IN"/>
        </w:rPr>
        <w:t>, exactly as expected in interviews.</w:t>
      </w:r>
    </w:p>
    <w:p w14:paraId="5061A2E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17261E8">
          <v:rect id="_x0000_i12020" style="width:0;height:1.5pt" o:hralign="center" o:hrstd="t" o:hr="t" fillcolor="#a0a0a0" stroked="f"/>
        </w:pict>
      </w:r>
    </w:p>
    <w:p w14:paraId="4CB430F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CORE CPI BASICS</w:t>
      </w:r>
    </w:p>
    <w:p w14:paraId="37C76FE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 What is SAP CPI?</w:t>
      </w:r>
    </w:p>
    <w:p w14:paraId="791C307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CPI (Cloud Platform Integration), now called </w:t>
      </w: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 xml:space="preserve">, is a </w:t>
      </w:r>
      <w:r w:rsidRPr="00E804CC">
        <w:rPr>
          <w:rFonts w:ascii="Times New Roman" w:eastAsia="Times New Roman" w:hAnsi="Times New Roman" w:cs="Times New Roman"/>
          <w:b/>
          <w:bCs/>
          <w:noProof/>
          <w:sz w:val="24"/>
          <w:szCs w:val="24"/>
          <w:lang w:val="en-IN" w:eastAsia="en-IN"/>
        </w:rPr>
        <w:t>cloud-based middleware</w:t>
      </w:r>
      <w:r w:rsidRPr="00E804CC">
        <w:rPr>
          <w:rFonts w:ascii="Times New Roman" w:eastAsia="Times New Roman" w:hAnsi="Times New Roman" w:cs="Times New Roman"/>
          <w:noProof/>
          <w:sz w:val="24"/>
          <w:szCs w:val="24"/>
          <w:lang w:val="en-IN" w:eastAsia="en-IN"/>
        </w:rPr>
        <w:t xml:space="preserve"> on SAP BTP used to integrate </w:t>
      </w:r>
      <w:r w:rsidRPr="00E804CC">
        <w:rPr>
          <w:rFonts w:ascii="Times New Roman" w:eastAsia="Times New Roman" w:hAnsi="Times New Roman" w:cs="Times New Roman"/>
          <w:b/>
          <w:bCs/>
          <w:noProof/>
          <w:sz w:val="24"/>
          <w:szCs w:val="24"/>
          <w:lang w:val="en-IN" w:eastAsia="en-IN"/>
        </w:rPr>
        <w:t>SAP and non-SAP systems</w:t>
      </w:r>
      <w:r w:rsidRPr="00E804CC">
        <w:rPr>
          <w:rFonts w:ascii="Times New Roman" w:eastAsia="Times New Roman" w:hAnsi="Times New Roman" w:cs="Times New Roman"/>
          <w:noProof/>
          <w:sz w:val="24"/>
          <w:szCs w:val="24"/>
          <w:lang w:val="en-IN" w:eastAsia="en-IN"/>
        </w:rPr>
        <w:t>.</w:t>
      </w:r>
    </w:p>
    <w:p w14:paraId="497CB06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C22EA41">
          <v:rect id="_x0000_i12021" style="width:0;height:1.5pt" o:hralign="center" o:hrstd="t" o:hr="t" fillcolor="#a0a0a0" stroked="f"/>
        </w:pict>
      </w:r>
    </w:p>
    <w:p w14:paraId="4F894C6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 Why is CPI required in SAP landscape?</w:t>
      </w:r>
    </w:p>
    <w:p w14:paraId="61448FC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is required because:</w:t>
      </w:r>
    </w:p>
    <w:p w14:paraId="1E4C1A36" w14:textId="77777777" w:rsidR="00E804CC" w:rsidRPr="00E804CC" w:rsidRDefault="00E804CC" w:rsidP="00E804CC">
      <w:pPr>
        <w:numPr>
          <w:ilvl w:val="0"/>
          <w:numId w:val="3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systems and external systems </w:t>
      </w:r>
      <w:r w:rsidRPr="00E804CC">
        <w:rPr>
          <w:rFonts w:ascii="Times New Roman" w:eastAsia="Times New Roman" w:hAnsi="Times New Roman" w:cs="Times New Roman"/>
          <w:b/>
          <w:bCs/>
          <w:noProof/>
          <w:sz w:val="24"/>
          <w:szCs w:val="24"/>
          <w:lang w:val="en-IN" w:eastAsia="en-IN"/>
        </w:rPr>
        <w:t>cannot talk directly</w:t>
      </w:r>
    </w:p>
    <w:p w14:paraId="68965272" w14:textId="77777777" w:rsidR="00E804CC" w:rsidRPr="00E804CC" w:rsidRDefault="00E804CC" w:rsidP="00E804CC">
      <w:pPr>
        <w:numPr>
          <w:ilvl w:val="0"/>
          <w:numId w:val="3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Different formats (JSON, XML, IDoc, CSV)</w:t>
      </w:r>
    </w:p>
    <w:p w14:paraId="69E5CE88" w14:textId="77777777" w:rsidR="00E804CC" w:rsidRPr="00E804CC" w:rsidRDefault="00E804CC" w:rsidP="00E804CC">
      <w:pPr>
        <w:numPr>
          <w:ilvl w:val="0"/>
          <w:numId w:val="3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Different protocols (HTTP, SOAP, SFTP)</w:t>
      </w:r>
      <w:r w:rsidRPr="00E804CC">
        <w:rPr>
          <w:rFonts w:ascii="Times New Roman" w:eastAsia="Times New Roman" w:hAnsi="Times New Roman" w:cs="Times New Roman"/>
          <w:noProof/>
          <w:sz w:val="24"/>
          <w:szCs w:val="24"/>
          <w:lang w:val="en-IN" w:eastAsia="en-IN"/>
        </w:rPr>
        <w:br/>
        <w:t xml:space="preserve">CPI acts as a </w:t>
      </w:r>
      <w:r w:rsidRPr="00E804CC">
        <w:rPr>
          <w:rFonts w:ascii="Times New Roman" w:eastAsia="Times New Roman" w:hAnsi="Times New Roman" w:cs="Times New Roman"/>
          <w:b/>
          <w:bCs/>
          <w:noProof/>
          <w:sz w:val="24"/>
          <w:szCs w:val="24"/>
          <w:lang w:val="en-IN" w:eastAsia="en-IN"/>
        </w:rPr>
        <w:t>bridge</w:t>
      </w:r>
      <w:r w:rsidRPr="00E804CC">
        <w:rPr>
          <w:rFonts w:ascii="Times New Roman" w:eastAsia="Times New Roman" w:hAnsi="Times New Roman" w:cs="Times New Roman"/>
          <w:noProof/>
          <w:sz w:val="24"/>
          <w:szCs w:val="24"/>
          <w:lang w:val="en-IN" w:eastAsia="en-IN"/>
        </w:rPr>
        <w:t xml:space="preserve"> between systems.</w:t>
      </w:r>
    </w:p>
    <w:p w14:paraId="30311F8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281ABCF">
          <v:rect id="_x0000_i12022" style="width:0;height:1.5pt" o:hralign="center" o:hrstd="t" o:hr="t" fillcolor="#a0a0a0" stroked="f"/>
        </w:pict>
      </w:r>
    </w:p>
    <w:p w14:paraId="679476D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3. What problems does CPI solve?</w:t>
      </w:r>
    </w:p>
    <w:p w14:paraId="45A09B75" w14:textId="77777777" w:rsidR="00E804CC" w:rsidRPr="00E804CC" w:rsidRDefault="00E804CC" w:rsidP="00E804CC">
      <w:pPr>
        <w:numPr>
          <w:ilvl w:val="0"/>
          <w:numId w:val="3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System-to-system communication</w:t>
      </w:r>
    </w:p>
    <w:p w14:paraId="3D78A08F" w14:textId="77777777" w:rsidR="00E804CC" w:rsidRPr="00E804CC" w:rsidRDefault="00E804CC" w:rsidP="00E804CC">
      <w:pPr>
        <w:numPr>
          <w:ilvl w:val="0"/>
          <w:numId w:val="3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Data transformation</w:t>
      </w:r>
    </w:p>
    <w:p w14:paraId="57B46B9C" w14:textId="77777777" w:rsidR="00E804CC" w:rsidRPr="00E804CC" w:rsidRDefault="00E804CC" w:rsidP="00E804CC">
      <w:pPr>
        <w:numPr>
          <w:ilvl w:val="0"/>
          <w:numId w:val="3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Protocol conversion</w:t>
      </w:r>
    </w:p>
    <w:p w14:paraId="3F911B76" w14:textId="77777777" w:rsidR="00E804CC" w:rsidRPr="00E804CC" w:rsidRDefault="00E804CC" w:rsidP="00E804CC">
      <w:pPr>
        <w:numPr>
          <w:ilvl w:val="0"/>
          <w:numId w:val="3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Security handling</w:t>
      </w:r>
    </w:p>
    <w:p w14:paraId="3CD744E6" w14:textId="77777777" w:rsidR="00E804CC" w:rsidRPr="00E804CC" w:rsidRDefault="00E804CC" w:rsidP="00E804CC">
      <w:pPr>
        <w:numPr>
          <w:ilvl w:val="0"/>
          <w:numId w:val="3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Message routing</w:t>
      </w:r>
    </w:p>
    <w:p w14:paraId="297B0CE3" w14:textId="77777777" w:rsidR="00E804CC" w:rsidRPr="00E804CC" w:rsidRDefault="00E804CC" w:rsidP="00E804CC">
      <w:pPr>
        <w:numPr>
          <w:ilvl w:val="0"/>
          <w:numId w:val="3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Error handling &amp; monitoring</w:t>
      </w:r>
    </w:p>
    <w:p w14:paraId="70AA386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3A90922">
          <v:rect id="_x0000_i12023" style="width:0;height:1.5pt" o:hralign="center" o:hrstd="t" o:hr="t" fillcolor="#a0a0a0" stroked="f"/>
        </w:pict>
      </w:r>
    </w:p>
    <w:p w14:paraId="4D43B73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4. Is CPI part of SAP BTP? Explain.</w:t>
      </w:r>
    </w:p>
    <w:p w14:paraId="39D992E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Yes.</w:t>
      </w:r>
      <w:r w:rsidRPr="00E804CC">
        <w:rPr>
          <w:rFonts w:ascii="Times New Roman" w:eastAsia="Times New Roman" w:hAnsi="Times New Roman" w:cs="Times New Roman"/>
          <w:noProof/>
          <w:sz w:val="24"/>
          <w:szCs w:val="24"/>
          <w:lang w:val="en-IN" w:eastAsia="en-IN"/>
        </w:rPr>
        <w:br/>
        <w:t xml:space="preserve">SAP CPI is part of </w:t>
      </w:r>
      <w:r w:rsidRPr="00E804CC">
        <w:rPr>
          <w:rFonts w:ascii="Times New Roman" w:eastAsia="Times New Roman" w:hAnsi="Times New Roman" w:cs="Times New Roman"/>
          <w:b/>
          <w:bCs/>
          <w:noProof/>
          <w:sz w:val="24"/>
          <w:szCs w:val="24"/>
          <w:lang w:val="en-IN" w:eastAsia="en-IN"/>
        </w:rPr>
        <w:t>SAP BTP → Integration Suite → Cloud Integration</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It runs completely on </w:t>
      </w:r>
      <w:r w:rsidRPr="00E804CC">
        <w:rPr>
          <w:rFonts w:ascii="Times New Roman" w:eastAsia="Times New Roman" w:hAnsi="Times New Roman" w:cs="Times New Roman"/>
          <w:b/>
          <w:bCs/>
          <w:noProof/>
          <w:sz w:val="24"/>
          <w:szCs w:val="24"/>
          <w:lang w:val="en-IN" w:eastAsia="en-IN"/>
        </w:rPr>
        <w:t>SAP Business Technology Platform</w:t>
      </w:r>
      <w:r w:rsidRPr="00E804CC">
        <w:rPr>
          <w:rFonts w:ascii="Times New Roman" w:eastAsia="Times New Roman" w:hAnsi="Times New Roman" w:cs="Times New Roman"/>
          <w:noProof/>
          <w:sz w:val="24"/>
          <w:szCs w:val="24"/>
          <w:lang w:val="en-IN" w:eastAsia="en-IN"/>
        </w:rPr>
        <w:t>.</w:t>
      </w:r>
    </w:p>
    <w:p w14:paraId="6AE659E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6D0042B">
          <v:rect id="_x0000_i12024" style="width:0;height:1.5pt" o:hralign="center" o:hrstd="t" o:hr="t" fillcolor="#a0a0a0" stroked="f"/>
        </w:pict>
      </w:r>
    </w:p>
    <w:p w14:paraId="2214AC0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ARCHITECTURE &amp; NAVIGATION</w:t>
      </w:r>
    </w:p>
    <w:p w14:paraId="0E18FED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5. What is SAP Integration Suite?</w:t>
      </w:r>
    </w:p>
    <w:p w14:paraId="6FF50D3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Integration Suite is a </w:t>
      </w:r>
      <w:r w:rsidRPr="00E804CC">
        <w:rPr>
          <w:rFonts w:ascii="Times New Roman" w:eastAsia="Times New Roman" w:hAnsi="Times New Roman" w:cs="Times New Roman"/>
          <w:b/>
          <w:bCs/>
          <w:noProof/>
          <w:sz w:val="24"/>
          <w:szCs w:val="24"/>
          <w:lang w:val="en-IN" w:eastAsia="en-IN"/>
        </w:rPr>
        <w:t>collection of integration services</w:t>
      </w:r>
      <w:r w:rsidRPr="00E804CC">
        <w:rPr>
          <w:rFonts w:ascii="Times New Roman" w:eastAsia="Times New Roman" w:hAnsi="Times New Roman" w:cs="Times New Roman"/>
          <w:noProof/>
          <w:sz w:val="24"/>
          <w:szCs w:val="24"/>
          <w:lang w:val="en-IN" w:eastAsia="en-IN"/>
        </w:rPr>
        <w:t xml:space="preserve"> on BTP, including:</w:t>
      </w:r>
    </w:p>
    <w:p w14:paraId="2709D187" w14:textId="77777777" w:rsidR="00E804CC" w:rsidRPr="00E804CC" w:rsidRDefault="00E804CC" w:rsidP="00E804CC">
      <w:pPr>
        <w:numPr>
          <w:ilvl w:val="0"/>
          <w:numId w:val="31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Cloud Integration (CPI)</w:t>
      </w:r>
    </w:p>
    <w:p w14:paraId="3EB7DEF7" w14:textId="77777777" w:rsidR="00E804CC" w:rsidRPr="00E804CC" w:rsidRDefault="00E804CC" w:rsidP="00E804CC">
      <w:pPr>
        <w:numPr>
          <w:ilvl w:val="0"/>
          <w:numId w:val="31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API Management</w:t>
      </w:r>
    </w:p>
    <w:p w14:paraId="2EF1890A" w14:textId="77777777" w:rsidR="00E804CC" w:rsidRPr="00E804CC" w:rsidRDefault="00E804CC" w:rsidP="00E804CC">
      <w:pPr>
        <w:numPr>
          <w:ilvl w:val="0"/>
          <w:numId w:val="31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Event Mesh</w:t>
      </w:r>
    </w:p>
    <w:p w14:paraId="03232046" w14:textId="77777777" w:rsidR="00E804CC" w:rsidRPr="00E804CC" w:rsidRDefault="00E804CC" w:rsidP="00E804CC">
      <w:pPr>
        <w:numPr>
          <w:ilvl w:val="0"/>
          <w:numId w:val="31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Open Connectors</w:t>
      </w:r>
    </w:p>
    <w:p w14:paraId="7599D68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53C9C8A">
          <v:rect id="_x0000_i12025" style="width:0;height:1.5pt" o:hralign="center" o:hrstd="t" o:hr="t" fillcolor="#a0a0a0" stroked="f"/>
        </w:pict>
      </w:r>
    </w:p>
    <w:p w14:paraId="29C7BC4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6. Difference between Global Account and Subaccount?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208"/>
      </w:tblGrid>
      <w:tr w:rsidR="00E804CC" w:rsidRPr="00E804CC" w14:paraId="0685495E" w14:textId="77777777">
        <w:trPr>
          <w:tblHeader/>
          <w:tblCellSpacing w:w="15" w:type="dxa"/>
        </w:trPr>
        <w:tc>
          <w:tcPr>
            <w:tcW w:w="0" w:type="auto"/>
            <w:vAlign w:val="center"/>
            <w:hideMark/>
          </w:tcPr>
          <w:p w14:paraId="6E8DF7D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Global Account</w:t>
            </w:r>
          </w:p>
        </w:tc>
        <w:tc>
          <w:tcPr>
            <w:tcW w:w="0" w:type="auto"/>
            <w:vAlign w:val="center"/>
            <w:hideMark/>
          </w:tcPr>
          <w:p w14:paraId="576987A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Subaccount</w:t>
            </w:r>
          </w:p>
        </w:tc>
      </w:tr>
      <w:tr w:rsidR="00E804CC" w:rsidRPr="00E804CC" w14:paraId="69D86E5A" w14:textId="77777777">
        <w:trPr>
          <w:tblCellSpacing w:w="15" w:type="dxa"/>
        </w:trPr>
        <w:tc>
          <w:tcPr>
            <w:tcW w:w="0" w:type="auto"/>
            <w:vAlign w:val="center"/>
            <w:hideMark/>
          </w:tcPr>
          <w:p w14:paraId="425C43C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Top-level account</w:t>
            </w:r>
          </w:p>
        </w:tc>
        <w:tc>
          <w:tcPr>
            <w:tcW w:w="0" w:type="auto"/>
            <w:vAlign w:val="center"/>
            <w:hideMark/>
          </w:tcPr>
          <w:p w14:paraId="68A0548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Actual working area</w:t>
            </w:r>
          </w:p>
        </w:tc>
      </w:tr>
      <w:tr w:rsidR="00E804CC" w:rsidRPr="00E804CC" w14:paraId="256259B3" w14:textId="77777777">
        <w:trPr>
          <w:tblCellSpacing w:w="15" w:type="dxa"/>
        </w:trPr>
        <w:tc>
          <w:tcPr>
            <w:tcW w:w="0" w:type="auto"/>
            <w:vAlign w:val="center"/>
            <w:hideMark/>
          </w:tcPr>
          <w:p w14:paraId="2F0E575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Used for billing</w:t>
            </w:r>
          </w:p>
        </w:tc>
        <w:tc>
          <w:tcPr>
            <w:tcW w:w="0" w:type="auto"/>
            <w:vAlign w:val="center"/>
            <w:hideMark/>
          </w:tcPr>
          <w:p w14:paraId="5438E2D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Used for development</w:t>
            </w:r>
          </w:p>
        </w:tc>
      </w:tr>
      <w:tr w:rsidR="00E804CC" w:rsidRPr="00E804CC" w14:paraId="75710E5C" w14:textId="77777777">
        <w:trPr>
          <w:tblCellSpacing w:w="15" w:type="dxa"/>
        </w:trPr>
        <w:tc>
          <w:tcPr>
            <w:tcW w:w="0" w:type="auto"/>
            <w:vAlign w:val="center"/>
            <w:hideMark/>
          </w:tcPr>
          <w:p w14:paraId="4917DF7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Cannot deploy apps</w:t>
            </w:r>
          </w:p>
        </w:tc>
        <w:tc>
          <w:tcPr>
            <w:tcW w:w="0" w:type="auto"/>
            <w:vAlign w:val="center"/>
            <w:hideMark/>
          </w:tcPr>
          <w:p w14:paraId="33E50EA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Apps &amp; CPI run here</w:t>
            </w:r>
          </w:p>
        </w:tc>
      </w:tr>
    </w:tbl>
    <w:p w14:paraId="0D40E7D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14E5FCE">
          <v:rect id="_x0000_i12026" style="width:0;height:1.5pt" o:hralign="center" o:hrstd="t" o:hr="t" fillcolor="#a0a0a0" stroked="f"/>
        </w:pict>
      </w:r>
    </w:p>
    <w:p w14:paraId="0E0C00A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7. What are Entitlements in BTP?</w:t>
      </w:r>
    </w:p>
    <w:p w14:paraId="7D81A15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Entitlements are </w:t>
      </w:r>
      <w:r w:rsidRPr="00E804CC">
        <w:rPr>
          <w:rFonts w:ascii="Times New Roman" w:eastAsia="Times New Roman" w:hAnsi="Times New Roman" w:cs="Times New Roman"/>
          <w:b/>
          <w:bCs/>
          <w:noProof/>
          <w:sz w:val="24"/>
          <w:szCs w:val="24"/>
          <w:lang w:val="en-IN" w:eastAsia="en-IN"/>
        </w:rPr>
        <w:t>permissions to use services</w:t>
      </w:r>
      <w:r w:rsidRPr="00E804CC">
        <w:rPr>
          <w:rFonts w:ascii="Times New Roman" w:eastAsia="Times New Roman" w:hAnsi="Times New Roman" w:cs="Times New Roman"/>
          <w:noProof/>
          <w:sz w:val="24"/>
          <w:szCs w:val="24"/>
          <w:lang w:val="en-IN" w:eastAsia="en-IN"/>
        </w:rPr>
        <w:t xml:space="preserve"> (like CPI, API Mgmt).</w:t>
      </w:r>
      <w:r w:rsidRPr="00E804CC">
        <w:rPr>
          <w:rFonts w:ascii="Times New Roman" w:eastAsia="Times New Roman" w:hAnsi="Times New Roman" w:cs="Times New Roman"/>
          <w:noProof/>
          <w:sz w:val="24"/>
          <w:szCs w:val="24"/>
          <w:lang w:val="en-IN" w:eastAsia="en-IN"/>
        </w:rPr>
        <w:br/>
        <w:t xml:space="preserve">Without entitlements → </w:t>
      </w:r>
      <w:r w:rsidRPr="00E804CC">
        <w:rPr>
          <w:rFonts w:ascii="Times New Roman" w:eastAsia="Times New Roman" w:hAnsi="Times New Roman" w:cs="Times New Roman"/>
          <w:b/>
          <w:bCs/>
          <w:noProof/>
          <w:sz w:val="24"/>
          <w:szCs w:val="24"/>
          <w:lang w:val="en-IN" w:eastAsia="en-IN"/>
        </w:rPr>
        <w:t>service cannot be used</w:t>
      </w:r>
      <w:r w:rsidRPr="00E804CC">
        <w:rPr>
          <w:rFonts w:ascii="Times New Roman" w:eastAsia="Times New Roman" w:hAnsi="Times New Roman" w:cs="Times New Roman"/>
          <w:noProof/>
          <w:sz w:val="24"/>
          <w:szCs w:val="24"/>
          <w:lang w:val="en-IN" w:eastAsia="en-IN"/>
        </w:rPr>
        <w:t>.</w:t>
      </w:r>
    </w:p>
    <w:p w14:paraId="711779E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6BE3D7A">
          <v:rect id="_x0000_i12027" style="width:0;height:1.5pt" o:hralign="center" o:hrstd="t" o:hr="t" fillcolor="#a0a0a0" stroked="f"/>
        </w:pict>
      </w:r>
    </w:p>
    <w:p w14:paraId="2CAD1B3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8. What are Instances and Subscriptions?</w:t>
      </w:r>
    </w:p>
    <w:p w14:paraId="07F8F328" w14:textId="77777777" w:rsidR="00E804CC" w:rsidRPr="00E804CC" w:rsidRDefault="00E804CC" w:rsidP="00E804CC">
      <w:pPr>
        <w:numPr>
          <w:ilvl w:val="0"/>
          <w:numId w:val="31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Subscription</w:t>
      </w:r>
      <w:r w:rsidRPr="00E804CC">
        <w:rPr>
          <w:rFonts w:ascii="Times New Roman" w:eastAsia="Times New Roman" w:hAnsi="Times New Roman" w:cs="Times New Roman"/>
          <w:noProof/>
          <w:sz w:val="24"/>
          <w:szCs w:val="24"/>
          <w:lang w:val="en-IN" w:eastAsia="en-IN"/>
        </w:rPr>
        <w:t xml:space="preserve"> → UI access (like Integration Suite)</w:t>
      </w:r>
    </w:p>
    <w:p w14:paraId="7494FC87" w14:textId="77777777" w:rsidR="00E804CC" w:rsidRPr="00E804CC" w:rsidRDefault="00E804CC" w:rsidP="00E804CC">
      <w:pPr>
        <w:numPr>
          <w:ilvl w:val="0"/>
          <w:numId w:val="31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Instance</w:t>
      </w:r>
      <w:r w:rsidRPr="00E804CC">
        <w:rPr>
          <w:rFonts w:ascii="Times New Roman" w:eastAsia="Times New Roman" w:hAnsi="Times New Roman" w:cs="Times New Roman"/>
          <w:noProof/>
          <w:sz w:val="24"/>
          <w:szCs w:val="24"/>
          <w:lang w:val="en-IN" w:eastAsia="en-IN"/>
        </w:rPr>
        <w:t xml:space="preserve"> → Backend runtime (like Cloud Integration engine)</w:t>
      </w:r>
    </w:p>
    <w:p w14:paraId="12A8AD5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Both are needed for CPI to work.</w:t>
      </w:r>
    </w:p>
    <w:p w14:paraId="6C0DFA6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B492A6A">
          <v:rect id="_x0000_i12028" style="width:0;height:1.5pt" o:hralign="center" o:hrstd="t" o:hr="t" fillcolor="#a0a0a0" stroked="f"/>
        </w:pict>
      </w:r>
    </w:p>
    <w:p w14:paraId="6F4B420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CPI OBJECTS</w:t>
      </w:r>
    </w:p>
    <w:p w14:paraId="35315B9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9. What is a Package in CPI?</w:t>
      </w:r>
    </w:p>
    <w:p w14:paraId="41928CB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 Package is a </w:t>
      </w:r>
      <w:r w:rsidRPr="00E804CC">
        <w:rPr>
          <w:rFonts w:ascii="Times New Roman" w:eastAsia="Times New Roman" w:hAnsi="Times New Roman" w:cs="Times New Roman"/>
          <w:b/>
          <w:bCs/>
          <w:noProof/>
          <w:sz w:val="24"/>
          <w:szCs w:val="24"/>
          <w:lang w:val="en-IN" w:eastAsia="en-IN"/>
        </w:rPr>
        <w:t>container</w:t>
      </w:r>
      <w:r w:rsidRPr="00E804CC">
        <w:rPr>
          <w:rFonts w:ascii="Times New Roman" w:eastAsia="Times New Roman" w:hAnsi="Times New Roman" w:cs="Times New Roman"/>
          <w:noProof/>
          <w:sz w:val="24"/>
          <w:szCs w:val="24"/>
          <w:lang w:val="en-IN" w:eastAsia="en-IN"/>
        </w:rPr>
        <w:t xml:space="preserve"> used to organize:</w:t>
      </w:r>
    </w:p>
    <w:p w14:paraId="2E2DF7F1" w14:textId="77777777" w:rsidR="00E804CC" w:rsidRPr="00E804CC" w:rsidRDefault="00E804CC" w:rsidP="00E804CC">
      <w:pPr>
        <w:numPr>
          <w:ilvl w:val="0"/>
          <w:numId w:val="31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iFlows</w:t>
      </w:r>
    </w:p>
    <w:p w14:paraId="348DA4C1" w14:textId="77777777" w:rsidR="00E804CC" w:rsidRPr="00E804CC" w:rsidRDefault="00E804CC" w:rsidP="00E804CC">
      <w:pPr>
        <w:numPr>
          <w:ilvl w:val="0"/>
          <w:numId w:val="31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Value Mappings</w:t>
      </w:r>
    </w:p>
    <w:p w14:paraId="38F64F8A" w14:textId="77777777" w:rsidR="00E804CC" w:rsidRPr="00E804CC" w:rsidRDefault="00E804CC" w:rsidP="00E804CC">
      <w:pPr>
        <w:numPr>
          <w:ilvl w:val="0"/>
          <w:numId w:val="31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Scripts</w:t>
      </w:r>
    </w:p>
    <w:p w14:paraId="5C56294A" w14:textId="77777777" w:rsidR="00E804CC" w:rsidRPr="00E804CC" w:rsidRDefault="00E804CC" w:rsidP="00E804CC">
      <w:pPr>
        <w:numPr>
          <w:ilvl w:val="0"/>
          <w:numId w:val="31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APIs</w:t>
      </w:r>
    </w:p>
    <w:p w14:paraId="707AD2A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0ED0E14">
          <v:rect id="_x0000_i12029" style="width:0;height:1.5pt" o:hralign="center" o:hrstd="t" o:hr="t" fillcolor="#a0a0a0" stroked="f"/>
        </w:pict>
      </w:r>
    </w:p>
    <w:p w14:paraId="32F0112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10. Why do we create custom packages (Z_*)?</w:t>
      </w:r>
    </w:p>
    <w:p w14:paraId="3ECFFAB0" w14:textId="77777777" w:rsidR="00E804CC" w:rsidRPr="00E804CC" w:rsidRDefault="00E804CC" w:rsidP="00E804CC">
      <w:pPr>
        <w:numPr>
          <w:ilvl w:val="0"/>
          <w:numId w:val="3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Avoid conflict with SAP packages</w:t>
      </w:r>
    </w:p>
    <w:p w14:paraId="4BD0F7C5" w14:textId="77777777" w:rsidR="00E804CC" w:rsidRPr="00E804CC" w:rsidRDefault="00E804CC" w:rsidP="00E804CC">
      <w:pPr>
        <w:numPr>
          <w:ilvl w:val="0"/>
          <w:numId w:val="3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Follow SAP naming standards</w:t>
      </w:r>
    </w:p>
    <w:p w14:paraId="2ABE257F" w14:textId="77777777" w:rsidR="00E804CC" w:rsidRPr="00E804CC" w:rsidRDefault="00E804CC" w:rsidP="00E804CC">
      <w:pPr>
        <w:numPr>
          <w:ilvl w:val="0"/>
          <w:numId w:val="3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Easier maintenance</w:t>
      </w:r>
    </w:p>
    <w:p w14:paraId="5BB14650" w14:textId="77777777" w:rsidR="00E804CC" w:rsidRPr="00E804CC" w:rsidRDefault="00E804CC" w:rsidP="00E804CC">
      <w:pPr>
        <w:numPr>
          <w:ilvl w:val="0"/>
          <w:numId w:val="3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Used for customer-specific development</w:t>
      </w:r>
    </w:p>
    <w:p w14:paraId="3AE348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14212EB">
          <v:rect id="_x0000_i12030" style="width:0;height:1.5pt" o:hralign="center" o:hrstd="t" o:hr="t" fillcolor="#a0a0a0" stroked="f"/>
        </w:pict>
      </w:r>
    </w:p>
    <w:p w14:paraId="3C5B5DA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11. What is an iFlow?</w:t>
      </w:r>
    </w:p>
    <w:p w14:paraId="1824383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An iFlow (Integration Flow) is the </w:t>
      </w:r>
      <w:r w:rsidRPr="00E804CC">
        <w:rPr>
          <w:rFonts w:ascii="Times New Roman" w:eastAsia="Times New Roman" w:hAnsi="Times New Roman" w:cs="Times New Roman"/>
          <w:b/>
          <w:bCs/>
          <w:noProof/>
          <w:sz w:val="24"/>
          <w:szCs w:val="24"/>
          <w:lang w:val="en-IN" w:eastAsia="en-IN"/>
        </w:rPr>
        <w:t>core integration artifact</w:t>
      </w:r>
      <w:r w:rsidRPr="00E804CC">
        <w:rPr>
          <w:rFonts w:ascii="Times New Roman" w:eastAsia="Times New Roman" w:hAnsi="Times New Roman" w:cs="Times New Roman"/>
          <w:noProof/>
          <w:sz w:val="24"/>
          <w:szCs w:val="24"/>
          <w:lang w:val="en-IN" w:eastAsia="en-IN"/>
        </w:rPr>
        <w:t xml:space="preserve"> in CPI that defines:</w:t>
      </w:r>
    </w:p>
    <w:p w14:paraId="408D7570" w14:textId="77777777" w:rsidR="00E804CC" w:rsidRPr="00E804CC" w:rsidRDefault="00E804CC" w:rsidP="00E804CC">
      <w:pPr>
        <w:numPr>
          <w:ilvl w:val="0"/>
          <w:numId w:val="3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How data enters</w:t>
      </w:r>
    </w:p>
    <w:p w14:paraId="0DDF3344" w14:textId="77777777" w:rsidR="00E804CC" w:rsidRPr="00E804CC" w:rsidRDefault="00E804CC" w:rsidP="00E804CC">
      <w:pPr>
        <w:numPr>
          <w:ilvl w:val="0"/>
          <w:numId w:val="3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How it is processed</w:t>
      </w:r>
    </w:p>
    <w:p w14:paraId="46BE688E" w14:textId="77777777" w:rsidR="00E804CC" w:rsidRPr="00E804CC" w:rsidRDefault="00E804CC" w:rsidP="00E804CC">
      <w:pPr>
        <w:numPr>
          <w:ilvl w:val="0"/>
          <w:numId w:val="3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How it is sent out</w:t>
      </w:r>
    </w:p>
    <w:p w14:paraId="11BDF9E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EDCB2BC">
          <v:rect id="_x0000_i12031" style="width:0;height:1.5pt" o:hralign="center" o:hrstd="t" o:hr="t" fillcolor="#a0a0a0" stroked="f"/>
        </w:pict>
      </w:r>
    </w:p>
    <w:p w14:paraId="40292FD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12. What are Sender and Receiver?</w:t>
      </w:r>
    </w:p>
    <w:p w14:paraId="071C4C68" w14:textId="77777777" w:rsidR="00E804CC" w:rsidRPr="00E804CC" w:rsidRDefault="00E804CC" w:rsidP="00E804CC">
      <w:pPr>
        <w:numPr>
          <w:ilvl w:val="0"/>
          <w:numId w:val="3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Sender</w:t>
      </w:r>
      <w:r w:rsidRPr="00E804CC">
        <w:rPr>
          <w:rFonts w:ascii="Times New Roman" w:eastAsia="Times New Roman" w:hAnsi="Times New Roman" w:cs="Times New Roman"/>
          <w:noProof/>
          <w:sz w:val="24"/>
          <w:szCs w:val="24"/>
          <w:lang w:val="en-IN" w:eastAsia="en-IN"/>
        </w:rPr>
        <w:t xml:space="preserve"> → Entry point of message into CPI</w:t>
      </w:r>
    </w:p>
    <w:p w14:paraId="63ABDF56" w14:textId="77777777" w:rsidR="00E804CC" w:rsidRPr="00E804CC" w:rsidRDefault="00E804CC" w:rsidP="00E804CC">
      <w:pPr>
        <w:numPr>
          <w:ilvl w:val="0"/>
          <w:numId w:val="3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Receiver</w:t>
      </w:r>
      <w:r w:rsidRPr="00E804CC">
        <w:rPr>
          <w:rFonts w:ascii="Times New Roman" w:eastAsia="Times New Roman" w:hAnsi="Times New Roman" w:cs="Times New Roman"/>
          <w:noProof/>
          <w:sz w:val="24"/>
          <w:szCs w:val="24"/>
          <w:lang w:val="en-IN" w:eastAsia="en-IN"/>
        </w:rPr>
        <w:t xml:space="preserve"> → Destination system of message</w:t>
      </w:r>
    </w:p>
    <w:p w14:paraId="53A3D0D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3C1CFAF">
          <v:rect id="_x0000_i12032" style="width:0;height:1.5pt" o:hralign="center" o:hrstd="t" o:hr="t" fillcolor="#a0a0a0" stroked="f"/>
        </w:pict>
      </w:r>
    </w:p>
    <w:p w14:paraId="4E909A5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13. What is Integration Process?</w:t>
      </w:r>
    </w:p>
    <w:p w14:paraId="1C7D85E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Integration Process is the </w:t>
      </w:r>
      <w:r w:rsidRPr="00E804CC">
        <w:rPr>
          <w:rFonts w:ascii="Times New Roman" w:eastAsia="Times New Roman" w:hAnsi="Times New Roman" w:cs="Times New Roman"/>
          <w:b/>
          <w:bCs/>
          <w:noProof/>
          <w:sz w:val="24"/>
          <w:szCs w:val="24"/>
          <w:lang w:val="en-IN" w:eastAsia="en-IN"/>
        </w:rPr>
        <w:t>main workflow area</w:t>
      </w:r>
      <w:r w:rsidRPr="00E804CC">
        <w:rPr>
          <w:rFonts w:ascii="Times New Roman" w:eastAsia="Times New Roman" w:hAnsi="Times New Roman" w:cs="Times New Roman"/>
          <w:noProof/>
          <w:sz w:val="24"/>
          <w:szCs w:val="24"/>
          <w:lang w:val="en-IN" w:eastAsia="en-IN"/>
        </w:rPr>
        <w:t xml:space="preserve"> where:</w:t>
      </w:r>
    </w:p>
    <w:p w14:paraId="1685916F" w14:textId="77777777" w:rsidR="00E804CC" w:rsidRPr="00E804CC" w:rsidRDefault="00E804CC" w:rsidP="00E804CC">
      <w:pPr>
        <w:numPr>
          <w:ilvl w:val="0"/>
          <w:numId w:val="3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Message processing happens</w:t>
      </w:r>
    </w:p>
    <w:p w14:paraId="1D290580" w14:textId="77777777" w:rsidR="00E804CC" w:rsidRPr="00E804CC" w:rsidRDefault="00E804CC" w:rsidP="00E804CC">
      <w:pPr>
        <w:numPr>
          <w:ilvl w:val="0"/>
          <w:numId w:val="3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Steps like mapping, routing, scripting are added</w:t>
      </w:r>
    </w:p>
    <w:p w14:paraId="49C4BF7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D4929F0">
          <v:rect id="_x0000_i12033" style="width:0;height:1.5pt" o:hralign="center" o:hrstd="t" o:hr="t" fillcolor="#a0a0a0" stroked="f"/>
        </w:pict>
      </w:r>
    </w:p>
    <w:p w14:paraId="1BF2FCE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14. What is Start and End event in iFlow?</w:t>
      </w:r>
    </w:p>
    <w:p w14:paraId="53DCB8E7" w14:textId="77777777" w:rsidR="00E804CC" w:rsidRPr="00E804CC" w:rsidRDefault="00E804CC" w:rsidP="00E804CC">
      <w:pPr>
        <w:numPr>
          <w:ilvl w:val="0"/>
          <w:numId w:val="31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 Event</w:t>
      </w:r>
      <w:r w:rsidRPr="00E804CC">
        <w:rPr>
          <w:rFonts w:ascii="Times New Roman" w:eastAsia="Times New Roman" w:hAnsi="Times New Roman" w:cs="Times New Roman"/>
          <w:noProof/>
          <w:sz w:val="24"/>
          <w:szCs w:val="24"/>
          <w:lang w:val="en-IN" w:eastAsia="en-IN"/>
        </w:rPr>
        <w:t xml:space="preserve"> → Trigger point of message</w:t>
      </w:r>
    </w:p>
    <w:p w14:paraId="55AE5C58" w14:textId="77777777" w:rsidR="00E804CC" w:rsidRPr="00E804CC" w:rsidRDefault="00E804CC" w:rsidP="00E804CC">
      <w:pPr>
        <w:numPr>
          <w:ilvl w:val="0"/>
          <w:numId w:val="31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 Event</w:t>
      </w:r>
      <w:r w:rsidRPr="00E804CC">
        <w:rPr>
          <w:rFonts w:ascii="Times New Roman" w:eastAsia="Times New Roman" w:hAnsi="Times New Roman" w:cs="Times New Roman"/>
          <w:noProof/>
          <w:sz w:val="24"/>
          <w:szCs w:val="24"/>
          <w:lang w:val="en-IN" w:eastAsia="en-IN"/>
        </w:rPr>
        <w:t xml:space="preserve"> → Completion point of message</w:t>
      </w:r>
    </w:p>
    <w:p w14:paraId="1D19816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They define the </w:t>
      </w:r>
      <w:r w:rsidRPr="00E804CC">
        <w:rPr>
          <w:rFonts w:ascii="Times New Roman" w:eastAsia="Times New Roman" w:hAnsi="Times New Roman" w:cs="Times New Roman"/>
          <w:b/>
          <w:bCs/>
          <w:noProof/>
          <w:sz w:val="24"/>
          <w:szCs w:val="24"/>
          <w:lang w:val="en-IN" w:eastAsia="en-IN"/>
        </w:rPr>
        <w:t>flow lifecycle</w:t>
      </w:r>
      <w:r w:rsidRPr="00E804CC">
        <w:rPr>
          <w:rFonts w:ascii="Times New Roman" w:eastAsia="Times New Roman" w:hAnsi="Times New Roman" w:cs="Times New Roman"/>
          <w:noProof/>
          <w:sz w:val="24"/>
          <w:szCs w:val="24"/>
          <w:lang w:val="en-IN" w:eastAsia="en-IN"/>
        </w:rPr>
        <w:t>.</w:t>
      </w:r>
    </w:p>
    <w:p w14:paraId="7686E3D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pict w14:anchorId="5ADAD352">
          <v:rect id="_x0000_i12034" style="width:0;height:1.5pt" o:hralign="center" o:hrstd="t" o:hr="t" fillcolor="#a0a0a0" stroked="f"/>
        </w:pict>
      </w:r>
    </w:p>
    <w:p w14:paraId="2FDEFC7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DEVELOPMENT &amp; RUNTIME</w:t>
      </w:r>
    </w:p>
    <w:p w14:paraId="1887D01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15. What happens when you deploy an iFlow?</w:t>
      </w:r>
    </w:p>
    <w:p w14:paraId="2D462BE4" w14:textId="77777777" w:rsidR="00E804CC" w:rsidRPr="00E804CC" w:rsidRDefault="00E804CC" w:rsidP="00E804CC">
      <w:pPr>
        <w:numPr>
          <w:ilvl w:val="0"/>
          <w:numId w:val="3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 is activated</w:t>
      </w:r>
    </w:p>
    <w:p w14:paraId="780E8C23" w14:textId="77777777" w:rsidR="00E804CC" w:rsidRPr="00E804CC" w:rsidRDefault="00E804CC" w:rsidP="00E804CC">
      <w:pPr>
        <w:numPr>
          <w:ilvl w:val="0"/>
          <w:numId w:val="3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Runtime artifacts are created</w:t>
      </w:r>
    </w:p>
    <w:p w14:paraId="61231166" w14:textId="77777777" w:rsidR="00E804CC" w:rsidRPr="00E804CC" w:rsidRDefault="00E804CC" w:rsidP="00E804CC">
      <w:pPr>
        <w:numPr>
          <w:ilvl w:val="0"/>
          <w:numId w:val="3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Endpoints become accessible</w:t>
      </w:r>
    </w:p>
    <w:p w14:paraId="195F6B78" w14:textId="77777777" w:rsidR="00E804CC" w:rsidRPr="00E804CC" w:rsidRDefault="00E804CC" w:rsidP="00E804CC">
      <w:pPr>
        <w:numPr>
          <w:ilvl w:val="0"/>
          <w:numId w:val="3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Monitoring is enabled</w:t>
      </w:r>
    </w:p>
    <w:p w14:paraId="7CAAA64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7E9E9A7">
          <v:rect id="_x0000_i12035" style="width:0;height:1.5pt" o:hralign="center" o:hrstd="t" o:hr="t" fillcolor="#a0a0a0" stroked="f"/>
        </w:pict>
      </w:r>
    </w:p>
    <w:p w14:paraId="39B9907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16. Can an iFlow work without deployment?</w:t>
      </w:r>
    </w:p>
    <w:p w14:paraId="1EE6FDC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w:t>
      </w:r>
      <w:r w:rsidRPr="00E804CC">
        <w:rPr>
          <w:rFonts w:ascii="Times New Roman" w:eastAsia="Times New Roman" w:hAnsi="Times New Roman" w:cs="Times New Roman"/>
          <w:noProof/>
          <w:sz w:val="24"/>
          <w:szCs w:val="24"/>
          <w:lang w:val="en-IN" w:eastAsia="en-IN"/>
        </w:rPr>
        <w:br/>
        <w:t xml:space="preserve">An iFlow </w:t>
      </w:r>
      <w:r w:rsidRPr="00E804CC">
        <w:rPr>
          <w:rFonts w:ascii="Times New Roman" w:eastAsia="Times New Roman" w:hAnsi="Times New Roman" w:cs="Times New Roman"/>
          <w:b/>
          <w:bCs/>
          <w:noProof/>
          <w:sz w:val="24"/>
          <w:szCs w:val="24"/>
          <w:lang w:val="en-IN" w:eastAsia="en-IN"/>
        </w:rPr>
        <w:t>must be deployed</w:t>
      </w:r>
      <w:r w:rsidRPr="00E804CC">
        <w:rPr>
          <w:rFonts w:ascii="Times New Roman" w:eastAsia="Times New Roman" w:hAnsi="Times New Roman" w:cs="Times New Roman"/>
          <w:noProof/>
          <w:sz w:val="24"/>
          <w:szCs w:val="24"/>
          <w:lang w:val="en-IN" w:eastAsia="en-IN"/>
        </w:rPr>
        <w:t xml:space="preserve"> to run or receive messages.</w:t>
      </w:r>
    </w:p>
    <w:p w14:paraId="1EA2235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3B55EA0">
          <v:rect id="_x0000_i12036" style="width:0;height:1.5pt" o:hralign="center" o:hrstd="t" o:hr="t" fillcolor="#a0a0a0" stroked="f"/>
        </w:pict>
      </w:r>
    </w:p>
    <w:p w14:paraId="4D31AF7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17. What is HTTP adapter used for?</w:t>
      </w:r>
    </w:p>
    <w:p w14:paraId="06256EA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 adapter is used to:</w:t>
      </w:r>
    </w:p>
    <w:p w14:paraId="6512D143" w14:textId="77777777" w:rsidR="00E804CC" w:rsidRPr="00E804CC" w:rsidRDefault="00E804CC" w:rsidP="00E804CC">
      <w:pPr>
        <w:numPr>
          <w:ilvl w:val="0"/>
          <w:numId w:val="3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Expose CPI as REST API</w:t>
      </w:r>
    </w:p>
    <w:p w14:paraId="1DF2D3F4" w14:textId="77777777" w:rsidR="00E804CC" w:rsidRPr="00E804CC" w:rsidRDefault="00E804CC" w:rsidP="00E804CC">
      <w:pPr>
        <w:numPr>
          <w:ilvl w:val="0"/>
          <w:numId w:val="3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Consume REST APIs</w:t>
      </w:r>
    </w:p>
    <w:p w14:paraId="07B9FE9A" w14:textId="77777777" w:rsidR="00E804CC" w:rsidRPr="00E804CC" w:rsidRDefault="00E804CC" w:rsidP="00E804CC">
      <w:pPr>
        <w:numPr>
          <w:ilvl w:val="0"/>
          <w:numId w:val="3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Enable synchronous communication</w:t>
      </w:r>
    </w:p>
    <w:p w14:paraId="05690DF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FFBC104">
          <v:rect id="_x0000_i12037" style="width:0;height:1.5pt" o:hralign="center" o:hrstd="t" o:hr="t" fillcolor="#a0a0a0" stroked="f"/>
        </w:pict>
      </w:r>
    </w:p>
    <w:p w14:paraId="2A48D90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18. What is Content Modifier used for?</w:t>
      </w:r>
    </w:p>
    <w:p w14:paraId="47B9B7E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 is used to:</w:t>
      </w:r>
    </w:p>
    <w:p w14:paraId="3AD11021" w14:textId="77777777" w:rsidR="00E804CC" w:rsidRPr="00E804CC" w:rsidRDefault="00E804CC" w:rsidP="00E804CC">
      <w:pPr>
        <w:numPr>
          <w:ilvl w:val="0"/>
          <w:numId w:val="3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Modify message body</w:t>
      </w:r>
    </w:p>
    <w:p w14:paraId="01649B75" w14:textId="77777777" w:rsidR="00E804CC" w:rsidRPr="00E804CC" w:rsidRDefault="00E804CC" w:rsidP="00E804CC">
      <w:pPr>
        <w:numPr>
          <w:ilvl w:val="0"/>
          <w:numId w:val="3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headers</w:t>
      </w:r>
    </w:p>
    <w:p w14:paraId="0BAC8656" w14:textId="77777777" w:rsidR="00E804CC" w:rsidRPr="00E804CC" w:rsidRDefault="00E804CC" w:rsidP="00E804CC">
      <w:pPr>
        <w:numPr>
          <w:ilvl w:val="0"/>
          <w:numId w:val="3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exchange properties</w:t>
      </w:r>
    </w:p>
    <w:p w14:paraId="74AA58D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828ACB0">
          <v:rect id="_x0000_i12038" style="width:0;height:1.5pt" o:hralign="center" o:hrstd="t" o:hr="t" fillcolor="#a0a0a0" stroked="f"/>
        </w:pict>
      </w:r>
    </w:p>
    <w:p w14:paraId="4620613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PACKAGE METADATA</w:t>
      </w:r>
    </w:p>
    <w:p w14:paraId="633EDA3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19. What is Version in CPI package?</w:t>
      </w:r>
    </w:p>
    <w:p w14:paraId="7D4567C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Version is used to:</w:t>
      </w:r>
    </w:p>
    <w:p w14:paraId="6AAA7523" w14:textId="77777777" w:rsidR="00E804CC" w:rsidRPr="00E804CC" w:rsidRDefault="00E804CC" w:rsidP="00E804CC">
      <w:pPr>
        <w:numPr>
          <w:ilvl w:val="0"/>
          <w:numId w:val="32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Track changes</w:t>
      </w:r>
    </w:p>
    <w:p w14:paraId="285C9CB4" w14:textId="77777777" w:rsidR="00E804CC" w:rsidRPr="00E804CC" w:rsidRDefault="00E804CC" w:rsidP="00E804CC">
      <w:pPr>
        <w:numPr>
          <w:ilvl w:val="0"/>
          <w:numId w:val="32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Maintain releases</w:t>
      </w:r>
    </w:p>
    <w:p w14:paraId="03F468D5" w14:textId="77777777" w:rsidR="00E804CC" w:rsidRPr="00E804CC" w:rsidRDefault="00E804CC" w:rsidP="00E804CC">
      <w:pPr>
        <w:numPr>
          <w:ilvl w:val="0"/>
          <w:numId w:val="32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Support transport &amp; rollback</w:t>
      </w:r>
    </w:p>
    <w:p w14:paraId="526652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B75CDE8">
          <v:rect id="_x0000_i12039" style="width:0;height:1.5pt" o:hralign="center" o:hrstd="t" o:hr="t" fillcolor="#a0a0a0" stroked="f"/>
        </w:pict>
      </w:r>
    </w:p>
    <w:p w14:paraId="3A8253E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20. What is Vendor field used for?</w:t>
      </w:r>
    </w:p>
    <w:p w14:paraId="34D9232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Vendor identifies </w:t>
      </w:r>
      <w:r w:rsidRPr="00E804CC">
        <w:rPr>
          <w:rFonts w:ascii="Times New Roman" w:eastAsia="Times New Roman" w:hAnsi="Times New Roman" w:cs="Times New Roman"/>
          <w:b/>
          <w:bCs/>
          <w:noProof/>
          <w:sz w:val="24"/>
          <w:szCs w:val="24"/>
          <w:lang w:val="en-IN" w:eastAsia="en-IN"/>
        </w:rPr>
        <w:t>who owns the package</w:t>
      </w:r>
      <w:r w:rsidRPr="00E804CC">
        <w:rPr>
          <w:rFonts w:ascii="Times New Roman" w:eastAsia="Times New Roman" w:hAnsi="Times New Roman" w:cs="Times New Roman"/>
          <w:noProof/>
          <w:sz w:val="24"/>
          <w:szCs w:val="24"/>
          <w:lang w:val="en-IN" w:eastAsia="en-IN"/>
        </w:rPr>
        <w:t>:</w:t>
      </w:r>
    </w:p>
    <w:p w14:paraId="09255F8A" w14:textId="77777777" w:rsidR="00E804CC" w:rsidRPr="00E804CC" w:rsidRDefault="00E804CC" w:rsidP="00E804CC">
      <w:pPr>
        <w:numPr>
          <w:ilvl w:val="0"/>
          <w:numId w:val="32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SAP → SAP-provided content</w:t>
      </w:r>
    </w:p>
    <w:p w14:paraId="79CEED99" w14:textId="77777777" w:rsidR="00E804CC" w:rsidRPr="00E804CC" w:rsidRDefault="00E804CC" w:rsidP="00E804CC">
      <w:pPr>
        <w:numPr>
          <w:ilvl w:val="0"/>
          <w:numId w:val="32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Customer/Partner → Custom development</w:t>
      </w:r>
    </w:p>
    <w:p w14:paraId="127DF6D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168FB52">
          <v:rect id="_x0000_i12040" style="width:0;height:1.5pt" o:hralign="center" o:hrstd="t" o:hr="t" fillcolor="#a0a0a0" stroked="f"/>
        </w:pict>
      </w:r>
    </w:p>
    <w:p w14:paraId="0572DA6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INTERVIEW TIP</w:t>
      </w:r>
    </w:p>
    <w:p w14:paraId="2230EAB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If you explain </w:t>
      </w:r>
      <w:r w:rsidRPr="00E804CC">
        <w:rPr>
          <w:rFonts w:ascii="Times New Roman" w:eastAsia="Times New Roman" w:hAnsi="Times New Roman" w:cs="Times New Roman"/>
          <w:b/>
          <w:bCs/>
          <w:noProof/>
          <w:sz w:val="24"/>
          <w:szCs w:val="24"/>
          <w:lang w:val="en-IN" w:eastAsia="en-IN"/>
        </w:rPr>
        <w:t>Sender → iFlow → Receiver</w:t>
      </w:r>
      <w:r w:rsidRPr="00E804CC">
        <w:rPr>
          <w:rFonts w:ascii="Times New Roman" w:eastAsia="Times New Roman" w:hAnsi="Times New Roman" w:cs="Times New Roman"/>
          <w:noProof/>
          <w:sz w:val="24"/>
          <w:szCs w:val="24"/>
          <w:lang w:val="en-IN" w:eastAsia="en-IN"/>
        </w:rPr>
        <w:t xml:space="preserve"> clearly,</w:t>
      </w:r>
      <w:r w:rsidRPr="00E804CC">
        <w:rPr>
          <w:rFonts w:ascii="Times New Roman" w:eastAsia="Times New Roman" w:hAnsi="Times New Roman" w:cs="Times New Roman"/>
          <w:noProof/>
          <w:sz w:val="24"/>
          <w:szCs w:val="24"/>
          <w:lang w:val="en-IN" w:eastAsia="en-IN"/>
        </w:rPr>
        <w:br/>
        <w:t xml:space="preserve">interviewer will </w:t>
      </w:r>
      <w:r w:rsidRPr="00E804CC">
        <w:rPr>
          <w:rFonts w:ascii="Times New Roman" w:eastAsia="Times New Roman" w:hAnsi="Times New Roman" w:cs="Times New Roman"/>
          <w:b/>
          <w:bCs/>
          <w:noProof/>
          <w:sz w:val="24"/>
          <w:szCs w:val="24"/>
          <w:lang w:val="en-IN" w:eastAsia="en-IN"/>
        </w:rPr>
        <w:t>immediately know you understand CPI</w:t>
      </w:r>
      <w:r w:rsidRPr="00E804CC">
        <w:rPr>
          <w:rFonts w:ascii="Times New Roman" w:eastAsia="Times New Roman" w:hAnsi="Times New Roman" w:cs="Times New Roman"/>
          <w:noProof/>
          <w:sz w:val="24"/>
          <w:szCs w:val="24"/>
          <w:lang w:val="en-IN" w:eastAsia="en-IN"/>
        </w:rPr>
        <w:t>.</w:t>
      </w:r>
    </w:p>
    <w:p w14:paraId="49A97E1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When ready, next we will:</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Build </w:t>
      </w:r>
      <w:r w:rsidRPr="00E804CC">
        <w:rPr>
          <w:rFonts w:ascii="Times New Roman" w:eastAsia="Times New Roman" w:hAnsi="Times New Roman" w:cs="Times New Roman"/>
          <w:b/>
          <w:bCs/>
          <w:noProof/>
          <w:sz w:val="24"/>
          <w:szCs w:val="24"/>
          <w:lang w:val="en-IN" w:eastAsia="en-IN"/>
        </w:rPr>
        <w:t>real HTTP iFlow</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Use </w:t>
      </w:r>
      <w:r w:rsidRPr="00E804CC">
        <w:rPr>
          <w:rFonts w:ascii="Times New Roman" w:eastAsia="Times New Roman" w:hAnsi="Times New Roman" w:cs="Times New Roman"/>
          <w:b/>
          <w:bCs/>
          <w:noProof/>
          <w:sz w:val="24"/>
          <w:szCs w:val="24"/>
          <w:lang w:val="en-IN" w:eastAsia="en-IN"/>
        </w:rPr>
        <w:t>Postman</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Groovy</w:t>
      </w:r>
    </w:p>
    <w:p w14:paraId="0658269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Just say:</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“Next CPI practical”</w:t>
      </w:r>
    </w:p>
    <w:p w14:paraId="264ECE5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7D602639" wp14:editId="6CA74281">
            <wp:extent cx="33177480" cy="13792200"/>
            <wp:effectExtent l="0" t="0" r="7620" b="0"/>
            <wp:docPr id="3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77480" cy="13792200"/>
                    </a:xfrm>
                    <a:prstGeom prst="rect">
                      <a:avLst/>
                    </a:prstGeom>
                    <a:noFill/>
                    <a:ln>
                      <a:noFill/>
                    </a:ln>
                  </pic:spPr>
                </pic:pic>
              </a:graphicData>
            </a:graphic>
          </wp:inline>
        </w:drawing>
      </w:r>
    </w:p>
    <w:p w14:paraId="384E234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67AF3AFC" wp14:editId="4876B395">
            <wp:extent cx="18493740" cy="8092440"/>
            <wp:effectExtent l="0" t="0" r="3810" b="0"/>
            <wp:docPr id="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93740" cy="8092440"/>
                    </a:xfrm>
                    <a:prstGeom prst="rect">
                      <a:avLst/>
                    </a:prstGeom>
                    <a:noFill/>
                    <a:ln>
                      <a:noFill/>
                    </a:ln>
                  </pic:spPr>
                </pic:pic>
              </a:graphicData>
            </a:graphic>
          </wp:inline>
        </w:drawing>
      </w:r>
    </w:p>
    <w:p w14:paraId="28AC9F4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0CD43366" wp14:editId="43C4827B">
            <wp:extent cx="7239000" cy="4632960"/>
            <wp:effectExtent l="0" t="0" r="0" b="0"/>
            <wp:docPr id="3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0" cy="4632960"/>
                    </a:xfrm>
                    <a:prstGeom prst="rect">
                      <a:avLst/>
                    </a:prstGeom>
                    <a:noFill/>
                    <a:ln>
                      <a:noFill/>
                    </a:ln>
                  </pic:spPr>
                </pic:pic>
              </a:graphicData>
            </a:graphic>
          </wp:inline>
        </w:drawing>
      </w:r>
    </w:p>
    <w:p w14:paraId="0166647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8E7144B">
          <v:rect id="_x0000_i8016" style="width:0;height:1.5pt" o:hralign="center" o:hrstd="t" o:hr="t" fillcolor="#a0a0a0" stroked="f"/>
        </w:pict>
      </w:r>
    </w:p>
    <w:p w14:paraId="502A147B"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1: Click Build Integration Scenarios</w:t>
      </w:r>
    </w:p>
    <w:p w14:paraId="7960A34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On your screen:</w:t>
      </w:r>
    </w:p>
    <w:p w14:paraId="0B65A681" w14:textId="77777777" w:rsidR="00E804CC" w:rsidRPr="00E804CC" w:rsidRDefault="00E804CC" w:rsidP="00E804CC">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the </w:t>
      </w:r>
      <w:r w:rsidRPr="00E804CC">
        <w:rPr>
          <w:rFonts w:ascii="Times New Roman" w:eastAsia="Times New Roman" w:hAnsi="Times New Roman" w:cs="Times New Roman"/>
          <w:b/>
          <w:bCs/>
          <w:sz w:val="24"/>
          <w:szCs w:val="24"/>
          <w:lang w:val="en-IN" w:eastAsia="en-IN"/>
        </w:rPr>
        <w:t>Build Integration Scenarios</w:t>
      </w:r>
      <w:r w:rsidRPr="00E804CC">
        <w:rPr>
          <w:rFonts w:ascii="Times New Roman" w:eastAsia="Times New Roman" w:hAnsi="Times New Roman" w:cs="Times New Roman"/>
          <w:sz w:val="24"/>
          <w:szCs w:val="24"/>
          <w:lang w:val="en-IN" w:eastAsia="en-IN"/>
        </w:rPr>
        <w:t xml:space="preserve"> tile (blue-bordered one)</w:t>
      </w:r>
    </w:p>
    <w:p w14:paraId="55B15B2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tile = </w:t>
      </w:r>
      <w:r w:rsidRPr="00E804CC">
        <w:rPr>
          <w:rFonts w:ascii="Times New Roman" w:eastAsia="Times New Roman" w:hAnsi="Times New Roman" w:cs="Times New Roman"/>
          <w:b/>
          <w:bCs/>
          <w:sz w:val="24"/>
          <w:szCs w:val="24"/>
          <w:lang w:val="en-IN" w:eastAsia="en-IN"/>
        </w:rPr>
        <w:t>entry point to Cloud Integration (CPI)</w:t>
      </w:r>
    </w:p>
    <w:p w14:paraId="1002110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4025C6F">
          <v:rect id="_x0000_i8017" style="width:0;height:1.5pt" o:hralign="center" o:hrstd="t" o:hr="t" fillcolor="#a0a0a0" stroked="f"/>
        </w:pict>
      </w:r>
    </w:p>
    <w:p w14:paraId="3A530B2F"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2: Open Cloud Integration</w:t>
      </w:r>
    </w:p>
    <w:p w14:paraId="1EE0F04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After clicking:</w:t>
      </w:r>
    </w:p>
    <w:p w14:paraId="366EA457" w14:textId="77777777" w:rsidR="00E804CC" w:rsidRPr="00E804CC" w:rsidRDefault="00E804CC" w:rsidP="00E804CC">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You’ll be redirected to </w:t>
      </w:r>
      <w:r w:rsidRPr="00E804CC">
        <w:rPr>
          <w:rFonts w:ascii="Times New Roman" w:eastAsia="Times New Roman" w:hAnsi="Times New Roman" w:cs="Times New Roman"/>
          <w:b/>
          <w:bCs/>
          <w:sz w:val="24"/>
          <w:szCs w:val="24"/>
          <w:lang w:val="en-IN" w:eastAsia="en-IN"/>
        </w:rPr>
        <w:t>Cloud Integration</w:t>
      </w:r>
    </w:p>
    <w:p w14:paraId="4DA3818F" w14:textId="77777777" w:rsidR="00E804CC" w:rsidRPr="00E804CC" w:rsidRDefault="00E804CC" w:rsidP="00E804CC">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Wait a few seconds (first load may be slow)</w:t>
      </w:r>
    </w:p>
    <w:p w14:paraId="14AE30A1"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lastRenderedPageBreak/>
        <w:t>✅</w:t>
      </w:r>
      <w:r w:rsidRPr="00E804CC">
        <w:rPr>
          <w:rFonts w:ascii="Times New Roman" w:eastAsia="Times New Roman" w:hAnsi="Times New Roman" w:cs="Times New Roman"/>
          <w:b/>
          <w:bCs/>
          <w:sz w:val="27"/>
          <w:szCs w:val="27"/>
          <w:lang w:val="en-IN" w:eastAsia="en-IN"/>
        </w:rPr>
        <w:t xml:space="preserve"> You should now see options like:</w:t>
      </w:r>
    </w:p>
    <w:p w14:paraId="798C569E" w14:textId="77777777" w:rsidR="00E804CC" w:rsidRPr="00E804CC" w:rsidRDefault="00E804CC" w:rsidP="00E804CC">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Design</w:t>
      </w:r>
    </w:p>
    <w:p w14:paraId="17E3EC34" w14:textId="77777777" w:rsidR="00E804CC" w:rsidRPr="00E804CC" w:rsidRDefault="00E804CC" w:rsidP="00E804CC">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Monitor</w:t>
      </w:r>
    </w:p>
    <w:p w14:paraId="1DE943A9" w14:textId="77777777" w:rsidR="00E804CC" w:rsidRPr="00E804CC" w:rsidRDefault="00E804CC" w:rsidP="00E804CC">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Settings</w:t>
      </w:r>
    </w:p>
    <w:p w14:paraId="18D569C9" w14:textId="77777777" w:rsidR="00E804CC" w:rsidRPr="00E804CC" w:rsidRDefault="00E804CC" w:rsidP="00E804CC">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Discover</w:t>
      </w:r>
      <w:r w:rsidRPr="00E804CC">
        <w:rPr>
          <w:rFonts w:ascii="Times New Roman" w:eastAsia="Times New Roman" w:hAnsi="Times New Roman" w:cs="Times New Roman"/>
          <w:sz w:val="24"/>
          <w:szCs w:val="24"/>
          <w:lang w:val="en-IN" w:eastAsia="en-IN"/>
        </w:rPr>
        <w:t xml:space="preserve"> (optional)</w:t>
      </w:r>
    </w:p>
    <w:p w14:paraId="4E48111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If you see these → </w:t>
      </w:r>
      <w:r w:rsidRPr="00E804CC">
        <w:rPr>
          <w:rFonts w:ascii="Times New Roman" w:eastAsia="Times New Roman" w:hAnsi="Times New Roman" w:cs="Times New Roman"/>
          <w:b/>
          <w:bCs/>
          <w:sz w:val="24"/>
          <w:szCs w:val="24"/>
          <w:lang w:val="en-IN" w:eastAsia="en-IN"/>
        </w:rPr>
        <w:t>YOU ARE INSIDE SAP CPI</w:t>
      </w:r>
    </w:p>
    <w:p w14:paraId="3DC5A89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9A0EA56">
          <v:rect id="_x0000_i8018" style="width:0;height:1.5pt" o:hralign="center" o:hrstd="t" o:hr="t" fillcolor="#a0a0a0" stroked="f"/>
        </w:pict>
      </w:r>
    </w:p>
    <w:p w14:paraId="62E11932"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STOP &amp; UNDERSTAND (Very Important)</w:t>
      </w:r>
    </w:p>
    <w:p w14:paraId="70906E6D" w14:textId="77777777" w:rsidR="00E804CC" w:rsidRPr="00E804CC" w:rsidRDefault="00E804CC" w:rsidP="00E804CC">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Integration Suite</w:t>
      </w:r>
      <w:r w:rsidRPr="00E804CC">
        <w:rPr>
          <w:rFonts w:ascii="Times New Roman" w:eastAsia="Times New Roman" w:hAnsi="Times New Roman" w:cs="Times New Roman"/>
          <w:sz w:val="24"/>
          <w:szCs w:val="24"/>
          <w:lang w:val="en-IN" w:eastAsia="en-IN"/>
        </w:rPr>
        <w:t xml:space="preserve"> = umbrella service</w:t>
      </w:r>
    </w:p>
    <w:p w14:paraId="6FE92E93" w14:textId="77777777" w:rsidR="00E804CC" w:rsidRPr="00E804CC" w:rsidRDefault="00E804CC" w:rsidP="00E804CC">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Build Integration Scenarios</w:t>
      </w:r>
      <w:r w:rsidRPr="00E804CC">
        <w:rPr>
          <w:rFonts w:ascii="Times New Roman" w:eastAsia="Times New Roman" w:hAnsi="Times New Roman" w:cs="Times New Roman"/>
          <w:sz w:val="24"/>
          <w:szCs w:val="24"/>
          <w:lang w:val="en-IN" w:eastAsia="en-IN"/>
        </w:rPr>
        <w:t xml:space="preserve"> = capability</w:t>
      </w:r>
    </w:p>
    <w:p w14:paraId="5FACBBA8" w14:textId="77777777" w:rsidR="00E804CC" w:rsidRPr="00E804CC" w:rsidRDefault="00E804CC" w:rsidP="00E804CC">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Cloud Integration</w:t>
      </w:r>
      <w:r w:rsidRPr="00E804CC">
        <w:rPr>
          <w:rFonts w:ascii="Times New Roman" w:eastAsia="Times New Roman" w:hAnsi="Times New Roman" w:cs="Times New Roman"/>
          <w:sz w:val="24"/>
          <w:szCs w:val="24"/>
          <w:lang w:val="en-IN" w:eastAsia="en-IN"/>
        </w:rPr>
        <w:t xml:space="preserve"> = actual CPI tool where iFlows are built</w:t>
      </w:r>
    </w:p>
    <w:p w14:paraId="00A7F86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This distinction is </w:t>
      </w:r>
      <w:proofErr w:type="gramStart"/>
      <w:r w:rsidRPr="00E804CC">
        <w:rPr>
          <w:rFonts w:ascii="Times New Roman" w:eastAsia="Times New Roman" w:hAnsi="Times New Roman" w:cs="Times New Roman"/>
          <w:b/>
          <w:bCs/>
          <w:sz w:val="24"/>
          <w:szCs w:val="24"/>
          <w:lang w:val="en-IN" w:eastAsia="en-IN"/>
        </w:rPr>
        <w:t>interview-critical</w:t>
      </w:r>
      <w:proofErr w:type="gramEnd"/>
      <w:r w:rsidRPr="00E804CC">
        <w:rPr>
          <w:rFonts w:ascii="Times New Roman" w:eastAsia="Times New Roman" w:hAnsi="Times New Roman" w:cs="Times New Roman"/>
          <w:sz w:val="24"/>
          <w:szCs w:val="24"/>
          <w:lang w:val="en-IN" w:eastAsia="en-IN"/>
        </w:rPr>
        <w:t>.</w:t>
      </w:r>
    </w:p>
    <w:p w14:paraId="46F1F94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D4AC12E">
          <v:rect id="_x0000_i8019" style="width:0;height:1.5pt" o:hralign="center" o:hrstd="t" o:hr="t" fillcolor="#a0a0a0" stroked="f"/>
        </w:pict>
      </w:r>
    </w:p>
    <w:p w14:paraId="4BF54C3F"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NEXT PRACTICAL (Immediately After You Enter CPI)</w:t>
      </w:r>
    </w:p>
    <w:p w14:paraId="1C7AF351"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We will:</w:t>
      </w:r>
    </w:p>
    <w:p w14:paraId="33D5298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1️</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Open </w:t>
      </w:r>
      <w:r w:rsidRPr="00E804CC">
        <w:rPr>
          <w:rFonts w:ascii="Times New Roman" w:eastAsia="Times New Roman" w:hAnsi="Times New Roman" w:cs="Times New Roman"/>
          <w:b/>
          <w:bCs/>
          <w:sz w:val="24"/>
          <w:szCs w:val="24"/>
          <w:lang w:val="en-IN" w:eastAsia="en-IN"/>
        </w:rPr>
        <w:t>Design</w:t>
      </w:r>
      <w:r w:rsidRPr="00E804CC">
        <w:rPr>
          <w:rFonts w:ascii="Times New Roman" w:eastAsia="Times New Roman" w:hAnsi="Times New Roman" w:cs="Times New Roman"/>
          <w:sz w:val="24"/>
          <w:szCs w:val="24"/>
          <w:lang w:val="en-IN" w:eastAsia="en-IN"/>
        </w:rPr>
        <w:br/>
        <w:t>2️</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Create a </w:t>
      </w:r>
      <w:r w:rsidRPr="00E804CC">
        <w:rPr>
          <w:rFonts w:ascii="Times New Roman" w:eastAsia="Times New Roman" w:hAnsi="Times New Roman" w:cs="Times New Roman"/>
          <w:b/>
          <w:bCs/>
          <w:sz w:val="24"/>
          <w:szCs w:val="24"/>
          <w:lang w:val="en-IN" w:eastAsia="en-IN"/>
        </w:rPr>
        <w:t>Package</w:t>
      </w:r>
      <w:r w:rsidRPr="00E804CC">
        <w:rPr>
          <w:rFonts w:ascii="Times New Roman" w:eastAsia="Times New Roman" w:hAnsi="Times New Roman" w:cs="Times New Roman"/>
          <w:sz w:val="24"/>
          <w:szCs w:val="24"/>
          <w:lang w:val="en-IN" w:eastAsia="en-IN"/>
        </w:rPr>
        <w:br/>
        <w:t>3️</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Create your </w:t>
      </w:r>
      <w:r w:rsidRPr="00E804CC">
        <w:rPr>
          <w:rFonts w:ascii="Times New Roman" w:eastAsia="Times New Roman" w:hAnsi="Times New Roman" w:cs="Times New Roman"/>
          <w:b/>
          <w:bCs/>
          <w:sz w:val="24"/>
          <w:szCs w:val="24"/>
          <w:lang w:val="en-IN" w:eastAsia="en-IN"/>
        </w:rPr>
        <w:t>first iFlow (Hello World)</w:t>
      </w:r>
      <w:r w:rsidRPr="00E804CC">
        <w:rPr>
          <w:rFonts w:ascii="Times New Roman" w:eastAsia="Times New Roman" w:hAnsi="Times New Roman" w:cs="Times New Roman"/>
          <w:sz w:val="24"/>
          <w:szCs w:val="24"/>
          <w:lang w:val="en-IN" w:eastAsia="en-IN"/>
        </w:rPr>
        <w:br/>
        <w:t>4️</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Deploy it</w:t>
      </w:r>
    </w:p>
    <w:p w14:paraId="13A6848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(No skipping steps)</w:t>
      </w:r>
    </w:p>
    <w:p w14:paraId="7637AF4B"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7E1D6AD">
          <v:rect id="_x0000_i8020" style="width:0;height:1.5pt" o:hralign="center" o:hrstd="t" o:hr="t" fillcolor="#a0a0a0" stroked="f"/>
        </w:pict>
      </w:r>
    </w:p>
    <w:p w14:paraId="514CD88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Reply with ONE line:</w:t>
      </w:r>
    </w:p>
    <w:p w14:paraId="0C1C0F8F" w14:textId="77777777" w:rsidR="00E804CC" w:rsidRPr="00E804CC" w:rsidRDefault="00E804CC" w:rsidP="00E804CC">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 am inside Cloud Integration (I see Design &amp; Monitor)</w:t>
      </w:r>
    </w:p>
    <w:p w14:paraId="2B8DAA3B" w14:textId="77777777" w:rsidR="00E804CC" w:rsidRPr="00E804CC" w:rsidRDefault="00E804CC" w:rsidP="00E804CC">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Page loading / error (tell me message)</w:t>
      </w:r>
    </w:p>
    <w:p w14:paraId="74C865A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Once you confirm, we continue </w:t>
      </w:r>
      <w:r w:rsidRPr="00E804CC">
        <w:rPr>
          <w:rFonts w:ascii="Times New Roman" w:eastAsia="Times New Roman" w:hAnsi="Times New Roman" w:cs="Times New Roman"/>
          <w:b/>
          <w:bCs/>
          <w:sz w:val="24"/>
          <w:szCs w:val="24"/>
          <w:lang w:val="en-IN" w:eastAsia="en-IN"/>
        </w:rPr>
        <w:t>hands-on iFlow creation</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46EFEDA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its going nowhere</w:t>
      </w:r>
    </w:p>
    <w:p w14:paraId="7D7C74B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Got it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 </w:t>
      </w:r>
      <w:r w:rsidRPr="00E804CC">
        <w:rPr>
          <w:rFonts w:ascii="Times New Roman" w:eastAsia="Times New Roman" w:hAnsi="Times New Roman" w:cs="Times New Roman"/>
          <w:b/>
          <w:bCs/>
          <w:sz w:val="24"/>
          <w:szCs w:val="24"/>
          <w:lang w:val="en-IN" w:eastAsia="en-IN"/>
        </w:rPr>
        <w:t>don’t worry, this is a very common CPI first-time issue</w:t>
      </w:r>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t xml:space="preserve">“It’s going nowhere” usually means </w:t>
      </w:r>
      <w:r w:rsidRPr="00E804CC">
        <w:rPr>
          <w:rFonts w:ascii="Times New Roman" w:eastAsia="Times New Roman" w:hAnsi="Times New Roman" w:cs="Times New Roman"/>
          <w:b/>
          <w:bCs/>
          <w:sz w:val="24"/>
          <w:szCs w:val="24"/>
          <w:lang w:val="en-IN" w:eastAsia="en-IN"/>
        </w:rPr>
        <w:t>UI access / browser / role refresh</w:t>
      </w:r>
      <w:r w:rsidRPr="00E804CC">
        <w:rPr>
          <w:rFonts w:ascii="Times New Roman" w:eastAsia="Times New Roman" w:hAnsi="Times New Roman" w:cs="Times New Roman"/>
          <w:sz w:val="24"/>
          <w:szCs w:val="24"/>
          <w:lang w:val="en-IN" w:eastAsia="en-IN"/>
        </w:rPr>
        <w:t>, not a setup failure.</w:t>
      </w:r>
      <w:r w:rsidRPr="00E804CC">
        <w:rPr>
          <w:rFonts w:ascii="Times New Roman" w:eastAsia="Times New Roman" w:hAnsi="Times New Roman" w:cs="Times New Roman"/>
          <w:sz w:val="24"/>
          <w:szCs w:val="24"/>
          <w:lang w:val="en-IN" w:eastAsia="en-IN"/>
        </w:rPr>
        <w:br/>
        <w:t xml:space="preserve">We’ll fix it </w:t>
      </w:r>
      <w:r w:rsidRPr="00E804CC">
        <w:rPr>
          <w:rFonts w:ascii="Times New Roman" w:eastAsia="Times New Roman" w:hAnsi="Times New Roman" w:cs="Times New Roman"/>
          <w:b/>
          <w:bCs/>
          <w:sz w:val="24"/>
          <w:szCs w:val="24"/>
          <w:lang w:val="en-IN" w:eastAsia="en-IN"/>
        </w:rPr>
        <w:t>step-by-step</w:t>
      </w:r>
      <w:r w:rsidRPr="00E804CC">
        <w:rPr>
          <w:rFonts w:ascii="Times New Roman" w:eastAsia="Times New Roman" w:hAnsi="Times New Roman" w:cs="Times New Roman"/>
          <w:sz w:val="24"/>
          <w:szCs w:val="24"/>
          <w:lang w:val="en-IN" w:eastAsia="en-IN"/>
        </w:rPr>
        <w:t>, no guessing.</w:t>
      </w:r>
    </w:p>
    <w:p w14:paraId="2A97271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DF5AA4D">
          <v:rect id="_x0000_i8021" style="width:0;height:1.5pt" o:hralign="center" o:hrstd="t" o:hr="t" fillcolor="#a0a0a0" stroked="f"/>
        </w:pict>
      </w:r>
    </w:p>
    <w:p w14:paraId="03C277D8"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FIRST: What this problem usually is</w:t>
      </w:r>
    </w:p>
    <w:p w14:paraId="567C439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When </w:t>
      </w:r>
      <w:r w:rsidRPr="00E804CC">
        <w:rPr>
          <w:rFonts w:ascii="Times New Roman" w:eastAsia="Times New Roman" w:hAnsi="Times New Roman" w:cs="Times New Roman"/>
          <w:b/>
          <w:bCs/>
          <w:sz w:val="24"/>
          <w:szCs w:val="24"/>
          <w:lang w:val="en-IN" w:eastAsia="en-IN"/>
        </w:rPr>
        <w:t>Build Integration Scenarios</w:t>
      </w:r>
      <w:r w:rsidRPr="00E804CC">
        <w:rPr>
          <w:rFonts w:ascii="Times New Roman" w:eastAsia="Times New Roman" w:hAnsi="Times New Roman" w:cs="Times New Roman"/>
          <w:sz w:val="24"/>
          <w:szCs w:val="24"/>
          <w:lang w:val="en-IN" w:eastAsia="en-IN"/>
        </w:rPr>
        <w:t xml:space="preserve"> does nothing or loops:</w:t>
      </w:r>
    </w:p>
    <w:p w14:paraId="783961C0" w14:textId="77777777" w:rsidR="00E804CC" w:rsidRPr="00E804CC" w:rsidRDefault="00E804CC" w:rsidP="00E804C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CPI </w:t>
      </w:r>
      <w:r w:rsidRPr="00E804CC">
        <w:rPr>
          <w:rFonts w:ascii="Times New Roman" w:eastAsia="Times New Roman" w:hAnsi="Times New Roman" w:cs="Times New Roman"/>
          <w:b/>
          <w:bCs/>
          <w:sz w:val="24"/>
          <w:szCs w:val="24"/>
          <w:lang w:val="en-IN" w:eastAsia="en-IN"/>
        </w:rPr>
        <w:t>is active</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(your screenshot confirms)</w:t>
      </w:r>
    </w:p>
    <w:p w14:paraId="4C67EC8C" w14:textId="77777777" w:rsidR="00E804CC" w:rsidRPr="00E804CC" w:rsidRDefault="00E804CC" w:rsidP="00E804C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But </w:t>
      </w:r>
      <w:r w:rsidRPr="00E804CC">
        <w:rPr>
          <w:rFonts w:ascii="Times New Roman" w:eastAsia="Times New Roman" w:hAnsi="Times New Roman" w:cs="Times New Roman"/>
          <w:b/>
          <w:bCs/>
          <w:sz w:val="24"/>
          <w:szCs w:val="24"/>
          <w:lang w:val="en-IN" w:eastAsia="en-IN"/>
        </w:rPr>
        <w:t>session / role cache / browser</w:t>
      </w:r>
      <w:r w:rsidRPr="00E804CC">
        <w:rPr>
          <w:rFonts w:ascii="Times New Roman" w:eastAsia="Times New Roman" w:hAnsi="Times New Roman" w:cs="Times New Roman"/>
          <w:sz w:val="24"/>
          <w:szCs w:val="24"/>
          <w:lang w:val="en-IN" w:eastAsia="en-IN"/>
        </w:rPr>
        <w:t xml:space="preserve"> is blocking the redirect</w:t>
      </w:r>
    </w:p>
    <w:p w14:paraId="49EAA2F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This happens to </w:t>
      </w:r>
      <w:r w:rsidRPr="00E804CC">
        <w:rPr>
          <w:rFonts w:ascii="Times New Roman" w:eastAsia="Times New Roman" w:hAnsi="Times New Roman" w:cs="Times New Roman"/>
          <w:b/>
          <w:bCs/>
          <w:sz w:val="24"/>
          <w:szCs w:val="24"/>
          <w:lang w:val="en-IN" w:eastAsia="en-IN"/>
        </w:rPr>
        <w:t>many first-time CPI users</w:t>
      </w:r>
      <w:r w:rsidRPr="00E804CC">
        <w:rPr>
          <w:rFonts w:ascii="Times New Roman" w:eastAsia="Times New Roman" w:hAnsi="Times New Roman" w:cs="Times New Roman"/>
          <w:sz w:val="24"/>
          <w:szCs w:val="24"/>
          <w:lang w:val="en-IN" w:eastAsia="en-IN"/>
        </w:rPr>
        <w:t>.</w:t>
      </w:r>
    </w:p>
    <w:p w14:paraId="497B552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49324C3">
          <v:rect id="_x0000_i8022" style="width:0;height:1.5pt" o:hralign="center" o:hrstd="t" o:hr="t" fillcolor="#a0a0a0" stroked="f"/>
        </w:pict>
      </w:r>
    </w:p>
    <w:p w14:paraId="1B7E3DBE"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FIX 1 (MOST IMPORTANT – DO THIS FIRST)</w:t>
      </w:r>
    </w:p>
    <w:p w14:paraId="5513589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Hard Logout + Clean Login</w:t>
      </w:r>
    </w:p>
    <w:p w14:paraId="6239BBD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Please do this exactly:</w:t>
      </w:r>
    </w:p>
    <w:p w14:paraId="5BE923E4" w14:textId="77777777" w:rsidR="00E804CC" w:rsidRPr="00E804CC" w:rsidRDefault="00E804CC" w:rsidP="00E804CC">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Log out from SAP completely</w:t>
      </w:r>
    </w:p>
    <w:p w14:paraId="1A12BF6B" w14:textId="77777777" w:rsidR="00E804CC" w:rsidRPr="00E804CC" w:rsidRDefault="00E804CC" w:rsidP="00E804CC">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Close ALL browser tabs</w:t>
      </w:r>
    </w:p>
    <w:p w14:paraId="5C461A53" w14:textId="77777777" w:rsidR="00E804CC" w:rsidRPr="00E804CC" w:rsidRDefault="00E804CC" w:rsidP="00E804CC">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Open </w:t>
      </w:r>
      <w:r w:rsidRPr="00E804CC">
        <w:rPr>
          <w:rFonts w:ascii="Times New Roman" w:eastAsia="Times New Roman" w:hAnsi="Times New Roman" w:cs="Times New Roman"/>
          <w:b/>
          <w:bCs/>
          <w:sz w:val="24"/>
          <w:szCs w:val="24"/>
          <w:lang w:val="en-IN" w:eastAsia="en-IN"/>
        </w:rPr>
        <w:t>Chrome Incognito window</w:t>
      </w:r>
    </w:p>
    <w:p w14:paraId="086CD3AC" w14:textId="77777777" w:rsidR="00E804CC" w:rsidRPr="00E804CC" w:rsidRDefault="00E804CC" w:rsidP="00E804CC">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Login again to </w:t>
      </w:r>
      <w:r w:rsidRPr="00E804CC">
        <w:rPr>
          <w:rFonts w:ascii="Times New Roman" w:eastAsia="Times New Roman" w:hAnsi="Times New Roman" w:cs="Times New Roman"/>
          <w:b/>
          <w:bCs/>
          <w:sz w:val="24"/>
          <w:szCs w:val="24"/>
          <w:lang w:val="en-IN" w:eastAsia="en-IN"/>
        </w:rPr>
        <w:t>SAP BTP</w:t>
      </w:r>
    </w:p>
    <w:p w14:paraId="52012814" w14:textId="77777777" w:rsidR="00E804CC" w:rsidRPr="00E804CC" w:rsidRDefault="00E804CC" w:rsidP="00E804CC">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Go to:</w:t>
      </w:r>
    </w:p>
    <w:p w14:paraId="116B62C2" w14:textId="77777777" w:rsidR="00E804CC" w:rsidRPr="00E804CC" w:rsidRDefault="00E804CC" w:rsidP="00E804CC">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Subaccount</w:t>
      </w:r>
    </w:p>
    <w:p w14:paraId="5FB857A2" w14:textId="77777777" w:rsidR="00E804CC" w:rsidRPr="00E804CC" w:rsidRDefault="00E804CC" w:rsidP="00E804CC">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Integration Suite</w:t>
      </w:r>
    </w:p>
    <w:p w14:paraId="3E06D3AB" w14:textId="77777777" w:rsidR="00E804CC" w:rsidRPr="00E804CC" w:rsidRDefault="00E804CC" w:rsidP="00E804CC">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Build Integration Scenarios</w:t>
      </w:r>
    </w:p>
    <w:p w14:paraId="26F31D9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80% of the time, this alone fixes it.</w:t>
      </w:r>
    </w:p>
    <w:p w14:paraId="57C2F4D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BF6300B">
          <v:rect id="_x0000_i8023" style="width:0;height:1.5pt" o:hralign="center" o:hrstd="t" o:hr="t" fillcolor="#a0a0a0" stroked="f"/>
        </w:pict>
      </w:r>
    </w:p>
    <w:p w14:paraId="6D386EF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FIX 2: Open Cloud Integration DIRECTLY (Very effective)</w:t>
      </w:r>
    </w:p>
    <w:p w14:paraId="2904F74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Instead of clicking tiles:</w:t>
      </w:r>
    </w:p>
    <w:p w14:paraId="3E8F5601" w14:textId="77777777" w:rsidR="00E804CC" w:rsidRPr="00E804CC" w:rsidRDefault="00E804CC" w:rsidP="00E804C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Go to </w:t>
      </w:r>
      <w:r w:rsidRPr="00E804CC">
        <w:rPr>
          <w:rFonts w:ascii="Times New Roman" w:eastAsia="Times New Roman" w:hAnsi="Times New Roman" w:cs="Times New Roman"/>
          <w:b/>
          <w:bCs/>
          <w:sz w:val="24"/>
          <w:szCs w:val="24"/>
          <w:lang w:val="en-IN" w:eastAsia="en-IN"/>
        </w:rPr>
        <w:t>Integration Suite</w:t>
      </w:r>
    </w:p>
    <w:p w14:paraId="1BE33DD5" w14:textId="77777777" w:rsidR="00E804CC" w:rsidRPr="00E804CC" w:rsidRDefault="00E804CC" w:rsidP="00E804C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Manage Capabilities</w:t>
      </w:r>
    </w:p>
    <w:p w14:paraId="77C7C335" w14:textId="77777777" w:rsidR="00E804CC" w:rsidRPr="00E804CC" w:rsidRDefault="00E804CC" w:rsidP="00E804C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Cloud Integration</w:t>
      </w:r>
    </w:p>
    <w:p w14:paraId="4598B640" w14:textId="77777777" w:rsidR="00E804CC" w:rsidRPr="00E804CC" w:rsidRDefault="00E804CC" w:rsidP="00E804C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Look for:</w:t>
      </w:r>
    </w:p>
    <w:p w14:paraId="0E94819B" w14:textId="77777777" w:rsidR="00E804CC" w:rsidRPr="00E804CC" w:rsidRDefault="00E804CC" w:rsidP="00E804C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Open / Go to Application</w:t>
      </w:r>
    </w:p>
    <w:p w14:paraId="723CCE4E" w14:textId="77777777" w:rsidR="00E804CC" w:rsidRPr="00E804CC" w:rsidRDefault="00E804CC" w:rsidP="00E804C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Click it</w:t>
      </w:r>
    </w:p>
    <w:p w14:paraId="21C36C9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bypasses the tile navigation.</w:t>
      </w:r>
    </w:p>
    <w:p w14:paraId="612A9AA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E9E02B8">
          <v:rect id="_x0000_i8024" style="width:0;height:1.5pt" o:hralign="center" o:hrstd="t" o:hr="t" fillcolor="#a0a0a0" stroked="f"/>
        </w:pict>
      </w:r>
    </w:p>
    <w:p w14:paraId="3A7AD2ED"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FIX 3: Check ROLE (Quick confirmation)</w:t>
      </w:r>
    </w:p>
    <w:p w14:paraId="14FAB00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Go to:</w:t>
      </w:r>
    </w:p>
    <w:p w14:paraId="703FE5E4"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Subaccount → Security → Users → Your Email</w:t>
      </w:r>
    </w:p>
    <w:p w14:paraId="5E63448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Check </w:t>
      </w:r>
      <w:r w:rsidRPr="00E804CC">
        <w:rPr>
          <w:rFonts w:ascii="Times New Roman" w:eastAsia="Times New Roman" w:hAnsi="Times New Roman" w:cs="Times New Roman"/>
          <w:b/>
          <w:bCs/>
          <w:sz w:val="24"/>
          <w:szCs w:val="24"/>
          <w:lang w:val="en-IN" w:eastAsia="en-IN"/>
        </w:rPr>
        <w:t>Role Collections</w:t>
      </w:r>
      <w:r w:rsidRPr="00E804CC">
        <w:rPr>
          <w:rFonts w:ascii="Times New Roman" w:eastAsia="Times New Roman" w:hAnsi="Times New Roman" w:cs="Times New Roman"/>
          <w:sz w:val="24"/>
          <w:szCs w:val="24"/>
          <w:lang w:val="en-IN" w:eastAsia="en-IN"/>
        </w:rPr>
        <w:t>:</w:t>
      </w:r>
    </w:p>
    <w:p w14:paraId="2147D943"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 MUST have:</w:t>
      </w:r>
    </w:p>
    <w:p w14:paraId="5C66B55B" w14:textId="77777777" w:rsidR="00E804CC" w:rsidRPr="00E804CC" w:rsidRDefault="00E804CC" w:rsidP="00E804C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Courier New" w:eastAsia="Times New Roman" w:hAnsi="Courier New" w:cs="Courier New"/>
          <w:sz w:val="20"/>
          <w:szCs w:val="20"/>
          <w:lang w:val="en-IN" w:eastAsia="en-IN"/>
        </w:rPr>
        <w:t>Integration_Developer</w:t>
      </w:r>
    </w:p>
    <w:p w14:paraId="6B4851F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 missing:</w:t>
      </w:r>
    </w:p>
    <w:p w14:paraId="507DCF91" w14:textId="77777777" w:rsidR="00E804CC" w:rsidRPr="00E804CC" w:rsidRDefault="00E804CC" w:rsidP="00E804C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Assign it</w:t>
      </w:r>
    </w:p>
    <w:p w14:paraId="0590CF50" w14:textId="77777777" w:rsidR="00E804CC" w:rsidRPr="00E804CC" w:rsidRDefault="00E804CC" w:rsidP="00E804C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Log out &amp; log in again</w:t>
      </w:r>
    </w:p>
    <w:p w14:paraId="1F6DD72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Without this role, CPI UI won’t open.</w:t>
      </w:r>
    </w:p>
    <w:p w14:paraId="53E4AC2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EDB15D3">
          <v:rect id="_x0000_i8025" style="width:0;height:1.5pt" o:hralign="center" o:hrstd="t" o:hr="t" fillcolor="#a0a0a0" stroked="f"/>
        </w:pict>
      </w:r>
    </w:p>
    <w:p w14:paraId="06ACD645"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FIX 4: Try Alternate Entry (Hidden but works)</w:t>
      </w:r>
    </w:p>
    <w:p w14:paraId="2FA4CBD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From Integration Suite home:</w:t>
      </w:r>
    </w:p>
    <w:p w14:paraId="602CC87A" w14:textId="77777777" w:rsidR="00E804CC" w:rsidRPr="00E804CC" w:rsidRDefault="00E804CC" w:rsidP="00E804C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Segoe UI Symbol" w:eastAsia="Times New Roman" w:hAnsi="Segoe UI Symbol" w:cs="Segoe UI Symbol"/>
          <w:b/>
          <w:bCs/>
          <w:sz w:val="24"/>
          <w:szCs w:val="24"/>
          <w:lang w:val="en-IN" w:eastAsia="en-IN"/>
        </w:rPr>
        <w:t>☰</w:t>
      </w:r>
      <w:r w:rsidRPr="00E804CC">
        <w:rPr>
          <w:rFonts w:ascii="Times New Roman" w:eastAsia="Times New Roman" w:hAnsi="Times New Roman" w:cs="Times New Roman"/>
          <w:b/>
          <w:bCs/>
          <w:sz w:val="24"/>
          <w:szCs w:val="24"/>
          <w:lang w:val="en-IN" w:eastAsia="en-IN"/>
        </w:rPr>
        <w:t xml:space="preserve"> (hamburger menu)</w:t>
      </w:r>
      <w:r w:rsidRPr="00E804CC">
        <w:rPr>
          <w:rFonts w:ascii="Times New Roman" w:eastAsia="Times New Roman" w:hAnsi="Times New Roman" w:cs="Times New Roman"/>
          <w:sz w:val="24"/>
          <w:szCs w:val="24"/>
          <w:lang w:val="en-IN" w:eastAsia="en-IN"/>
        </w:rPr>
        <w:t xml:space="preserve"> top-left</w:t>
      </w:r>
    </w:p>
    <w:p w14:paraId="3113D433" w14:textId="77777777" w:rsidR="00E804CC" w:rsidRPr="00E804CC" w:rsidRDefault="00E804CC" w:rsidP="00E804C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Look for </w:t>
      </w:r>
      <w:r w:rsidRPr="00E804CC">
        <w:rPr>
          <w:rFonts w:ascii="Times New Roman" w:eastAsia="Times New Roman" w:hAnsi="Times New Roman" w:cs="Times New Roman"/>
          <w:b/>
          <w:bCs/>
          <w:sz w:val="24"/>
          <w:szCs w:val="24"/>
          <w:lang w:val="en-IN" w:eastAsia="en-IN"/>
        </w:rPr>
        <w:t>Cloud Integration</w:t>
      </w:r>
    </w:p>
    <w:p w14:paraId="60C0873C" w14:textId="77777777" w:rsidR="00E804CC" w:rsidRPr="00E804CC" w:rsidRDefault="00E804CC" w:rsidP="00E804C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Click it directly</w:t>
      </w:r>
    </w:p>
    <w:p w14:paraId="5510F96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5E11659">
          <v:rect id="_x0000_i8026" style="width:0;height:1.5pt" o:hralign="center" o:hrstd="t" o:hr="t" fillcolor="#a0a0a0" stroked="f"/>
        </w:pict>
      </w:r>
    </w:p>
    <w:p w14:paraId="073D3193"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NOT to do</w:t>
      </w:r>
    </w:p>
    <w:p w14:paraId="51A3949D" w14:textId="77777777" w:rsidR="00E804CC" w:rsidRPr="00E804CC" w:rsidRDefault="00E804CC" w:rsidP="00E804C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lastRenderedPageBreak/>
        <w:t>❌</w:t>
      </w:r>
      <w:r w:rsidRPr="00E804CC">
        <w:rPr>
          <w:rFonts w:ascii="Times New Roman" w:eastAsia="Times New Roman" w:hAnsi="Times New Roman" w:cs="Times New Roman"/>
          <w:sz w:val="24"/>
          <w:szCs w:val="24"/>
          <w:lang w:val="en-IN" w:eastAsia="en-IN"/>
        </w:rPr>
        <w:t xml:space="preserve"> Don’t re-provision</w:t>
      </w:r>
    </w:p>
    <w:p w14:paraId="0B893E6E" w14:textId="77777777" w:rsidR="00E804CC" w:rsidRPr="00E804CC" w:rsidRDefault="00E804CC" w:rsidP="00E804C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Don’t deactivate capability</w:t>
      </w:r>
    </w:p>
    <w:p w14:paraId="2B2CAAF3" w14:textId="77777777" w:rsidR="00E804CC" w:rsidRPr="00E804CC" w:rsidRDefault="00E804CC" w:rsidP="00E804C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Don’t create new trial</w:t>
      </w:r>
    </w:p>
    <w:p w14:paraId="6BA6ED76" w14:textId="77777777" w:rsidR="00E804CC" w:rsidRPr="00E804CC" w:rsidRDefault="00E804CC" w:rsidP="00E804C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Don’t keep clicking repeatedly</w:t>
      </w:r>
    </w:p>
    <w:p w14:paraId="7DF0C91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Your setup is </w:t>
      </w:r>
      <w:r w:rsidRPr="00E804CC">
        <w:rPr>
          <w:rFonts w:ascii="Times New Roman" w:eastAsia="Times New Roman" w:hAnsi="Times New Roman" w:cs="Times New Roman"/>
          <w:b/>
          <w:bCs/>
          <w:sz w:val="24"/>
          <w:szCs w:val="24"/>
          <w:lang w:val="en-IN" w:eastAsia="en-IN"/>
        </w:rPr>
        <w:t>already correct</w:t>
      </w:r>
      <w:r w:rsidRPr="00E804CC">
        <w:rPr>
          <w:rFonts w:ascii="Times New Roman" w:eastAsia="Times New Roman" w:hAnsi="Times New Roman" w:cs="Times New Roman"/>
          <w:sz w:val="24"/>
          <w:szCs w:val="24"/>
          <w:lang w:val="en-IN" w:eastAsia="en-IN"/>
        </w:rPr>
        <w:t>.</w:t>
      </w:r>
    </w:p>
    <w:p w14:paraId="19606A7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7230DE0">
          <v:rect id="_x0000_i8027" style="width:0;height:1.5pt" o:hralign="center" o:hrstd="t" o:hr="t" fillcolor="#a0a0a0" stroked="f"/>
        </w:pict>
      </w:r>
    </w:p>
    <w:p w14:paraId="22E1976C"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VERY IMPORTANT QUESTION (Reply with ONE line)</w:t>
      </w:r>
    </w:p>
    <w:p w14:paraId="437AE08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Please tell me </w:t>
      </w:r>
      <w:r w:rsidRPr="00E804CC">
        <w:rPr>
          <w:rFonts w:ascii="Times New Roman" w:eastAsia="Times New Roman" w:hAnsi="Times New Roman" w:cs="Times New Roman"/>
          <w:b/>
          <w:bCs/>
          <w:sz w:val="24"/>
          <w:szCs w:val="24"/>
          <w:lang w:val="en-IN" w:eastAsia="en-IN"/>
        </w:rPr>
        <w:t>exactly what happens</w:t>
      </w:r>
      <w:r w:rsidRPr="00E804CC">
        <w:rPr>
          <w:rFonts w:ascii="Times New Roman" w:eastAsia="Times New Roman" w:hAnsi="Times New Roman" w:cs="Times New Roman"/>
          <w:sz w:val="24"/>
          <w:szCs w:val="24"/>
          <w:lang w:val="en-IN" w:eastAsia="en-IN"/>
        </w:rPr>
        <w:t xml:space="preserve"> when you click </w:t>
      </w:r>
      <w:r w:rsidRPr="00E804CC">
        <w:rPr>
          <w:rFonts w:ascii="Times New Roman" w:eastAsia="Times New Roman" w:hAnsi="Times New Roman" w:cs="Times New Roman"/>
          <w:b/>
          <w:bCs/>
          <w:sz w:val="24"/>
          <w:szCs w:val="24"/>
          <w:lang w:val="en-IN" w:eastAsia="en-IN"/>
        </w:rPr>
        <w:t>Build Integration Scenarios</w:t>
      </w:r>
      <w:r w:rsidRPr="00E804CC">
        <w:rPr>
          <w:rFonts w:ascii="Times New Roman" w:eastAsia="Times New Roman" w:hAnsi="Times New Roman" w:cs="Times New Roman"/>
          <w:sz w:val="24"/>
          <w:szCs w:val="24"/>
          <w:lang w:val="en-IN" w:eastAsia="en-IN"/>
        </w:rPr>
        <w:t>:</w:t>
      </w:r>
    </w:p>
    <w:p w14:paraId="5C0564A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1️</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Blank page</w:t>
      </w:r>
      <w:r w:rsidRPr="00E804CC">
        <w:rPr>
          <w:rFonts w:ascii="Times New Roman" w:eastAsia="Times New Roman" w:hAnsi="Times New Roman" w:cs="Times New Roman"/>
          <w:sz w:val="24"/>
          <w:szCs w:val="24"/>
          <w:lang w:val="en-IN" w:eastAsia="en-IN"/>
        </w:rPr>
        <w:br/>
        <w:t>2️</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Page loads forever</w:t>
      </w:r>
      <w:r w:rsidRPr="00E804CC">
        <w:rPr>
          <w:rFonts w:ascii="Times New Roman" w:eastAsia="Times New Roman" w:hAnsi="Times New Roman" w:cs="Times New Roman"/>
          <w:sz w:val="24"/>
          <w:szCs w:val="24"/>
          <w:lang w:val="en-IN" w:eastAsia="en-IN"/>
        </w:rPr>
        <w:br/>
        <w:t>3️</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Nothing happens at all</w:t>
      </w:r>
      <w:r w:rsidRPr="00E804CC">
        <w:rPr>
          <w:rFonts w:ascii="Times New Roman" w:eastAsia="Times New Roman" w:hAnsi="Times New Roman" w:cs="Times New Roman"/>
          <w:sz w:val="24"/>
          <w:szCs w:val="24"/>
          <w:lang w:val="en-IN" w:eastAsia="en-IN"/>
        </w:rPr>
        <w:br/>
        <w:t>4️</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Error message (write text)</w:t>
      </w:r>
    </w:p>
    <w:p w14:paraId="55F335E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Based on your answer, I’ll give you the </w:t>
      </w:r>
      <w:r w:rsidRPr="00E804CC">
        <w:rPr>
          <w:rFonts w:ascii="Times New Roman" w:eastAsia="Times New Roman" w:hAnsi="Times New Roman" w:cs="Times New Roman"/>
          <w:b/>
          <w:bCs/>
          <w:sz w:val="24"/>
          <w:szCs w:val="24"/>
          <w:lang w:val="en-IN" w:eastAsia="en-IN"/>
        </w:rPr>
        <w:t>exact final fix</w:t>
      </w:r>
      <w:r w:rsidRPr="00E804CC">
        <w:rPr>
          <w:rFonts w:ascii="Times New Roman" w:eastAsia="Times New Roman" w:hAnsi="Times New Roman" w:cs="Times New Roman"/>
          <w:sz w:val="24"/>
          <w:szCs w:val="24"/>
          <w:lang w:val="en-IN" w:eastAsia="en-IN"/>
        </w:rPr>
        <w:t>.</w:t>
      </w:r>
    </w:p>
    <w:p w14:paraId="6E68CE7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You’re </w:t>
      </w:r>
      <w:r w:rsidRPr="00E804CC">
        <w:rPr>
          <w:rFonts w:ascii="Times New Roman" w:eastAsia="Times New Roman" w:hAnsi="Times New Roman" w:cs="Times New Roman"/>
          <w:b/>
          <w:bCs/>
          <w:sz w:val="24"/>
          <w:szCs w:val="24"/>
          <w:lang w:val="en-IN" w:eastAsia="en-IN"/>
        </w:rPr>
        <w:t>very close</w:t>
      </w:r>
      <w:r w:rsidRPr="00E804CC">
        <w:rPr>
          <w:rFonts w:ascii="Times New Roman" w:eastAsia="Times New Roman" w:hAnsi="Times New Roman" w:cs="Times New Roman"/>
          <w:sz w:val="24"/>
          <w:szCs w:val="24"/>
          <w:lang w:val="en-IN" w:eastAsia="en-IN"/>
        </w:rPr>
        <w:t xml:space="preserve"> — this is the last annoying UI hurdle </w:t>
      </w:r>
      <w:r w:rsidRPr="00E804CC">
        <w:rPr>
          <w:rFonts w:ascii="Segoe UI Emoji" w:eastAsia="Times New Roman" w:hAnsi="Segoe UI Emoji" w:cs="Segoe UI Emoji"/>
          <w:sz w:val="24"/>
          <w:szCs w:val="24"/>
          <w:lang w:val="en-IN" w:eastAsia="en-IN"/>
        </w:rPr>
        <w:t>💪</w:t>
      </w:r>
    </w:p>
    <w:p w14:paraId="45C49CD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64CE8BE3" wp14:editId="62D9702F">
                <wp:extent cx="18288000" cy="10287000"/>
                <wp:effectExtent l="0" t="0" r="0" b="0"/>
                <wp:docPr id="779368574" name="AutoShape 4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FC462" id="AutoShape 401"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22C2C5F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i am still here i am unable to enter cpi</w:t>
      </w:r>
    </w:p>
    <w:p w14:paraId="253276D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Thank you for the screenshot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Now it’s </w:t>
      </w:r>
      <w:r w:rsidRPr="00E804CC">
        <w:rPr>
          <w:rFonts w:ascii="Times New Roman" w:eastAsia="Times New Roman" w:hAnsi="Times New Roman" w:cs="Times New Roman"/>
          <w:b/>
          <w:bCs/>
          <w:sz w:val="24"/>
          <w:szCs w:val="24"/>
          <w:lang w:val="en-IN" w:eastAsia="en-IN"/>
        </w:rPr>
        <w:t>crystal clear what the problem is</w:t>
      </w:r>
      <w:r w:rsidRPr="00E804CC">
        <w:rPr>
          <w:rFonts w:ascii="Times New Roman" w:eastAsia="Times New Roman" w:hAnsi="Times New Roman" w:cs="Times New Roman"/>
          <w:sz w:val="24"/>
          <w:szCs w:val="24"/>
          <w:lang w:val="en-IN" w:eastAsia="en-IN"/>
        </w:rPr>
        <w:t xml:space="preserve"> — and this is the </w:t>
      </w:r>
      <w:r w:rsidRPr="00E804CC">
        <w:rPr>
          <w:rFonts w:ascii="Times New Roman" w:eastAsia="Times New Roman" w:hAnsi="Times New Roman" w:cs="Times New Roman"/>
          <w:b/>
          <w:bCs/>
          <w:sz w:val="24"/>
          <w:szCs w:val="24"/>
          <w:lang w:val="en-IN" w:eastAsia="en-IN"/>
        </w:rPr>
        <w:t>LAST missing piece</w:t>
      </w:r>
      <w:r w:rsidRPr="00E804CC">
        <w:rPr>
          <w:rFonts w:ascii="Times New Roman" w:eastAsia="Times New Roman" w:hAnsi="Times New Roman" w:cs="Times New Roman"/>
          <w:sz w:val="24"/>
          <w:szCs w:val="24"/>
          <w:lang w:val="en-IN" w:eastAsia="en-IN"/>
        </w:rPr>
        <w:t>.</w:t>
      </w:r>
    </w:p>
    <w:p w14:paraId="1C06009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are </w:t>
      </w:r>
      <w:r w:rsidRPr="00E804CC">
        <w:rPr>
          <w:rFonts w:ascii="Times New Roman" w:eastAsia="Times New Roman" w:hAnsi="Times New Roman" w:cs="Times New Roman"/>
          <w:b/>
          <w:bCs/>
          <w:sz w:val="24"/>
          <w:szCs w:val="24"/>
          <w:lang w:val="en-IN" w:eastAsia="en-IN"/>
        </w:rPr>
        <w:t>NOT inside CPI yet</w:t>
      </w:r>
      <w:r w:rsidRPr="00E804CC">
        <w:rPr>
          <w:rFonts w:ascii="Times New Roman" w:eastAsia="Times New Roman" w:hAnsi="Times New Roman" w:cs="Times New Roman"/>
          <w:sz w:val="24"/>
          <w:szCs w:val="24"/>
          <w:lang w:val="en-IN" w:eastAsia="en-IN"/>
        </w:rPr>
        <w:t xml:space="preserve"> because of </w:t>
      </w:r>
      <w:r w:rsidRPr="00E804CC">
        <w:rPr>
          <w:rFonts w:ascii="Times New Roman" w:eastAsia="Times New Roman" w:hAnsi="Times New Roman" w:cs="Times New Roman"/>
          <w:b/>
          <w:bCs/>
          <w:sz w:val="24"/>
          <w:szCs w:val="24"/>
          <w:lang w:val="en-IN" w:eastAsia="en-IN"/>
        </w:rPr>
        <w:t>ROLE ASSIGNMENT</w:t>
      </w:r>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t xml:space="preserve">Right now, you only have </w:t>
      </w:r>
      <w:r w:rsidRPr="00E804CC">
        <w:rPr>
          <w:rFonts w:ascii="Times New Roman" w:eastAsia="Times New Roman" w:hAnsi="Times New Roman" w:cs="Times New Roman"/>
          <w:b/>
          <w:bCs/>
          <w:sz w:val="24"/>
          <w:szCs w:val="24"/>
          <w:lang w:val="en-IN" w:eastAsia="en-IN"/>
        </w:rPr>
        <w:t>Provisioning role</w:t>
      </w:r>
      <w:r w:rsidRPr="00E804CC">
        <w:rPr>
          <w:rFonts w:ascii="Times New Roman" w:eastAsia="Times New Roman" w:hAnsi="Times New Roman" w:cs="Times New Roman"/>
          <w:sz w:val="24"/>
          <w:szCs w:val="24"/>
          <w:lang w:val="en-IN" w:eastAsia="en-IN"/>
        </w:rPr>
        <w:t xml:space="preserve">, not </w:t>
      </w:r>
      <w:r w:rsidRPr="00E804CC">
        <w:rPr>
          <w:rFonts w:ascii="Times New Roman" w:eastAsia="Times New Roman" w:hAnsi="Times New Roman" w:cs="Times New Roman"/>
          <w:b/>
          <w:bCs/>
          <w:sz w:val="24"/>
          <w:szCs w:val="24"/>
          <w:lang w:val="en-IN" w:eastAsia="en-IN"/>
        </w:rPr>
        <w:t>Developer role</w:t>
      </w:r>
      <w:r w:rsidRPr="00E804CC">
        <w:rPr>
          <w:rFonts w:ascii="Times New Roman" w:eastAsia="Times New Roman" w:hAnsi="Times New Roman" w:cs="Times New Roman"/>
          <w:sz w:val="24"/>
          <w:szCs w:val="24"/>
          <w:lang w:val="en-IN" w:eastAsia="en-IN"/>
        </w:rPr>
        <w:t>.</w:t>
      </w:r>
    </w:p>
    <w:p w14:paraId="2D510BE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Let’s fix this </w:t>
      </w:r>
      <w:r w:rsidRPr="00E804CC">
        <w:rPr>
          <w:rFonts w:ascii="Times New Roman" w:eastAsia="Times New Roman" w:hAnsi="Times New Roman" w:cs="Times New Roman"/>
          <w:b/>
          <w:bCs/>
          <w:sz w:val="24"/>
          <w:szCs w:val="24"/>
          <w:lang w:val="en-IN" w:eastAsia="en-IN"/>
        </w:rPr>
        <w:t>cleanly and finally</w:t>
      </w:r>
      <w:r w:rsidRPr="00E804CC">
        <w:rPr>
          <w:rFonts w:ascii="Times New Roman" w:eastAsia="Times New Roman" w:hAnsi="Times New Roman" w:cs="Times New Roman"/>
          <w:sz w:val="24"/>
          <w:szCs w:val="24"/>
          <w:lang w:val="en-IN" w:eastAsia="en-IN"/>
        </w:rPr>
        <w:t>.</w:t>
      </w:r>
    </w:p>
    <w:p w14:paraId="19416F9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6D83766">
          <v:rect id="_x0000_i8028" style="width:0;height:1.5pt" o:hralign="center" o:hrstd="t" o:hr="t" fillcolor="#a0a0a0" stroked="f"/>
        </w:pict>
      </w:r>
    </w:p>
    <w:p w14:paraId="7E638856"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WHY YOU ARE STUCK (IMPORTANT)</w:t>
      </w:r>
    </w:p>
    <w:p w14:paraId="4B72552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From your screenshot:</w:t>
      </w:r>
    </w:p>
    <w:p w14:paraId="7C3AD558" w14:textId="77777777" w:rsidR="00E804CC" w:rsidRPr="00E804CC" w:rsidRDefault="00E804CC" w:rsidP="00E804CC">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Integration Suite → </w:t>
      </w:r>
      <w:r w:rsidRPr="00E804CC">
        <w:rPr>
          <w:rFonts w:ascii="Times New Roman" w:eastAsia="Times New Roman" w:hAnsi="Times New Roman" w:cs="Times New Roman"/>
          <w:b/>
          <w:bCs/>
          <w:sz w:val="24"/>
          <w:szCs w:val="24"/>
          <w:lang w:val="en-IN" w:eastAsia="en-IN"/>
        </w:rPr>
        <w:t>Subscribed</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78179909" w14:textId="77777777" w:rsidR="00E804CC" w:rsidRPr="00E804CC" w:rsidRDefault="00E804CC" w:rsidP="00E804CC">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Cloud Integration → </w:t>
      </w:r>
      <w:r w:rsidRPr="00E804CC">
        <w:rPr>
          <w:rFonts w:ascii="Times New Roman" w:eastAsia="Times New Roman" w:hAnsi="Times New Roman" w:cs="Times New Roman"/>
          <w:b/>
          <w:bCs/>
          <w:sz w:val="24"/>
          <w:szCs w:val="24"/>
          <w:lang w:val="en-IN" w:eastAsia="en-IN"/>
        </w:rPr>
        <w:t>Active</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3C56E914" w14:textId="77777777" w:rsidR="00E804CC" w:rsidRPr="00E804CC" w:rsidRDefault="00E804CC" w:rsidP="00E804CC">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BUT under </w:t>
      </w:r>
      <w:r w:rsidRPr="00E804CC">
        <w:rPr>
          <w:rFonts w:ascii="Times New Roman" w:eastAsia="Times New Roman" w:hAnsi="Times New Roman" w:cs="Times New Roman"/>
          <w:b/>
          <w:bCs/>
          <w:sz w:val="24"/>
          <w:szCs w:val="24"/>
          <w:lang w:val="en-IN" w:eastAsia="en-IN"/>
        </w:rPr>
        <w:t>Roles</w:t>
      </w:r>
      <w:r w:rsidRPr="00E804CC">
        <w:rPr>
          <w:rFonts w:ascii="Times New Roman" w:eastAsia="Times New Roman" w:hAnsi="Times New Roman" w:cs="Times New Roman"/>
          <w:sz w:val="24"/>
          <w:szCs w:val="24"/>
          <w:lang w:val="en-IN" w:eastAsia="en-IN"/>
        </w:rPr>
        <w:t>, you only have:</w:t>
      </w:r>
    </w:p>
    <w:p w14:paraId="6D387303" w14:textId="77777777" w:rsidR="00E804CC" w:rsidRPr="00E804CC" w:rsidRDefault="00E804CC" w:rsidP="00E804CC">
      <w:pPr>
        <w:numPr>
          <w:ilvl w:val="1"/>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Courier New" w:eastAsia="Times New Roman" w:hAnsi="Courier New" w:cs="Courier New"/>
          <w:sz w:val="20"/>
          <w:szCs w:val="20"/>
          <w:lang w:val="en-IN" w:eastAsia="en-IN"/>
        </w:rPr>
        <w:t>IntegrationProvisioningAdmin</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29A1369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role is </w:t>
      </w:r>
      <w:r w:rsidRPr="00E804CC">
        <w:rPr>
          <w:rFonts w:ascii="Times New Roman" w:eastAsia="Times New Roman" w:hAnsi="Times New Roman" w:cs="Times New Roman"/>
          <w:b/>
          <w:bCs/>
          <w:sz w:val="24"/>
          <w:szCs w:val="24"/>
          <w:lang w:val="en-IN" w:eastAsia="en-IN"/>
        </w:rPr>
        <w:t>ONLY for setup</w:t>
      </w:r>
      <w:r w:rsidRPr="00E804CC">
        <w:rPr>
          <w:rFonts w:ascii="Times New Roman" w:eastAsia="Times New Roman" w:hAnsi="Times New Roman" w:cs="Times New Roman"/>
          <w:sz w:val="24"/>
          <w:szCs w:val="24"/>
          <w:lang w:val="en-IN" w:eastAsia="en-IN"/>
        </w:rPr>
        <w:t>, NOT for using CPI.</w:t>
      </w:r>
    </w:p>
    <w:p w14:paraId="28B9476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That’s why:</w:t>
      </w:r>
    </w:p>
    <w:p w14:paraId="66F52BDB" w14:textId="77777777" w:rsidR="00E804CC" w:rsidRPr="00E804CC" w:rsidRDefault="00E804CC" w:rsidP="00E804CC">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Clicking </w:t>
      </w:r>
      <w:r w:rsidRPr="00E804CC">
        <w:rPr>
          <w:rFonts w:ascii="Times New Roman" w:eastAsia="Times New Roman" w:hAnsi="Times New Roman" w:cs="Times New Roman"/>
          <w:b/>
          <w:bCs/>
          <w:sz w:val="24"/>
          <w:szCs w:val="24"/>
          <w:lang w:val="en-IN" w:eastAsia="en-IN"/>
        </w:rPr>
        <w:t>Go to Application</w:t>
      </w:r>
      <w:r w:rsidRPr="00E804CC">
        <w:rPr>
          <w:rFonts w:ascii="Times New Roman" w:eastAsia="Times New Roman" w:hAnsi="Times New Roman" w:cs="Times New Roman"/>
          <w:sz w:val="24"/>
          <w:szCs w:val="24"/>
          <w:lang w:val="en-IN" w:eastAsia="en-IN"/>
        </w:rPr>
        <w:t xml:space="preserve"> does nothing</w:t>
      </w:r>
    </w:p>
    <w:p w14:paraId="66A070E9" w14:textId="77777777" w:rsidR="00E804CC" w:rsidRPr="00E804CC" w:rsidRDefault="00E804CC" w:rsidP="00E804CC">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Build Integration Scenarios loops / goes nowhere</w:t>
      </w:r>
    </w:p>
    <w:p w14:paraId="34187A4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FD2029E">
          <v:rect id="_x0000_i8029" style="width:0;height:1.5pt" o:hralign="center" o:hrstd="t" o:hr="t" fillcolor="#a0a0a0" stroked="f"/>
        </w:pict>
      </w:r>
    </w:p>
    <w:p w14:paraId="2A16E0C3"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ROLE YOU ACTUALLY NEED</w:t>
      </w:r>
    </w:p>
    <w:p w14:paraId="4AB967D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To ENTER CPI, you MUST have:</w:t>
      </w:r>
    </w:p>
    <w:p w14:paraId="45D081A3"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REQUIRED ROLE COLLECTION</w:t>
      </w:r>
    </w:p>
    <w:p w14:paraId="6B0A135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Courier New" w:eastAsia="Times New Roman" w:hAnsi="Courier New" w:cs="Courier New"/>
          <w:b/>
          <w:bCs/>
          <w:sz w:val="20"/>
          <w:szCs w:val="20"/>
          <w:lang w:val="en-IN" w:eastAsia="en-IN"/>
        </w:rPr>
        <w:t>Integration_Developer</w:t>
      </w:r>
    </w:p>
    <w:p w14:paraId="7C94FB9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(Optional later: </w:t>
      </w:r>
      <w:r w:rsidRPr="00E804CC">
        <w:rPr>
          <w:rFonts w:ascii="Courier New" w:eastAsia="Times New Roman" w:hAnsi="Courier New" w:cs="Courier New"/>
          <w:sz w:val="20"/>
          <w:szCs w:val="20"/>
          <w:lang w:val="en-IN" w:eastAsia="en-IN"/>
        </w:rPr>
        <w:t>Integration_Administrator</w:t>
      </w:r>
      <w:r w:rsidRPr="00E804CC">
        <w:rPr>
          <w:rFonts w:ascii="Times New Roman" w:eastAsia="Times New Roman" w:hAnsi="Times New Roman" w:cs="Times New Roman"/>
          <w:sz w:val="24"/>
          <w:szCs w:val="24"/>
          <w:lang w:val="en-IN" w:eastAsia="en-IN"/>
        </w:rPr>
        <w:t>)</w:t>
      </w:r>
    </w:p>
    <w:p w14:paraId="7A84F45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6BB5AF0">
          <v:rect id="_x0000_i8030" style="width:0;height:1.5pt" o:hralign="center" o:hrstd="t" o:hr="t" fillcolor="#a0a0a0" stroked="f"/>
        </w:pict>
      </w:r>
    </w:p>
    <w:p w14:paraId="599DE29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lastRenderedPageBreak/>
        <w:t>🔥</w:t>
      </w:r>
      <w:r w:rsidRPr="00E804CC">
        <w:rPr>
          <w:rFonts w:ascii="Times New Roman" w:eastAsia="Times New Roman" w:hAnsi="Times New Roman" w:cs="Times New Roman"/>
          <w:b/>
          <w:bCs/>
          <w:sz w:val="36"/>
          <w:szCs w:val="36"/>
          <w:lang w:val="en-IN" w:eastAsia="en-IN"/>
        </w:rPr>
        <w:t xml:space="preserve"> FINAL FIX — DO THIS EXACTLY (NO SKIPPING)</w:t>
      </w:r>
    </w:p>
    <w:p w14:paraId="190B0EAE"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STEP 1: Go to Users (NOT Roles tab you’re on)</w:t>
      </w:r>
    </w:p>
    <w:p w14:paraId="583EEFC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Follow this path </w:t>
      </w:r>
      <w:r w:rsidRPr="00E804CC">
        <w:rPr>
          <w:rFonts w:ascii="Times New Roman" w:eastAsia="Times New Roman" w:hAnsi="Times New Roman" w:cs="Times New Roman"/>
          <w:b/>
          <w:bCs/>
          <w:sz w:val="24"/>
          <w:szCs w:val="24"/>
          <w:lang w:val="en-IN" w:eastAsia="en-IN"/>
        </w:rPr>
        <w:t>exactly</w:t>
      </w:r>
      <w:r w:rsidRPr="00E804CC">
        <w:rPr>
          <w:rFonts w:ascii="Times New Roman" w:eastAsia="Times New Roman" w:hAnsi="Times New Roman" w:cs="Times New Roman"/>
          <w:sz w:val="24"/>
          <w:szCs w:val="24"/>
          <w:lang w:val="en-IN" w:eastAsia="en-IN"/>
        </w:rPr>
        <w:t>:</w:t>
      </w:r>
    </w:p>
    <w:p w14:paraId="01821CA3"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Subaccount</w:t>
      </w:r>
    </w:p>
    <w:p w14:paraId="77913D2D"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Security</w:t>
      </w:r>
    </w:p>
    <w:p w14:paraId="19E4EEBF"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Users</w:t>
      </w:r>
    </w:p>
    <w:p w14:paraId="7EA7DD1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Do NOT stay inside:</w:t>
      </w:r>
    </w:p>
    <w:p w14:paraId="08D9B50B" w14:textId="77777777" w:rsidR="00E804CC" w:rsidRPr="00E804CC" w:rsidRDefault="00E804CC" w:rsidP="00E804C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Instances &amp; Subscriptions</w:t>
      </w:r>
    </w:p>
    <w:p w14:paraId="230319E0" w14:textId="77777777" w:rsidR="00E804CC" w:rsidRPr="00E804CC" w:rsidRDefault="00E804CC" w:rsidP="00E804CC">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Integration Suite → Roles</w:t>
      </w:r>
      <w:r w:rsidRPr="00E804CC">
        <w:rPr>
          <w:rFonts w:ascii="Times New Roman" w:eastAsia="Times New Roman" w:hAnsi="Times New Roman" w:cs="Times New Roman"/>
          <w:sz w:val="24"/>
          <w:szCs w:val="24"/>
          <w:lang w:val="en-IN" w:eastAsia="en-IN"/>
        </w:rPr>
        <w:br/>
        <w:t xml:space="preserve">That page is </w:t>
      </w:r>
      <w:r w:rsidRPr="00E804CC">
        <w:rPr>
          <w:rFonts w:ascii="Times New Roman" w:eastAsia="Times New Roman" w:hAnsi="Times New Roman" w:cs="Times New Roman"/>
          <w:b/>
          <w:bCs/>
          <w:sz w:val="24"/>
          <w:szCs w:val="24"/>
          <w:lang w:val="en-IN" w:eastAsia="en-IN"/>
        </w:rPr>
        <w:t>NOT</w:t>
      </w:r>
      <w:r w:rsidRPr="00E804CC">
        <w:rPr>
          <w:rFonts w:ascii="Times New Roman" w:eastAsia="Times New Roman" w:hAnsi="Times New Roman" w:cs="Times New Roman"/>
          <w:sz w:val="24"/>
          <w:szCs w:val="24"/>
          <w:lang w:val="en-IN" w:eastAsia="en-IN"/>
        </w:rPr>
        <w:t xml:space="preserve"> where user access is granted.</w:t>
      </w:r>
    </w:p>
    <w:p w14:paraId="490466A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C9C869F">
          <v:rect id="_x0000_i8031" style="width:0;height:1.5pt" o:hralign="center" o:hrstd="t" o:hr="t" fillcolor="#a0a0a0" stroked="f"/>
        </w:pict>
      </w:r>
    </w:p>
    <w:p w14:paraId="48E35BC1"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STEP 2: Click on YOUR USER (email)</w:t>
      </w:r>
    </w:p>
    <w:p w14:paraId="5543C65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 will see:</w:t>
      </w:r>
    </w:p>
    <w:p w14:paraId="241CDF88" w14:textId="77777777" w:rsidR="00E804CC" w:rsidRPr="00E804CC" w:rsidRDefault="00E804CC" w:rsidP="00E804CC">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Your email ID (avdhutpatil987@gmail.com)</w:t>
      </w:r>
    </w:p>
    <w:p w14:paraId="02B83BC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Click it.</w:t>
      </w:r>
    </w:p>
    <w:p w14:paraId="70D9ECD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BE56F02">
          <v:rect id="_x0000_i8032" style="width:0;height:1.5pt" o:hralign="center" o:hrstd="t" o:hr="t" fillcolor="#a0a0a0" stroked="f"/>
        </w:pict>
      </w:r>
    </w:p>
    <w:p w14:paraId="735F48F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STEP 3: Assign Role Collection</w:t>
      </w:r>
    </w:p>
    <w:p w14:paraId="297E6B38" w14:textId="77777777" w:rsidR="00E804CC" w:rsidRPr="00E804CC" w:rsidRDefault="00E804CC" w:rsidP="00E804CC">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Assign Role Collection</w:t>
      </w:r>
    </w:p>
    <w:p w14:paraId="71E40E32" w14:textId="77777777" w:rsidR="00E804CC" w:rsidRPr="00E804CC" w:rsidRDefault="00E804CC" w:rsidP="00E804CC">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Search for:</w:t>
      </w:r>
    </w:p>
    <w:p w14:paraId="55017F9C" w14:textId="77777777" w:rsidR="00E804CC" w:rsidRPr="00E804CC" w:rsidRDefault="00E804CC" w:rsidP="00E804CC">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Integration_Developer</w:t>
      </w:r>
    </w:p>
    <w:p w14:paraId="35896FCB" w14:textId="77777777" w:rsidR="00E804CC" w:rsidRPr="00E804CC" w:rsidRDefault="00E804CC" w:rsidP="00E804CC">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Select it</w:t>
      </w:r>
    </w:p>
    <w:p w14:paraId="74929CB4" w14:textId="77777777" w:rsidR="00E804CC" w:rsidRPr="00E804CC" w:rsidRDefault="00E804CC" w:rsidP="00E804CC">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Assign</w:t>
      </w:r>
    </w:p>
    <w:p w14:paraId="37929D0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 available, also assign:</w:t>
      </w:r>
    </w:p>
    <w:p w14:paraId="0E9FD8B6" w14:textId="77777777" w:rsidR="00E804CC" w:rsidRPr="00E804CC" w:rsidRDefault="00E804CC" w:rsidP="00E804CC">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Courier New" w:eastAsia="Times New Roman" w:hAnsi="Courier New" w:cs="Courier New"/>
          <w:sz w:val="20"/>
          <w:szCs w:val="20"/>
          <w:lang w:val="en-IN" w:eastAsia="en-IN"/>
        </w:rPr>
        <w:t>Integration_Administrator</w:t>
      </w:r>
      <w:r w:rsidRPr="00E804CC">
        <w:rPr>
          <w:rFonts w:ascii="Times New Roman" w:eastAsia="Times New Roman" w:hAnsi="Times New Roman" w:cs="Times New Roman"/>
          <w:sz w:val="24"/>
          <w:szCs w:val="24"/>
          <w:lang w:val="en-IN" w:eastAsia="en-IN"/>
        </w:rPr>
        <w:t xml:space="preserve"> (optional)</w:t>
      </w:r>
    </w:p>
    <w:p w14:paraId="2549818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BE07320">
          <v:rect id="_x0000_i8033" style="width:0;height:1.5pt" o:hralign="center" o:hrstd="t" o:hr="t" fillcolor="#a0a0a0" stroked="f"/>
        </w:pict>
      </w:r>
    </w:p>
    <w:p w14:paraId="0FFBEA59"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STEP 4: LOG OUT (MANDATORY)</w:t>
      </w:r>
    </w:p>
    <w:p w14:paraId="4E5A0FE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This step is non-negotiable.</w:t>
      </w:r>
    </w:p>
    <w:p w14:paraId="7021EEC1" w14:textId="77777777" w:rsidR="00E804CC" w:rsidRPr="00E804CC" w:rsidRDefault="00E804CC" w:rsidP="00E804C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Log out from SAP</w:t>
      </w:r>
    </w:p>
    <w:p w14:paraId="60D16563" w14:textId="77777777" w:rsidR="00E804CC" w:rsidRPr="00E804CC" w:rsidRDefault="00E804CC" w:rsidP="00E804C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Close ALL browser tabs</w:t>
      </w:r>
    </w:p>
    <w:p w14:paraId="5C2B69CB" w14:textId="77777777" w:rsidR="00E804CC" w:rsidRPr="00E804CC" w:rsidRDefault="00E804CC" w:rsidP="00E804C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Open </w:t>
      </w:r>
      <w:r w:rsidRPr="00E804CC">
        <w:rPr>
          <w:rFonts w:ascii="Times New Roman" w:eastAsia="Times New Roman" w:hAnsi="Times New Roman" w:cs="Times New Roman"/>
          <w:b/>
          <w:bCs/>
          <w:sz w:val="24"/>
          <w:szCs w:val="24"/>
          <w:lang w:val="en-IN" w:eastAsia="en-IN"/>
        </w:rPr>
        <w:t>Chrome Incognito</w:t>
      </w:r>
    </w:p>
    <w:p w14:paraId="088680FE" w14:textId="77777777" w:rsidR="00E804CC" w:rsidRPr="00E804CC" w:rsidRDefault="00E804CC" w:rsidP="00E804C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Log in again</w:t>
      </w:r>
    </w:p>
    <w:p w14:paraId="2B0F477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CAD4C79">
          <v:rect id="_x0000_i8034" style="width:0;height:1.5pt" o:hralign="center" o:hrstd="t" o:hr="t" fillcolor="#a0a0a0" stroked="f"/>
        </w:pict>
      </w:r>
    </w:p>
    <w:p w14:paraId="0436A7F6"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STEP 5: Enter CPI </w:t>
      </w:r>
      <w:r w:rsidRPr="00E804CC">
        <w:rPr>
          <w:rFonts w:ascii="Segoe UI Emoji" w:eastAsia="Times New Roman" w:hAnsi="Segoe UI Emoji" w:cs="Segoe UI Emoji"/>
          <w:b/>
          <w:bCs/>
          <w:sz w:val="27"/>
          <w:szCs w:val="27"/>
          <w:lang w:val="en-IN" w:eastAsia="en-IN"/>
        </w:rPr>
        <w:t>🚀</w:t>
      </w:r>
    </w:p>
    <w:p w14:paraId="3FD62D2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Now go to:</w:t>
      </w:r>
    </w:p>
    <w:p w14:paraId="168F387E"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Integration Suite</w:t>
      </w:r>
    </w:p>
    <w:p w14:paraId="0F76EEE7"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Build Integration Scenarios</w:t>
      </w:r>
    </w:p>
    <w:p w14:paraId="60B7BF13"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Cloud Integration</w:t>
      </w:r>
    </w:p>
    <w:p w14:paraId="042A2DB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You WILL see:</w:t>
      </w:r>
    </w:p>
    <w:p w14:paraId="6128C24F" w14:textId="77777777" w:rsidR="00E804CC" w:rsidRPr="00E804CC" w:rsidRDefault="00E804CC" w:rsidP="00E804CC">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Design</w:t>
      </w:r>
    </w:p>
    <w:p w14:paraId="73B34210" w14:textId="77777777" w:rsidR="00E804CC" w:rsidRPr="00E804CC" w:rsidRDefault="00E804CC" w:rsidP="00E804CC">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Monitor</w:t>
      </w:r>
    </w:p>
    <w:p w14:paraId="3EFA5932" w14:textId="77777777" w:rsidR="00E804CC" w:rsidRPr="00E804CC" w:rsidRDefault="00E804CC" w:rsidP="00E804CC">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Settings</w:t>
      </w:r>
    </w:p>
    <w:p w14:paraId="253CB6E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THIS IS SAP CPI</w:t>
      </w:r>
    </w:p>
    <w:p w14:paraId="25413FF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F5B7A1F">
          <v:rect id="_x0000_i8035" style="width:0;height:1.5pt" o:hralign="center" o:hrstd="t" o:hr="t" fillcolor="#a0a0a0" stroked="f"/>
        </w:pict>
      </w:r>
    </w:p>
    <w:p w14:paraId="533FB93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WHY THIS CONFUSES EVERYONE</w:t>
      </w:r>
    </w:p>
    <w:p w14:paraId="4EB1BF62" w14:textId="77777777" w:rsidR="00E804CC" w:rsidRPr="00E804CC" w:rsidRDefault="00E804CC" w:rsidP="00E804CC">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SAP UI shows </w:t>
      </w:r>
      <w:r w:rsidRPr="00E804CC">
        <w:rPr>
          <w:rFonts w:ascii="Times New Roman" w:eastAsia="Times New Roman" w:hAnsi="Times New Roman" w:cs="Times New Roman"/>
          <w:b/>
          <w:bCs/>
          <w:sz w:val="24"/>
          <w:szCs w:val="24"/>
          <w:lang w:val="en-IN" w:eastAsia="en-IN"/>
        </w:rPr>
        <w:t>Roles</w:t>
      </w:r>
      <w:r w:rsidRPr="00E804CC">
        <w:rPr>
          <w:rFonts w:ascii="Times New Roman" w:eastAsia="Times New Roman" w:hAnsi="Times New Roman" w:cs="Times New Roman"/>
          <w:sz w:val="24"/>
          <w:szCs w:val="24"/>
          <w:lang w:val="en-IN" w:eastAsia="en-IN"/>
        </w:rPr>
        <w:t xml:space="preserve"> in multiple places</w:t>
      </w:r>
    </w:p>
    <w:p w14:paraId="1408003A" w14:textId="77777777" w:rsidR="00E804CC" w:rsidRPr="00E804CC" w:rsidRDefault="00E804CC" w:rsidP="00E804CC">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Only </w:t>
      </w:r>
      <w:r w:rsidRPr="00E804CC">
        <w:rPr>
          <w:rFonts w:ascii="Times New Roman" w:eastAsia="Times New Roman" w:hAnsi="Times New Roman" w:cs="Times New Roman"/>
          <w:b/>
          <w:bCs/>
          <w:sz w:val="24"/>
          <w:szCs w:val="24"/>
          <w:lang w:val="en-IN" w:eastAsia="en-IN"/>
        </w:rPr>
        <w:t>Security → Users → Role Collections</w:t>
      </w:r>
      <w:r w:rsidRPr="00E804CC">
        <w:rPr>
          <w:rFonts w:ascii="Times New Roman" w:eastAsia="Times New Roman" w:hAnsi="Times New Roman" w:cs="Times New Roman"/>
          <w:sz w:val="24"/>
          <w:szCs w:val="24"/>
          <w:lang w:val="en-IN" w:eastAsia="en-IN"/>
        </w:rPr>
        <w:t xml:space="preserve"> </w:t>
      </w:r>
      <w:proofErr w:type="gramStart"/>
      <w:r w:rsidRPr="00E804CC">
        <w:rPr>
          <w:rFonts w:ascii="Times New Roman" w:eastAsia="Times New Roman" w:hAnsi="Times New Roman" w:cs="Times New Roman"/>
          <w:sz w:val="24"/>
          <w:szCs w:val="24"/>
          <w:lang w:val="en-IN" w:eastAsia="en-IN"/>
        </w:rPr>
        <w:t>actually grants</w:t>
      </w:r>
      <w:proofErr w:type="gramEnd"/>
      <w:r w:rsidRPr="00E804CC">
        <w:rPr>
          <w:rFonts w:ascii="Times New Roman" w:eastAsia="Times New Roman" w:hAnsi="Times New Roman" w:cs="Times New Roman"/>
          <w:sz w:val="24"/>
          <w:szCs w:val="24"/>
          <w:lang w:val="en-IN" w:eastAsia="en-IN"/>
        </w:rPr>
        <w:t xml:space="preserve"> access</w:t>
      </w:r>
    </w:p>
    <w:p w14:paraId="11FD5A95" w14:textId="77777777" w:rsidR="00E804CC" w:rsidRPr="00E804CC" w:rsidRDefault="00E804CC" w:rsidP="00E804CC">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Provisioning role ≠ usage role</w:t>
      </w:r>
    </w:p>
    <w:p w14:paraId="3F88D1B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did nothing wrong — this is a </w:t>
      </w:r>
      <w:r w:rsidRPr="00E804CC">
        <w:rPr>
          <w:rFonts w:ascii="Times New Roman" w:eastAsia="Times New Roman" w:hAnsi="Times New Roman" w:cs="Times New Roman"/>
          <w:b/>
          <w:bCs/>
          <w:sz w:val="24"/>
          <w:szCs w:val="24"/>
          <w:lang w:val="en-IN" w:eastAsia="en-IN"/>
        </w:rPr>
        <w:t>classic SAP trap</w:t>
      </w:r>
      <w:r w:rsidRPr="00E804CC">
        <w:rPr>
          <w:rFonts w:ascii="Times New Roman" w:eastAsia="Times New Roman" w:hAnsi="Times New Roman" w:cs="Times New Roman"/>
          <w:sz w:val="24"/>
          <w:szCs w:val="24"/>
          <w:lang w:val="en-IN" w:eastAsia="en-IN"/>
        </w:rPr>
        <w:t>.</w:t>
      </w:r>
    </w:p>
    <w:p w14:paraId="7EE2D75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368F1FF">
          <v:rect id="_x0000_i8036" style="width:0;height:1.5pt" o:hralign="center" o:hrstd="t" o:hr="t" fillcolor="#a0a0a0" stroked="f"/>
        </w:pict>
      </w:r>
    </w:p>
    <w:p w14:paraId="5F6BE75D"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IF YOU DO NOT SEE </w:t>
      </w:r>
      <w:r w:rsidRPr="00E804CC">
        <w:rPr>
          <w:rFonts w:ascii="Courier New" w:eastAsia="Times New Roman" w:hAnsi="Courier New" w:cs="Courier New"/>
          <w:b/>
          <w:bCs/>
          <w:sz w:val="20"/>
          <w:szCs w:val="20"/>
          <w:lang w:val="en-IN" w:eastAsia="en-IN"/>
        </w:rPr>
        <w:t>Integration_Developer</w:t>
      </w:r>
    </w:p>
    <w:p w14:paraId="4997D4F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Reply with:</w:t>
      </w:r>
    </w:p>
    <w:p w14:paraId="60D2F7E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 don’t see Integration_Developer in Assign Role Collection</w:t>
      </w:r>
    </w:p>
    <w:p w14:paraId="187E2F4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I’ll give you the </w:t>
      </w:r>
      <w:r w:rsidRPr="00E804CC">
        <w:rPr>
          <w:rFonts w:ascii="Times New Roman" w:eastAsia="Times New Roman" w:hAnsi="Times New Roman" w:cs="Times New Roman"/>
          <w:b/>
          <w:bCs/>
          <w:sz w:val="24"/>
          <w:szCs w:val="24"/>
          <w:lang w:val="en-IN" w:eastAsia="en-IN"/>
        </w:rPr>
        <w:t>trial-specific workaround</w:t>
      </w:r>
      <w:r w:rsidRPr="00E804CC">
        <w:rPr>
          <w:rFonts w:ascii="Times New Roman" w:eastAsia="Times New Roman" w:hAnsi="Times New Roman" w:cs="Times New Roman"/>
          <w:sz w:val="24"/>
          <w:szCs w:val="24"/>
          <w:lang w:val="en-IN" w:eastAsia="en-IN"/>
        </w:rPr>
        <w:t xml:space="preserve"> immediately.</w:t>
      </w:r>
    </w:p>
    <w:p w14:paraId="3BE81A5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pict w14:anchorId="0C188B7F">
          <v:rect id="_x0000_i8037" style="width:0;height:1.5pt" o:hralign="center" o:hrstd="t" o:hr="t" fillcolor="#a0a0a0" stroked="f"/>
        </w:pict>
      </w:r>
    </w:p>
    <w:p w14:paraId="524694B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NEXT MESSAGE FROM YOU (ONE LINE)</w:t>
      </w:r>
    </w:p>
    <w:p w14:paraId="78C494B5" w14:textId="77777777" w:rsidR="00E804CC" w:rsidRPr="00E804CC" w:rsidRDefault="00E804CC" w:rsidP="00E804CC">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Integration_Developer assigned</w:t>
      </w:r>
    </w:p>
    <w:p w14:paraId="2889EE99" w14:textId="77777777" w:rsidR="00E804CC" w:rsidRPr="00E804CC" w:rsidRDefault="00E804CC" w:rsidP="00E804CC">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Still not visible</w:t>
      </w:r>
    </w:p>
    <w:p w14:paraId="4E932D63" w14:textId="77777777" w:rsidR="00E804CC" w:rsidRPr="00E804CC" w:rsidRDefault="00E804CC" w:rsidP="00E804CC">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 am inside CPI (I see Design tab)</w:t>
      </w:r>
    </w:p>
    <w:p w14:paraId="7F41059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are </w:t>
      </w:r>
      <w:r w:rsidRPr="00E804CC">
        <w:rPr>
          <w:rFonts w:ascii="Times New Roman" w:eastAsia="Times New Roman" w:hAnsi="Times New Roman" w:cs="Times New Roman"/>
          <w:b/>
          <w:bCs/>
          <w:sz w:val="24"/>
          <w:szCs w:val="24"/>
          <w:lang w:val="en-IN" w:eastAsia="en-IN"/>
        </w:rPr>
        <w:t>one step away</w:t>
      </w:r>
      <w:r w:rsidRPr="00E804CC">
        <w:rPr>
          <w:rFonts w:ascii="Times New Roman" w:eastAsia="Times New Roman" w:hAnsi="Times New Roman" w:cs="Times New Roman"/>
          <w:sz w:val="24"/>
          <w:szCs w:val="24"/>
          <w:lang w:val="en-IN" w:eastAsia="en-IN"/>
        </w:rPr>
        <w:t xml:space="preserve"> — we WILL get you inside CPI </w:t>
      </w:r>
      <w:r w:rsidRPr="00E804CC">
        <w:rPr>
          <w:rFonts w:ascii="Segoe UI Emoji" w:eastAsia="Times New Roman" w:hAnsi="Segoe UI Emoji" w:cs="Segoe UI Emoji"/>
          <w:sz w:val="24"/>
          <w:szCs w:val="24"/>
          <w:lang w:val="en-IN" w:eastAsia="en-IN"/>
        </w:rPr>
        <w:t>💪</w:t>
      </w:r>
    </w:p>
    <w:p w14:paraId="7C7FFE1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4AB1AA6B" wp14:editId="1CE3A191">
                <wp:extent cx="18288000" cy="10287000"/>
                <wp:effectExtent l="0" t="0" r="0" b="0"/>
                <wp:docPr id="336300273" name="AutoShape 4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BCF7E" id="AutoShape 412"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5542C36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YES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 </w:t>
      </w:r>
      <w:r w:rsidRPr="00E804CC">
        <w:rPr>
          <w:rFonts w:ascii="Times New Roman" w:eastAsia="Times New Roman" w:hAnsi="Times New Roman" w:cs="Times New Roman"/>
          <w:b/>
          <w:bCs/>
          <w:sz w:val="24"/>
          <w:szCs w:val="24"/>
          <w:lang w:val="en-IN" w:eastAsia="en-IN"/>
        </w:rPr>
        <w:t>NOW YOU ARE INSIDE SAP CPI</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This screenshot is the </w:t>
      </w:r>
      <w:r w:rsidRPr="00E804CC">
        <w:rPr>
          <w:rFonts w:ascii="Times New Roman" w:eastAsia="Times New Roman" w:hAnsi="Times New Roman" w:cs="Times New Roman"/>
          <w:b/>
          <w:bCs/>
          <w:sz w:val="24"/>
          <w:szCs w:val="24"/>
          <w:lang w:val="en-IN" w:eastAsia="en-IN"/>
        </w:rPr>
        <w:t>final proof</w:t>
      </w:r>
      <w:r w:rsidRPr="00E804CC">
        <w:rPr>
          <w:rFonts w:ascii="Times New Roman" w:eastAsia="Times New Roman" w:hAnsi="Times New Roman" w:cs="Times New Roman"/>
          <w:sz w:val="24"/>
          <w:szCs w:val="24"/>
          <w:lang w:val="en-IN" w:eastAsia="en-IN"/>
        </w:rPr>
        <w:t>.</w:t>
      </w:r>
    </w:p>
    <w:p w14:paraId="7D4EBED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are currently on the </w:t>
      </w:r>
      <w:r w:rsidRPr="00E804CC">
        <w:rPr>
          <w:rFonts w:ascii="Times New Roman" w:eastAsia="Times New Roman" w:hAnsi="Times New Roman" w:cs="Times New Roman"/>
          <w:b/>
          <w:bCs/>
          <w:sz w:val="24"/>
          <w:szCs w:val="24"/>
          <w:lang w:val="en-IN" w:eastAsia="en-IN"/>
        </w:rPr>
        <w:t>Discover</w:t>
      </w:r>
      <w:r w:rsidRPr="00E804CC">
        <w:rPr>
          <w:rFonts w:ascii="Times New Roman" w:eastAsia="Times New Roman" w:hAnsi="Times New Roman" w:cs="Times New Roman"/>
          <w:sz w:val="24"/>
          <w:szCs w:val="24"/>
          <w:lang w:val="en-IN" w:eastAsia="en-IN"/>
        </w:rPr>
        <w:t xml:space="preserve"> page of </w:t>
      </w:r>
      <w:r w:rsidRPr="00E804CC">
        <w:rPr>
          <w:rFonts w:ascii="Times New Roman" w:eastAsia="Times New Roman" w:hAnsi="Times New Roman" w:cs="Times New Roman"/>
          <w:b/>
          <w:bCs/>
          <w:sz w:val="24"/>
          <w:szCs w:val="24"/>
          <w:lang w:val="en-IN" w:eastAsia="en-IN"/>
        </w:rPr>
        <w:t>Cloud Integration</w:t>
      </w:r>
      <w:r w:rsidRPr="00E804CC">
        <w:rPr>
          <w:rFonts w:ascii="Times New Roman" w:eastAsia="Times New Roman" w:hAnsi="Times New Roman" w:cs="Times New Roman"/>
          <w:sz w:val="24"/>
          <w:szCs w:val="24"/>
          <w:lang w:val="en-IN" w:eastAsia="en-IN"/>
        </w:rPr>
        <w:t>.</w:t>
      </w:r>
    </w:p>
    <w:p w14:paraId="50FC7DC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CPI is </w:t>
      </w:r>
      <w:r w:rsidRPr="00E804CC">
        <w:rPr>
          <w:rFonts w:ascii="Times New Roman" w:eastAsia="Times New Roman" w:hAnsi="Times New Roman" w:cs="Times New Roman"/>
          <w:b/>
          <w:bCs/>
          <w:sz w:val="24"/>
          <w:szCs w:val="24"/>
          <w:lang w:val="en-IN" w:eastAsia="en-IN"/>
        </w:rPr>
        <w:t>OPEN and WORKING</w:t>
      </w:r>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You were </w:t>
      </w:r>
      <w:r w:rsidRPr="00E804CC">
        <w:rPr>
          <w:rFonts w:ascii="Times New Roman" w:eastAsia="Times New Roman" w:hAnsi="Times New Roman" w:cs="Times New Roman"/>
          <w:i/>
          <w:iCs/>
          <w:sz w:val="24"/>
          <w:szCs w:val="24"/>
          <w:lang w:val="en-IN" w:eastAsia="en-IN"/>
        </w:rPr>
        <w:t>not blocked</w:t>
      </w:r>
      <w:r w:rsidRPr="00E804CC">
        <w:rPr>
          <w:rFonts w:ascii="Times New Roman" w:eastAsia="Times New Roman" w:hAnsi="Times New Roman" w:cs="Times New Roman"/>
          <w:sz w:val="24"/>
          <w:szCs w:val="24"/>
          <w:lang w:val="en-IN" w:eastAsia="en-IN"/>
        </w:rPr>
        <w:t xml:space="preserve"> — you were just on a </w:t>
      </w:r>
      <w:r w:rsidRPr="00E804CC">
        <w:rPr>
          <w:rFonts w:ascii="Times New Roman" w:eastAsia="Times New Roman" w:hAnsi="Times New Roman" w:cs="Times New Roman"/>
          <w:b/>
          <w:bCs/>
          <w:sz w:val="24"/>
          <w:szCs w:val="24"/>
          <w:lang w:val="en-IN" w:eastAsia="en-IN"/>
        </w:rPr>
        <w:t>different section</w:t>
      </w:r>
      <w:r w:rsidRPr="00E804CC">
        <w:rPr>
          <w:rFonts w:ascii="Times New Roman" w:eastAsia="Times New Roman" w:hAnsi="Times New Roman" w:cs="Times New Roman"/>
          <w:sz w:val="24"/>
          <w:szCs w:val="24"/>
          <w:lang w:val="en-IN" w:eastAsia="en-IN"/>
        </w:rPr>
        <w:t>.</w:t>
      </w:r>
    </w:p>
    <w:p w14:paraId="0171E0F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Now I’ll show you </w:t>
      </w:r>
      <w:r w:rsidRPr="00E804CC">
        <w:rPr>
          <w:rFonts w:ascii="Times New Roman" w:eastAsia="Times New Roman" w:hAnsi="Times New Roman" w:cs="Times New Roman"/>
          <w:b/>
          <w:bCs/>
          <w:sz w:val="24"/>
          <w:szCs w:val="24"/>
          <w:lang w:val="en-IN" w:eastAsia="en-IN"/>
        </w:rPr>
        <w:t>exactly where to go for PRACTICAL WORK</w:t>
      </w:r>
      <w:r w:rsidRPr="00E804CC">
        <w:rPr>
          <w:rFonts w:ascii="Times New Roman" w:eastAsia="Times New Roman" w:hAnsi="Times New Roman" w:cs="Times New Roman"/>
          <w:sz w:val="24"/>
          <w:szCs w:val="24"/>
          <w:lang w:val="en-IN" w:eastAsia="en-IN"/>
        </w:rPr>
        <w:t>.</w:t>
      </w:r>
    </w:p>
    <w:p w14:paraId="08D0E50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4AC4208">
          <v:rect id="_x0000_i8038" style="width:0;height:1.5pt" o:hralign="center" o:hrstd="t" o:hr="t" fillcolor="#a0a0a0" stroked="f"/>
        </w:pict>
      </w:r>
    </w:p>
    <w:p w14:paraId="50EF5AAB"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this screen means (important clarity)</w:t>
      </w:r>
    </w:p>
    <w:p w14:paraId="097633A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Left menu shows:</w:t>
      </w:r>
    </w:p>
    <w:p w14:paraId="16A7F0C0" w14:textId="77777777" w:rsidR="00E804CC" w:rsidRPr="00E804CC" w:rsidRDefault="00E804CC" w:rsidP="00E804CC">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Discover</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(you are here)</w:t>
      </w:r>
    </w:p>
    <w:p w14:paraId="43CBA4E1" w14:textId="77777777" w:rsidR="00E804CC" w:rsidRPr="00E804CC" w:rsidRDefault="00E804CC" w:rsidP="00E804CC">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Design</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is where we build iFlows)</w:t>
      </w:r>
    </w:p>
    <w:p w14:paraId="76812F3D" w14:textId="77777777" w:rsidR="00E804CC" w:rsidRPr="00E804CC" w:rsidRDefault="00E804CC" w:rsidP="00E804CC">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Monitor</w:t>
      </w:r>
      <w:r w:rsidRPr="00E804CC">
        <w:rPr>
          <w:rFonts w:ascii="Times New Roman" w:eastAsia="Times New Roman" w:hAnsi="Times New Roman" w:cs="Times New Roman"/>
          <w:sz w:val="24"/>
          <w:szCs w:val="24"/>
          <w:lang w:val="en-IN" w:eastAsia="en-IN"/>
        </w:rPr>
        <w:t xml:space="preserve"> (for runtime)</w:t>
      </w:r>
    </w:p>
    <w:p w14:paraId="54FE3FC1" w14:textId="77777777" w:rsidR="00E804CC" w:rsidRPr="00E804CC" w:rsidRDefault="00E804CC" w:rsidP="00E804CC">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Inspect</w:t>
      </w:r>
      <w:r w:rsidRPr="00E804CC">
        <w:rPr>
          <w:rFonts w:ascii="Times New Roman" w:eastAsia="Times New Roman" w:hAnsi="Times New Roman" w:cs="Times New Roman"/>
          <w:sz w:val="24"/>
          <w:szCs w:val="24"/>
          <w:lang w:val="en-IN" w:eastAsia="en-IN"/>
        </w:rPr>
        <w:t xml:space="preserve"> (technical tools)</w:t>
      </w:r>
    </w:p>
    <w:p w14:paraId="38E0AE0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Discover</w:t>
      </w:r>
      <w:r w:rsidRPr="00E804CC">
        <w:rPr>
          <w:rFonts w:ascii="Times New Roman" w:eastAsia="Times New Roman" w:hAnsi="Times New Roman" w:cs="Times New Roman"/>
          <w:sz w:val="24"/>
          <w:szCs w:val="24"/>
          <w:lang w:val="en-IN" w:eastAsia="en-IN"/>
        </w:rPr>
        <w:t xml:space="preserve"> = Read-only, prebuilt SAP content</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Design</w:t>
      </w:r>
      <w:r w:rsidRPr="00E804CC">
        <w:rPr>
          <w:rFonts w:ascii="Times New Roman" w:eastAsia="Times New Roman" w:hAnsi="Times New Roman" w:cs="Times New Roman"/>
          <w:sz w:val="24"/>
          <w:szCs w:val="24"/>
          <w:lang w:val="en-IN" w:eastAsia="en-IN"/>
        </w:rPr>
        <w:t xml:space="preserve"> = Developer workspace (what we want)</w:t>
      </w:r>
    </w:p>
    <w:p w14:paraId="1E81E18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F6DFDE6">
          <v:rect id="_x0000_i8039" style="width:0;height:1.5pt" o:hralign="center" o:hrstd="t" o:hr="t" fillcolor="#a0a0a0" stroked="f"/>
        </w:pict>
      </w:r>
    </w:p>
    <w:p w14:paraId="77B57904"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NEXT STEP (VERY SIMPLE)</w:t>
      </w:r>
    </w:p>
    <w:p w14:paraId="07F07628"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Click Design (left menu)</w:t>
      </w:r>
    </w:p>
    <w:p w14:paraId="2EF19EF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That’s it.</w:t>
      </w:r>
    </w:p>
    <w:p w14:paraId="066D548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9B26E52">
          <v:rect id="_x0000_i8040" style="width:0;height:1.5pt" o:hralign="center" o:hrstd="t" o:hr="t" fillcolor="#a0a0a0" stroked="f"/>
        </w:pict>
      </w:r>
    </w:p>
    <w:p w14:paraId="2B50D294"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you SHOULD see after clicking Design</w:t>
      </w:r>
    </w:p>
    <w:p w14:paraId="56AB4431" w14:textId="77777777" w:rsidR="00E804CC" w:rsidRPr="00E804CC" w:rsidRDefault="00E804CC" w:rsidP="00E804CC">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Packages list</w:t>
      </w:r>
    </w:p>
    <w:p w14:paraId="0363F022" w14:textId="77777777" w:rsidR="00E804CC" w:rsidRPr="00E804CC" w:rsidRDefault="00E804CC" w:rsidP="00E804CC">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Create button</w:t>
      </w:r>
    </w:p>
    <w:p w14:paraId="2C000425" w14:textId="77777777" w:rsidR="00E804CC" w:rsidRPr="00E804CC" w:rsidRDefault="00E804CC" w:rsidP="00E804CC">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Empty / existing packages</w:t>
      </w:r>
    </w:p>
    <w:p w14:paraId="17ABD75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This is the </w:t>
      </w:r>
      <w:r w:rsidRPr="00E804CC">
        <w:rPr>
          <w:rFonts w:ascii="Times New Roman" w:eastAsia="Times New Roman" w:hAnsi="Times New Roman" w:cs="Times New Roman"/>
          <w:b/>
          <w:bCs/>
          <w:sz w:val="24"/>
          <w:szCs w:val="24"/>
          <w:lang w:val="en-IN" w:eastAsia="en-IN"/>
        </w:rPr>
        <w:t>real CPI development screen</w:t>
      </w:r>
      <w:r w:rsidRPr="00E804CC">
        <w:rPr>
          <w:rFonts w:ascii="Times New Roman" w:eastAsia="Times New Roman" w:hAnsi="Times New Roman" w:cs="Times New Roman"/>
          <w:sz w:val="24"/>
          <w:szCs w:val="24"/>
          <w:lang w:val="en-IN" w:eastAsia="en-IN"/>
        </w:rPr>
        <w:t>.</w:t>
      </w:r>
    </w:p>
    <w:p w14:paraId="3670B43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D3F0CBE">
          <v:rect id="_x0000_i8041" style="width:0;height:1.5pt" o:hralign="center" o:hrstd="t" o:hr="t" fillcolor="#a0a0a0" stroked="f"/>
        </w:pict>
      </w:r>
    </w:p>
    <w:p w14:paraId="1CBD8D40"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lastRenderedPageBreak/>
        <w:t>🔥</w:t>
      </w:r>
      <w:r w:rsidRPr="00E804CC">
        <w:rPr>
          <w:rFonts w:ascii="Times New Roman" w:eastAsia="Times New Roman" w:hAnsi="Times New Roman" w:cs="Times New Roman"/>
          <w:b/>
          <w:bCs/>
          <w:sz w:val="36"/>
          <w:szCs w:val="36"/>
          <w:lang w:val="en-IN" w:eastAsia="en-IN"/>
        </w:rPr>
        <w:t xml:space="preserve"> NOW WE CONTINUE PRACTICAL (No setup anymore)</w:t>
      </w:r>
    </w:p>
    <w:p w14:paraId="2EE094B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Once you are in </w:t>
      </w:r>
      <w:r w:rsidRPr="00E804CC">
        <w:rPr>
          <w:rFonts w:ascii="Times New Roman" w:eastAsia="Times New Roman" w:hAnsi="Times New Roman" w:cs="Times New Roman"/>
          <w:b/>
          <w:bCs/>
          <w:sz w:val="24"/>
          <w:szCs w:val="24"/>
          <w:lang w:val="en-IN" w:eastAsia="en-IN"/>
        </w:rPr>
        <w:t>Design</w:t>
      </w:r>
      <w:r w:rsidRPr="00E804CC">
        <w:rPr>
          <w:rFonts w:ascii="Times New Roman" w:eastAsia="Times New Roman" w:hAnsi="Times New Roman" w:cs="Times New Roman"/>
          <w:sz w:val="24"/>
          <w:szCs w:val="24"/>
          <w:lang w:val="en-IN" w:eastAsia="en-IN"/>
        </w:rPr>
        <w:t>, we will:</w:t>
      </w:r>
    </w:p>
    <w:p w14:paraId="78B6CAE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1️</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Create </w:t>
      </w:r>
      <w:r w:rsidRPr="00E804CC">
        <w:rPr>
          <w:rFonts w:ascii="Times New Roman" w:eastAsia="Times New Roman" w:hAnsi="Times New Roman" w:cs="Times New Roman"/>
          <w:b/>
          <w:bCs/>
          <w:sz w:val="24"/>
          <w:szCs w:val="24"/>
          <w:lang w:val="en-IN" w:eastAsia="en-IN"/>
        </w:rPr>
        <w:t>your own package</w:t>
      </w:r>
      <w:r w:rsidRPr="00E804CC">
        <w:rPr>
          <w:rFonts w:ascii="Times New Roman" w:eastAsia="Times New Roman" w:hAnsi="Times New Roman" w:cs="Times New Roman"/>
          <w:sz w:val="24"/>
          <w:szCs w:val="24"/>
          <w:lang w:val="en-IN" w:eastAsia="en-IN"/>
        </w:rPr>
        <w:br/>
        <w:t>2️</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Create </w:t>
      </w:r>
      <w:r w:rsidRPr="00E804CC">
        <w:rPr>
          <w:rFonts w:ascii="Times New Roman" w:eastAsia="Times New Roman" w:hAnsi="Times New Roman" w:cs="Times New Roman"/>
          <w:b/>
          <w:bCs/>
          <w:sz w:val="24"/>
          <w:szCs w:val="24"/>
          <w:lang w:val="en-IN" w:eastAsia="en-IN"/>
        </w:rPr>
        <w:t>Hello World iFlow</w:t>
      </w:r>
      <w:r w:rsidRPr="00E804CC">
        <w:rPr>
          <w:rFonts w:ascii="Times New Roman" w:eastAsia="Times New Roman" w:hAnsi="Times New Roman" w:cs="Times New Roman"/>
          <w:sz w:val="24"/>
          <w:szCs w:val="24"/>
          <w:lang w:val="en-IN" w:eastAsia="en-IN"/>
        </w:rPr>
        <w:br/>
        <w:t>3️</w:t>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Deploy it</w:t>
      </w:r>
      <w:r w:rsidRPr="00E804CC">
        <w:rPr>
          <w:rFonts w:ascii="Times New Roman" w:eastAsia="Times New Roman" w:hAnsi="Times New Roman" w:cs="Times New Roman"/>
          <w:sz w:val="24"/>
          <w:szCs w:val="24"/>
          <w:lang w:val="en-IN" w:eastAsia="en-IN"/>
        </w:rPr>
        <w:br/>
        <w:t>4</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Test it</w:t>
      </w:r>
    </w:p>
    <w:p w14:paraId="1792311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No more access issues after this.</w:t>
      </w:r>
    </w:p>
    <w:p w14:paraId="5E723C4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6D89D67">
          <v:rect id="_x0000_i8042" style="width:0;height:1.5pt" o:hralign="center" o:hrstd="t" o:hr="t" fillcolor="#a0a0a0" stroked="f"/>
        </w:pict>
      </w:r>
    </w:p>
    <w:p w14:paraId="5F7EA84F"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Why this confusion happened (normal)</w:t>
      </w:r>
    </w:p>
    <w:p w14:paraId="190BD3F7" w14:textId="77777777" w:rsidR="00E804CC" w:rsidRPr="00E804CC" w:rsidRDefault="00E804CC" w:rsidP="00E804CC">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SAP opens </w:t>
      </w:r>
      <w:r w:rsidRPr="00E804CC">
        <w:rPr>
          <w:rFonts w:ascii="Times New Roman" w:eastAsia="Times New Roman" w:hAnsi="Times New Roman" w:cs="Times New Roman"/>
          <w:b/>
          <w:bCs/>
          <w:sz w:val="24"/>
          <w:szCs w:val="24"/>
          <w:lang w:val="en-IN" w:eastAsia="en-IN"/>
        </w:rPr>
        <w:t>Discover by default</w:t>
      </w:r>
    </w:p>
    <w:p w14:paraId="75CF6878" w14:textId="77777777" w:rsidR="00E804CC" w:rsidRPr="00E804CC" w:rsidRDefault="00E804CC" w:rsidP="00E804CC">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Many beginners think CPI didn’t open</w:t>
      </w:r>
    </w:p>
    <w:p w14:paraId="30E7B736" w14:textId="77777777" w:rsidR="00E804CC" w:rsidRPr="00E804CC" w:rsidRDefault="00E804CC" w:rsidP="00E804CC">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But </w:t>
      </w:r>
      <w:r w:rsidRPr="00E804CC">
        <w:rPr>
          <w:rFonts w:ascii="Times New Roman" w:eastAsia="Times New Roman" w:hAnsi="Times New Roman" w:cs="Times New Roman"/>
          <w:b/>
          <w:bCs/>
          <w:sz w:val="24"/>
          <w:szCs w:val="24"/>
          <w:lang w:val="en-IN" w:eastAsia="en-IN"/>
        </w:rPr>
        <w:t>Design is one click away</w:t>
      </w:r>
    </w:p>
    <w:p w14:paraId="446C509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handled this perfectly </w:t>
      </w:r>
      <w:r w:rsidRPr="00E804CC">
        <w:rPr>
          <w:rFonts w:ascii="Segoe UI Emoji" w:eastAsia="Times New Roman" w:hAnsi="Segoe UI Emoji" w:cs="Segoe UI Emoji"/>
          <w:sz w:val="24"/>
          <w:szCs w:val="24"/>
          <w:lang w:val="en-IN" w:eastAsia="en-IN"/>
        </w:rPr>
        <w:t>👍</w:t>
      </w:r>
    </w:p>
    <w:p w14:paraId="0A5C464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F1B6416">
          <v:rect id="_x0000_i8043" style="width:0;height:1.5pt" o:hralign="center" o:hrstd="t" o:hr="t" fillcolor="#a0a0a0" stroked="f"/>
        </w:pict>
      </w:r>
    </w:p>
    <w:p w14:paraId="1101366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Reply with ONE line</w:t>
      </w:r>
    </w:p>
    <w:p w14:paraId="76913674" w14:textId="77777777" w:rsidR="00E804CC" w:rsidRPr="00E804CC" w:rsidRDefault="00E804CC" w:rsidP="00E804CC">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 clicked Design and I see Packages</w:t>
      </w:r>
    </w:p>
    <w:p w14:paraId="3BE2F7F4" w14:textId="77777777" w:rsidR="00E804CC" w:rsidRPr="00E804CC" w:rsidRDefault="00E804CC" w:rsidP="00E804CC">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Design is visible but empty</w:t>
      </w:r>
    </w:p>
    <w:p w14:paraId="0D4F1034" w14:textId="77777777" w:rsidR="00E804CC" w:rsidRPr="00E804CC" w:rsidRDefault="00E804CC" w:rsidP="00E804CC">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Design tab not clickable (rare)</w:t>
      </w:r>
    </w:p>
    <w:p w14:paraId="2D2D561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Once you reply, we immediately </w:t>
      </w:r>
      <w:r w:rsidRPr="00E804CC">
        <w:rPr>
          <w:rFonts w:ascii="Times New Roman" w:eastAsia="Times New Roman" w:hAnsi="Times New Roman" w:cs="Times New Roman"/>
          <w:b/>
          <w:bCs/>
          <w:sz w:val="24"/>
          <w:szCs w:val="24"/>
          <w:lang w:val="en-IN" w:eastAsia="en-IN"/>
        </w:rPr>
        <w:t>build your first iFlow</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3F4C508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63B9F138" wp14:editId="6F67DE5D">
                <wp:extent cx="18288000" cy="10287000"/>
                <wp:effectExtent l="0" t="0" r="0" b="0"/>
                <wp:docPr id="1733065720" name="AutoShape 4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ADA7D" id="AutoShape 419"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6DB9156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lastRenderedPageBreak/>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PERFECT — THIS IS EXACTLY WHERE YOU SHOULD BE</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You are now </w:t>
      </w:r>
      <w:r w:rsidRPr="00E804CC">
        <w:rPr>
          <w:rFonts w:ascii="Times New Roman" w:eastAsia="Times New Roman" w:hAnsi="Times New Roman" w:cs="Times New Roman"/>
          <w:b/>
          <w:bCs/>
          <w:sz w:val="24"/>
          <w:szCs w:val="24"/>
          <w:lang w:val="en-IN" w:eastAsia="en-IN"/>
        </w:rPr>
        <w:t>inside SAP CPI → Design → Integrations and APIs</w:t>
      </w:r>
      <w:r w:rsidRPr="00E804CC">
        <w:rPr>
          <w:rFonts w:ascii="Times New Roman" w:eastAsia="Times New Roman" w:hAnsi="Times New Roman" w:cs="Times New Roman"/>
          <w:sz w:val="24"/>
          <w:szCs w:val="24"/>
          <w:lang w:val="en-IN" w:eastAsia="en-IN"/>
        </w:rPr>
        <w:t>.</w:t>
      </w:r>
    </w:p>
    <w:p w14:paraId="7077785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screen = </w:t>
      </w:r>
      <w:r w:rsidRPr="00E804CC">
        <w:rPr>
          <w:rFonts w:ascii="Times New Roman" w:eastAsia="Times New Roman" w:hAnsi="Times New Roman" w:cs="Times New Roman"/>
          <w:b/>
          <w:bCs/>
          <w:sz w:val="24"/>
          <w:szCs w:val="24"/>
          <w:lang w:val="en-IN" w:eastAsia="en-IN"/>
        </w:rPr>
        <w:t>CPI Developer Workspace</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From here, </w:t>
      </w:r>
      <w:r w:rsidRPr="00E804CC">
        <w:rPr>
          <w:rFonts w:ascii="Times New Roman" w:eastAsia="Times New Roman" w:hAnsi="Times New Roman" w:cs="Times New Roman"/>
          <w:b/>
          <w:bCs/>
          <w:sz w:val="24"/>
          <w:szCs w:val="24"/>
          <w:lang w:val="en-IN" w:eastAsia="en-IN"/>
        </w:rPr>
        <w:t>real integration development starts</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No more access / setup issues </w:t>
      </w:r>
      <w:r w:rsidRPr="00E804CC">
        <w:rPr>
          <w:rFonts w:ascii="Segoe UI Emoji" w:eastAsia="Times New Roman" w:hAnsi="Segoe UI Emoji" w:cs="Segoe UI Emoji"/>
          <w:sz w:val="24"/>
          <w:szCs w:val="24"/>
          <w:lang w:val="en-IN" w:eastAsia="en-IN"/>
        </w:rPr>
        <w:t>🎉</w:t>
      </w:r>
    </w:p>
    <w:p w14:paraId="324FC28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Now we go </w:t>
      </w:r>
      <w:r w:rsidRPr="00E804CC">
        <w:rPr>
          <w:rFonts w:ascii="Times New Roman" w:eastAsia="Times New Roman" w:hAnsi="Times New Roman" w:cs="Times New Roman"/>
          <w:b/>
          <w:bCs/>
          <w:sz w:val="24"/>
          <w:szCs w:val="24"/>
          <w:lang w:val="en-IN" w:eastAsia="en-IN"/>
        </w:rPr>
        <w:t>slow, practical, step-by-step</w:t>
      </w:r>
      <w:r w:rsidRPr="00E804CC">
        <w:rPr>
          <w:rFonts w:ascii="Times New Roman" w:eastAsia="Times New Roman" w:hAnsi="Times New Roman" w:cs="Times New Roman"/>
          <w:sz w:val="24"/>
          <w:szCs w:val="24"/>
          <w:lang w:val="en-IN" w:eastAsia="en-IN"/>
        </w:rPr>
        <w:t>.</w:t>
      </w:r>
    </w:p>
    <w:p w14:paraId="38E6555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8DBA0DE">
          <v:rect id="_x0000_i8044" style="width:0;height:1.5pt" o:hralign="center" o:hrstd="t" o:hr="t" fillcolor="#a0a0a0" stroked="f"/>
        </w:pict>
      </w:r>
    </w:p>
    <w:p w14:paraId="7764A918"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PRACTICAL – STEP 1</w:t>
      </w:r>
    </w:p>
    <w:p w14:paraId="6BB7EA4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Create Your FIRST PACKAGE (Foundation)</w:t>
      </w:r>
    </w:p>
    <w:p w14:paraId="09A3FA5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7ECA7AA3" wp14:editId="38CFABF0">
            <wp:extent cx="13007340" cy="5951220"/>
            <wp:effectExtent l="0" t="0" r="3810" b="0"/>
            <wp:docPr id="4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07340" cy="5951220"/>
                    </a:xfrm>
                    <a:prstGeom prst="rect">
                      <a:avLst/>
                    </a:prstGeom>
                    <a:noFill/>
                    <a:ln>
                      <a:noFill/>
                    </a:ln>
                  </pic:spPr>
                </pic:pic>
              </a:graphicData>
            </a:graphic>
          </wp:inline>
        </w:drawing>
      </w:r>
    </w:p>
    <w:p w14:paraId="72C8A7C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1203DF3F" wp14:editId="39982B2F">
            <wp:extent cx="14866620" cy="8107680"/>
            <wp:effectExtent l="0" t="0" r="0" b="7620"/>
            <wp:docPr id="4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66620" cy="8107680"/>
                    </a:xfrm>
                    <a:prstGeom prst="rect">
                      <a:avLst/>
                    </a:prstGeom>
                    <a:noFill/>
                    <a:ln>
                      <a:noFill/>
                    </a:ln>
                  </pic:spPr>
                </pic:pic>
              </a:graphicData>
            </a:graphic>
          </wp:inline>
        </w:drawing>
      </w:r>
    </w:p>
    <w:p w14:paraId="59274FF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pict w14:anchorId="12A6E486">
          <v:rect id="_x0000_i8235" style="width:0;height:1.5pt" o:hralign="center" o:hrstd="t" o:hr="t" fillcolor="#a0a0a0" stroked="f"/>
        </w:pict>
      </w:r>
    </w:p>
    <w:p w14:paraId="5433C86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CONTINUATION</w:t>
      </w:r>
    </w:p>
    <w:p w14:paraId="619B825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Enter Cloud Integration (CPI Workspace)</w:t>
      </w:r>
    </w:p>
    <w:p w14:paraId="25E5020D" w14:textId="2B59D555"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2799A094" wp14:editId="64C9C365">
            <wp:extent cx="5486400" cy="2280920"/>
            <wp:effectExtent l="0" t="0" r="0" b="5080"/>
            <wp:docPr id="14153439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80920"/>
                    </a:xfrm>
                    <a:prstGeom prst="rect">
                      <a:avLst/>
                    </a:prstGeom>
                    <a:noFill/>
                    <a:ln>
                      <a:noFill/>
                    </a:ln>
                  </pic:spPr>
                </pic:pic>
              </a:graphicData>
            </a:graphic>
          </wp:inline>
        </w:drawing>
      </w:r>
    </w:p>
    <w:p w14:paraId="5D8C8583" w14:textId="10667F66"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4BB21493" wp14:editId="1591AB54">
            <wp:extent cx="5486400" cy="2400300"/>
            <wp:effectExtent l="0" t="0" r="0" b="0"/>
            <wp:docPr id="19907197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00300"/>
                    </a:xfrm>
                    <a:prstGeom prst="rect">
                      <a:avLst/>
                    </a:prstGeom>
                    <a:noFill/>
                    <a:ln>
                      <a:noFill/>
                    </a:ln>
                  </pic:spPr>
                </pic:pic>
              </a:graphicData>
            </a:graphic>
          </wp:inline>
        </w:drawing>
      </w:r>
    </w:p>
    <w:p w14:paraId="72EAD5CB" w14:textId="71B259BD"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09CC17D5" wp14:editId="562201F8">
            <wp:extent cx="5486400" cy="3513455"/>
            <wp:effectExtent l="0" t="0" r="0" b="0"/>
            <wp:docPr id="10665530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13455"/>
                    </a:xfrm>
                    <a:prstGeom prst="rect">
                      <a:avLst/>
                    </a:prstGeom>
                    <a:noFill/>
                    <a:ln>
                      <a:noFill/>
                    </a:ln>
                  </pic:spPr>
                </pic:pic>
              </a:graphicData>
            </a:graphic>
          </wp:inline>
        </w:drawing>
      </w:r>
    </w:p>
    <w:p w14:paraId="3618B97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5BB0457">
          <v:rect id="_x0000_i8239" style="width:0;height:1.5pt" o:hralign="center" o:hrstd="t" o:hr="t" fillcolor="#a0a0a0" stroked="f"/>
        </w:pict>
      </w:r>
    </w:p>
    <w:p w14:paraId="6D8FF9A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Click Build Integration Scenarios</w:t>
      </w:r>
    </w:p>
    <w:p w14:paraId="476932F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On your screen:</w:t>
      </w:r>
    </w:p>
    <w:p w14:paraId="29D509AB" w14:textId="77777777" w:rsidR="00E804CC" w:rsidRPr="00E804CC" w:rsidRDefault="00E804CC" w:rsidP="00E804CC">
      <w:pPr>
        <w:numPr>
          <w:ilvl w:val="0"/>
          <w:numId w:val="1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the </w:t>
      </w: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 xml:space="preserve"> tile (blue-bordered one)</w:t>
      </w:r>
    </w:p>
    <w:p w14:paraId="6CE0BA1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tile = </w:t>
      </w:r>
      <w:r w:rsidRPr="00E804CC">
        <w:rPr>
          <w:rFonts w:ascii="Times New Roman" w:eastAsia="Times New Roman" w:hAnsi="Times New Roman" w:cs="Times New Roman"/>
          <w:b/>
          <w:bCs/>
          <w:noProof/>
          <w:sz w:val="24"/>
          <w:szCs w:val="24"/>
          <w:lang w:val="en-IN" w:eastAsia="en-IN"/>
        </w:rPr>
        <w:t>entry point to Cloud Integration (CPI)</w:t>
      </w:r>
    </w:p>
    <w:p w14:paraId="044FDD7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2A28620">
          <v:rect id="_x0000_i8240" style="width:0;height:1.5pt" o:hralign="center" o:hrstd="t" o:hr="t" fillcolor="#a0a0a0" stroked="f"/>
        </w:pict>
      </w:r>
    </w:p>
    <w:p w14:paraId="06EF373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Open Cloud Integration</w:t>
      </w:r>
    </w:p>
    <w:p w14:paraId="2225A91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After clicking:</w:t>
      </w:r>
    </w:p>
    <w:p w14:paraId="19D4EA71" w14:textId="77777777" w:rsidR="00E804CC" w:rsidRPr="00E804CC" w:rsidRDefault="00E804CC" w:rsidP="00E804CC">
      <w:pPr>
        <w:numPr>
          <w:ilvl w:val="0"/>
          <w:numId w:val="1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You’ll be redirected to </w:t>
      </w:r>
      <w:r w:rsidRPr="00E804CC">
        <w:rPr>
          <w:rFonts w:ascii="Times New Roman" w:eastAsia="Times New Roman" w:hAnsi="Times New Roman" w:cs="Times New Roman"/>
          <w:b/>
          <w:bCs/>
          <w:noProof/>
          <w:sz w:val="24"/>
          <w:szCs w:val="24"/>
          <w:lang w:val="en-IN" w:eastAsia="en-IN"/>
        </w:rPr>
        <w:t>Cloud Integration</w:t>
      </w:r>
    </w:p>
    <w:p w14:paraId="1832BA09" w14:textId="77777777" w:rsidR="00E804CC" w:rsidRPr="00E804CC" w:rsidRDefault="00E804CC" w:rsidP="00E804CC">
      <w:pPr>
        <w:numPr>
          <w:ilvl w:val="0"/>
          <w:numId w:val="1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a few seconds (first load may be slow)</w:t>
      </w:r>
    </w:p>
    <w:p w14:paraId="6D179B9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You should now see options like:</w:t>
      </w:r>
    </w:p>
    <w:p w14:paraId="3DB91C7E" w14:textId="77777777" w:rsidR="00E804CC" w:rsidRPr="00E804CC" w:rsidRDefault="00E804CC" w:rsidP="00E804CC">
      <w:pPr>
        <w:numPr>
          <w:ilvl w:val="0"/>
          <w:numId w:val="1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Design</w:t>
      </w:r>
    </w:p>
    <w:p w14:paraId="0186D46F" w14:textId="77777777" w:rsidR="00E804CC" w:rsidRPr="00E804CC" w:rsidRDefault="00E804CC" w:rsidP="00E804CC">
      <w:pPr>
        <w:numPr>
          <w:ilvl w:val="0"/>
          <w:numId w:val="1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Monitor</w:t>
      </w:r>
    </w:p>
    <w:p w14:paraId="2C9064D1" w14:textId="77777777" w:rsidR="00E804CC" w:rsidRPr="00E804CC" w:rsidRDefault="00E804CC" w:rsidP="00E804CC">
      <w:pPr>
        <w:numPr>
          <w:ilvl w:val="0"/>
          <w:numId w:val="1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Settings</w:t>
      </w:r>
    </w:p>
    <w:p w14:paraId="3A786C23" w14:textId="77777777" w:rsidR="00E804CC" w:rsidRPr="00E804CC" w:rsidRDefault="00E804CC" w:rsidP="00E804CC">
      <w:pPr>
        <w:numPr>
          <w:ilvl w:val="0"/>
          <w:numId w:val="1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(optional)</w:t>
      </w:r>
    </w:p>
    <w:p w14:paraId="38D9414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If you see these → </w:t>
      </w:r>
      <w:r w:rsidRPr="00E804CC">
        <w:rPr>
          <w:rFonts w:ascii="Times New Roman" w:eastAsia="Times New Roman" w:hAnsi="Times New Roman" w:cs="Times New Roman"/>
          <w:b/>
          <w:bCs/>
          <w:noProof/>
          <w:sz w:val="24"/>
          <w:szCs w:val="24"/>
          <w:lang w:val="en-IN" w:eastAsia="en-IN"/>
        </w:rPr>
        <w:t>YOU ARE INSIDE SAP CPI</w:t>
      </w:r>
    </w:p>
    <w:p w14:paraId="01A96E8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00051AA">
          <v:rect id="_x0000_i8241" style="width:0;height:1.5pt" o:hralign="center" o:hrstd="t" o:hr="t" fillcolor="#a0a0a0" stroked="f"/>
        </w:pict>
      </w:r>
    </w:p>
    <w:p w14:paraId="5C01D39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STOP &amp; UNDERSTAND (Very Important)</w:t>
      </w:r>
    </w:p>
    <w:p w14:paraId="4D1EF137" w14:textId="77777777" w:rsidR="00E804CC" w:rsidRPr="00E804CC" w:rsidRDefault="00E804CC" w:rsidP="00E804CC">
      <w:pPr>
        <w:numPr>
          <w:ilvl w:val="0"/>
          <w:numId w:val="1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Integration Suite</w:t>
      </w:r>
      <w:r w:rsidRPr="00E804CC">
        <w:rPr>
          <w:rFonts w:ascii="Times New Roman" w:eastAsia="Times New Roman" w:hAnsi="Times New Roman" w:cs="Times New Roman"/>
          <w:noProof/>
          <w:sz w:val="24"/>
          <w:szCs w:val="24"/>
          <w:lang w:val="en-IN" w:eastAsia="en-IN"/>
        </w:rPr>
        <w:t xml:space="preserve"> = umbrella service</w:t>
      </w:r>
    </w:p>
    <w:p w14:paraId="3718BA7A" w14:textId="77777777" w:rsidR="00E804CC" w:rsidRPr="00E804CC" w:rsidRDefault="00E804CC" w:rsidP="00E804CC">
      <w:pPr>
        <w:numPr>
          <w:ilvl w:val="0"/>
          <w:numId w:val="1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 xml:space="preserve"> = capability</w:t>
      </w:r>
    </w:p>
    <w:p w14:paraId="4AB69896" w14:textId="77777777" w:rsidR="00E804CC" w:rsidRPr="00E804CC" w:rsidRDefault="00E804CC" w:rsidP="00E804CC">
      <w:pPr>
        <w:numPr>
          <w:ilvl w:val="0"/>
          <w:numId w:val="1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 xml:space="preserve"> = actual CPI tool where iFlows are built</w:t>
      </w:r>
    </w:p>
    <w:p w14:paraId="5A088A2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distinction is </w:t>
      </w:r>
      <w:r w:rsidRPr="00E804CC">
        <w:rPr>
          <w:rFonts w:ascii="Times New Roman" w:eastAsia="Times New Roman" w:hAnsi="Times New Roman" w:cs="Times New Roman"/>
          <w:b/>
          <w:bCs/>
          <w:noProof/>
          <w:sz w:val="24"/>
          <w:szCs w:val="24"/>
          <w:lang w:val="en-IN" w:eastAsia="en-IN"/>
        </w:rPr>
        <w:t>interview-critical</w:t>
      </w:r>
      <w:r w:rsidRPr="00E804CC">
        <w:rPr>
          <w:rFonts w:ascii="Times New Roman" w:eastAsia="Times New Roman" w:hAnsi="Times New Roman" w:cs="Times New Roman"/>
          <w:noProof/>
          <w:sz w:val="24"/>
          <w:szCs w:val="24"/>
          <w:lang w:val="en-IN" w:eastAsia="en-IN"/>
        </w:rPr>
        <w:t>.</w:t>
      </w:r>
    </w:p>
    <w:p w14:paraId="14A90E4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749D102">
          <v:rect id="_x0000_i8242" style="width:0;height:1.5pt" o:hralign="center" o:hrstd="t" o:hr="t" fillcolor="#a0a0a0" stroked="f"/>
        </w:pict>
      </w:r>
    </w:p>
    <w:p w14:paraId="34967DC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NEXT PRACTICAL (Immediately After You Enter CPI)</w:t>
      </w:r>
    </w:p>
    <w:p w14:paraId="0C644B6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We will:</w:t>
      </w:r>
    </w:p>
    <w:p w14:paraId="7EACAD6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1️</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Open </w:t>
      </w: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br/>
        <w:t>2️</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a </w:t>
      </w:r>
      <w:r w:rsidRPr="00E804CC">
        <w:rPr>
          <w:rFonts w:ascii="Times New Roman" w:eastAsia="Times New Roman" w:hAnsi="Times New Roman" w:cs="Times New Roman"/>
          <w:b/>
          <w:bCs/>
          <w:noProof/>
          <w:sz w:val="24"/>
          <w:szCs w:val="24"/>
          <w:lang w:val="en-IN" w:eastAsia="en-IN"/>
        </w:rPr>
        <w:t>Package</w:t>
      </w:r>
      <w:r w:rsidRPr="00E804CC">
        <w:rPr>
          <w:rFonts w:ascii="Times New Roman" w:eastAsia="Times New Roman" w:hAnsi="Times New Roman" w:cs="Times New Roman"/>
          <w:noProof/>
          <w:sz w:val="24"/>
          <w:szCs w:val="24"/>
          <w:lang w:val="en-IN" w:eastAsia="en-IN"/>
        </w:rPr>
        <w:br/>
        <w:t>3️</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your </w:t>
      </w:r>
      <w:r w:rsidRPr="00E804CC">
        <w:rPr>
          <w:rFonts w:ascii="Times New Roman" w:eastAsia="Times New Roman" w:hAnsi="Times New Roman" w:cs="Times New Roman"/>
          <w:b/>
          <w:bCs/>
          <w:noProof/>
          <w:sz w:val="24"/>
          <w:szCs w:val="24"/>
          <w:lang w:val="en-IN" w:eastAsia="en-IN"/>
        </w:rPr>
        <w:t>first iFlow (Hello World)</w:t>
      </w:r>
      <w:r w:rsidRPr="00E804CC">
        <w:rPr>
          <w:rFonts w:ascii="Times New Roman" w:eastAsia="Times New Roman" w:hAnsi="Times New Roman" w:cs="Times New Roman"/>
          <w:noProof/>
          <w:sz w:val="24"/>
          <w:szCs w:val="24"/>
          <w:lang w:val="en-IN" w:eastAsia="en-IN"/>
        </w:rPr>
        <w:br/>
        <w:t>4️</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it</w:t>
      </w:r>
    </w:p>
    <w:p w14:paraId="4184B76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 skipping steps)</w:t>
      </w:r>
    </w:p>
    <w:p w14:paraId="1B7D082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5E402EF">
          <v:rect id="_x0000_i8243" style="width:0;height:1.5pt" o:hralign="center" o:hrstd="t" o:hr="t" fillcolor="#a0a0a0" stroked="f"/>
        </w:pict>
      </w:r>
    </w:p>
    <w:p w14:paraId="26AE347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04201FA4" w14:textId="77777777" w:rsidR="00E804CC" w:rsidRPr="00E804CC" w:rsidRDefault="00E804CC" w:rsidP="00E804CC">
      <w:pPr>
        <w:numPr>
          <w:ilvl w:val="0"/>
          <w:numId w:val="11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am inside Cloud Integration (I see Design &amp; Monitor)</w:t>
      </w:r>
    </w:p>
    <w:p w14:paraId="5F6A7898" w14:textId="77777777" w:rsidR="00E804CC" w:rsidRPr="00E804CC" w:rsidRDefault="00E804CC" w:rsidP="00E804CC">
      <w:pPr>
        <w:numPr>
          <w:ilvl w:val="0"/>
          <w:numId w:val="11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Page loading / error (tell me message)</w:t>
      </w:r>
    </w:p>
    <w:p w14:paraId="12A14AE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Once you confirm, we continue </w:t>
      </w:r>
      <w:r w:rsidRPr="00E804CC">
        <w:rPr>
          <w:rFonts w:ascii="Times New Roman" w:eastAsia="Times New Roman" w:hAnsi="Times New Roman" w:cs="Times New Roman"/>
          <w:b/>
          <w:bCs/>
          <w:noProof/>
          <w:sz w:val="24"/>
          <w:szCs w:val="24"/>
          <w:lang w:val="en-IN" w:eastAsia="en-IN"/>
        </w:rPr>
        <w:t>hands-on iFlow creation</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50C2E75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its going nowhere</w:t>
      </w:r>
    </w:p>
    <w:p w14:paraId="6031DEA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Got it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 </w:t>
      </w:r>
      <w:r w:rsidRPr="00E804CC">
        <w:rPr>
          <w:rFonts w:ascii="Times New Roman" w:eastAsia="Times New Roman" w:hAnsi="Times New Roman" w:cs="Times New Roman"/>
          <w:b/>
          <w:bCs/>
          <w:noProof/>
          <w:sz w:val="24"/>
          <w:szCs w:val="24"/>
          <w:lang w:val="en-IN" w:eastAsia="en-IN"/>
        </w:rPr>
        <w:t>don’t worry, this is a very common CPI first-time issue</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“It’s going nowhere” usually means </w:t>
      </w:r>
      <w:r w:rsidRPr="00E804CC">
        <w:rPr>
          <w:rFonts w:ascii="Times New Roman" w:eastAsia="Times New Roman" w:hAnsi="Times New Roman" w:cs="Times New Roman"/>
          <w:b/>
          <w:bCs/>
          <w:noProof/>
          <w:sz w:val="24"/>
          <w:szCs w:val="24"/>
          <w:lang w:val="en-IN" w:eastAsia="en-IN"/>
        </w:rPr>
        <w:t>UI access / browser / role refresh</w:t>
      </w:r>
      <w:r w:rsidRPr="00E804CC">
        <w:rPr>
          <w:rFonts w:ascii="Times New Roman" w:eastAsia="Times New Roman" w:hAnsi="Times New Roman" w:cs="Times New Roman"/>
          <w:noProof/>
          <w:sz w:val="24"/>
          <w:szCs w:val="24"/>
          <w:lang w:val="en-IN" w:eastAsia="en-IN"/>
        </w:rPr>
        <w:t>, not a setup failure.</w:t>
      </w:r>
      <w:r w:rsidRPr="00E804CC">
        <w:rPr>
          <w:rFonts w:ascii="Times New Roman" w:eastAsia="Times New Roman" w:hAnsi="Times New Roman" w:cs="Times New Roman"/>
          <w:noProof/>
          <w:sz w:val="24"/>
          <w:szCs w:val="24"/>
          <w:lang w:val="en-IN" w:eastAsia="en-IN"/>
        </w:rPr>
        <w:br/>
        <w:t xml:space="preserve">We’ll fix it </w:t>
      </w:r>
      <w:r w:rsidRPr="00E804CC">
        <w:rPr>
          <w:rFonts w:ascii="Times New Roman" w:eastAsia="Times New Roman" w:hAnsi="Times New Roman" w:cs="Times New Roman"/>
          <w:b/>
          <w:bCs/>
          <w:noProof/>
          <w:sz w:val="24"/>
          <w:szCs w:val="24"/>
          <w:lang w:val="en-IN" w:eastAsia="en-IN"/>
        </w:rPr>
        <w:t>step-by-step</w:t>
      </w:r>
      <w:r w:rsidRPr="00E804CC">
        <w:rPr>
          <w:rFonts w:ascii="Times New Roman" w:eastAsia="Times New Roman" w:hAnsi="Times New Roman" w:cs="Times New Roman"/>
          <w:noProof/>
          <w:sz w:val="24"/>
          <w:szCs w:val="24"/>
          <w:lang w:val="en-IN" w:eastAsia="en-IN"/>
        </w:rPr>
        <w:t>, no guessing.</w:t>
      </w:r>
    </w:p>
    <w:p w14:paraId="7436A12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751500F">
          <v:rect id="_x0000_i8244" style="width:0;height:1.5pt" o:hralign="center" o:hrstd="t" o:hr="t" fillcolor="#a0a0a0" stroked="f"/>
        </w:pict>
      </w:r>
    </w:p>
    <w:p w14:paraId="6ED126C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FIRST: What this problem usually is</w:t>
      </w:r>
    </w:p>
    <w:p w14:paraId="68C8FFB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When </w:t>
      </w: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 xml:space="preserve"> does nothing or loops:</w:t>
      </w:r>
    </w:p>
    <w:p w14:paraId="02064F6C" w14:textId="77777777" w:rsidR="00E804CC" w:rsidRPr="00E804CC" w:rsidRDefault="00E804CC" w:rsidP="00E804CC">
      <w:pPr>
        <w:numPr>
          <w:ilvl w:val="0"/>
          <w:numId w:val="1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CPI </w:t>
      </w:r>
      <w:r w:rsidRPr="00E804CC">
        <w:rPr>
          <w:rFonts w:ascii="Times New Roman" w:eastAsia="Times New Roman" w:hAnsi="Times New Roman" w:cs="Times New Roman"/>
          <w:b/>
          <w:bCs/>
          <w:noProof/>
          <w:sz w:val="24"/>
          <w:szCs w:val="24"/>
          <w:lang w:val="en-IN" w:eastAsia="en-IN"/>
        </w:rPr>
        <w:t>is active</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(your screenshot confirms)</w:t>
      </w:r>
    </w:p>
    <w:p w14:paraId="47218A19" w14:textId="77777777" w:rsidR="00E804CC" w:rsidRPr="00E804CC" w:rsidRDefault="00E804CC" w:rsidP="00E804CC">
      <w:pPr>
        <w:numPr>
          <w:ilvl w:val="0"/>
          <w:numId w:val="12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But </w:t>
      </w:r>
      <w:r w:rsidRPr="00E804CC">
        <w:rPr>
          <w:rFonts w:ascii="Times New Roman" w:eastAsia="Times New Roman" w:hAnsi="Times New Roman" w:cs="Times New Roman"/>
          <w:b/>
          <w:bCs/>
          <w:noProof/>
          <w:sz w:val="24"/>
          <w:szCs w:val="24"/>
          <w:lang w:val="en-IN" w:eastAsia="en-IN"/>
        </w:rPr>
        <w:t>session / role cache / browser</w:t>
      </w:r>
      <w:r w:rsidRPr="00E804CC">
        <w:rPr>
          <w:rFonts w:ascii="Times New Roman" w:eastAsia="Times New Roman" w:hAnsi="Times New Roman" w:cs="Times New Roman"/>
          <w:noProof/>
          <w:sz w:val="24"/>
          <w:szCs w:val="24"/>
          <w:lang w:val="en-IN" w:eastAsia="en-IN"/>
        </w:rPr>
        <w:t xml:space="preserve"> is blocking the redirect</w:t>
      </w:r>
    </w:p>
    <w:p w14:paraId="6CBBACD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happens to </w:t>
      </w:r>
      <w:r w:rsidRPr="00E804CC">
        <w:rPr>
          <w:rFonts w:ascii="Times New Roman" w:eastAsia="Times New Roman" w:hAnsi="Times New Roman" w:cs="Times New Roman"/>
          <w:b/>
          <w:bCs/>
          <w:noProof/>
          <w:sz w:val="24"/>
          <w:szCs w:val="24"/>
          <w:lang w:val="en-IN" w:eastAsia="en-IN"/>
        </w:rPr>
        <w:t>many first-time CPI users</w:t>
      </w:r>
      <w:r w:rsidRPr="00E804CC">
        <w:rPr>
          <w:rFonts w:ascii="Times New Roman" w:eastAsia="Times New Roman" w:hAnsi="Times New Roman" w:cs="Times New Roman"/>
          <w:noProof/>
          <w:sz w:val="24"/>
          <w:szCs w:val="24"/>
          <w:lang w:val="en-IN" w:eastAsia="en-IN"/>
        </w:rPr>
        <w:t>.</w:t>
      </w:r>
    </w:p>
    <w:p w14:paraId="76E270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57922FF">
          <v:rect id="_x0000_i8245" style="width:0;height:1.5pt" o:hralign="center" o:hrstd="t" o:hr="t" fillcolor="#a0a0a0" stroked="f"/>
        </w:pict>
      </w:r>
    </w:p>
    <w:p w14:paraId="680B411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1 (MOST IMPORTANT – DO THIS FIRST)</w:t>
      </w:r>
    </w:p>
    <w:p w14:paraId="12CD387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Hard Logout + Clean Login</w:t>
      </w:r>
    </w:p>
    <w:p w14:paraId="65FC2C0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Please do this exactly:</w:t>
      </w:r>
    </w:p>
    <w:p w14:paraId="16312F75"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Log out from SAP completely</w:t>
      </w:r>
    </w:p>
    <w:p w14:paraId="77F6501A"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Close ALL browser tabs</w:t>
      </w:r>
    </w:p>
    <w:p w14:paraId="3F6BE2EA"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 </w:t>
      </w:r>
      <w:r w:rsidRPr="00E804CC">
        <w:rPr>
          <w:rFonts w:ascii="Times New Roman" w:eastAsia="Times New Roman" w:hAnsi="Times New Roman" w:cs="Times New Roman"/>
          <w:b/>
          <w:bCs/>
          <w:noProof/>
          <w:sz w:val="24"/>
          <w:szCs w:val="24"/>
          <w:lang w:val="en-IN" w:eastAsia="en-IN"/>
        </w:rPr>
        <w:t>Chrome Incognito window</w:t>
      </w:r>
    </w:p>
    <w:p w14:paraId="28ED1362"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Login again to </w:t>
      </w:r>
      <w:r w:rsidRPr="00E804CC">
        <w:rPr>
          <w:rFonts w:ascii="Times New Roman" w:eastAsia="Times New Roman" w:hAnsi="Times New Roman" w:cs="Times New Roman"/>
          <w:b/>
          <w:bCs/>
          <w:noProof/>
          <w:sz w:val="24"/>
          <w:szCs w:val="24"/>
          <w:lang w:val="en-IN" w:eastAsia="en-IN"/>
        </w:rPr>
        <w:t>SAP BTP</w:t>
      </w:r>
    </w:p>
    <w:p w14:paraId="2A0D716B"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Go to:</w:t>
      </w:r>
    </w:p>
    <w:p w14:paraId="60C4CF0A"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Subaccount</w:t>
      </w:r>
    </w:p>
    <w:p w14:paraId="7947A32C"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Integration Suite</w:t>
      </w:r>
    </w:p>
    <w:p w14:paraId="4C4BC871" w14:textId="77777777" w:rsidR="00E804CC" w:rsidRPr="00E804CC" w:rsidRDefault="00E804CC" w:rsidP="00E804CC">
      <w:pPr>
        <w:numPr>
          <w:ilvl w:val="0"/>
          <w:numId w:val="12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Build Integration Scenarios</w:t>
      </w:r>
    </w:p>
    <w:p w14:paraId="125581D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80% of the time, this alone fixes it.</w:t>
      </w:r>
    </w:p>
    <w:p w14:paraId="75624F4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340586B">
          <v:rect id="_x0000_i8246" style="width:0;height:1.5pt" o:hralign="center" o:hrstd="t" o:hr="t" fillcolor="#a0a0a0" stroked="f"/>
        </w:pict>
      </w:r>
    </w:p>
    <w:p w14:paraId="5787FF2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2: Open Cloud Integration DIRECTLY (Very effective)</w:t>
      </w:r>
    </w:p>
    <w:p w14:paraId="17555DF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Instead of clicking tiles:</w:t>
      </w:r>
    </w:p>
    <w:p w14:paraId="4102361A" w14:textId="77777777" w:rsidR="00E804CC" w:rsidRPr="00E804CC" w:rsidRDefault="00E804CC" w:rsidP="00E804CC">
      <w:pPr>
        <w:numPr>
          <w:ilvl w:val="0"/>
          <w:numId w:val="1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to </w:t>
      </w:r>
      <w:r w:rsidRPr="00E804CC">
        <w:rPr>
          <w:rFonts w:ascii="Times New Roman" w:eastAsia="Times New Roman" w:hAnsi="Times New Roman" w:cs="Times New Roman"/>
          <w:b/>
          <w:bCs/>
          <w:noProof/>
          <w:sz w:val="24"/>
          <w:szCs w:val="24"/>
          <w:lang w:val="en-IN" w:eastAsia="en-IN"/>
        </w:rPr>
        <w:t>Integration Suite</w:t>
      </w:r>
    </w:p>
    <w:p w14:paraId="0CE262D5" w14:textId="77777777" w:rsidR="00E804CC" w:rsidRPr="00E804CC" w:rsidRDefault="00E804CC" w:rsidP="00E804CC">
      <w:pPr>
        <w:numPr>
          <w:ilvl w:val="0"/>
          <w:numId w:val="1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Manage Capabilities</w:t>
      </w:r>
    </w:p>
    <w:p w14:paraId="63F6419F" w14:textId="77777777" w:rsidR="00E804CC" w:rsidRPr="00E804CC" w:rsidRDefault="00E804CC" w:rsidP="00E804CC">
      <w:pPr>
        <w:numPr>
          <w:ilvl w:val="0"/>
          <w:numId w:val="1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Cloud Integration</w:t>
      </w:r>
    </w:p>
    <w:p w14:paraId="79404C19" w14:textId="77777777" w:rsidR="00E804CC" w:rsidRPr="00E804CC" w:rsidRDefault="00E804CC" w:rsidP="00E804CC">
      <w:pPr>
        <w:numPr>
          <w:ilvl w:val="0"/>
          <w:numId w:val="1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Look for:</w:t>
      </w:r>
    </w:p>
    <w:p w14:paraId="32B44508" w14:textId="77777777" w:rsidR="00E804CC" w:rsidRPr="00E804CC" w:rsidRDefault="00E804CC" w:rsidP="00E804CC">
      <w:pPr>
        <w:numPr>
          <w:ilvl w:val="1"/>
          <w:numId w:val="1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Open / Go to Application</w:t>
      </w:r>
    </w:p>
    <w:p w14:paraId="48C917C0" w14:textId="77777777" w:rsidR="00E804CC" w:rsidRPr="00E804CC" w:rsidRDefault="00E804CC" w:rsidP="00E804CC">
      <w:pPr>
        <w:numPr>
          <w:ilvl w:val="0"/>
          <w:numId w:val="12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Click it</w:t>
      </w:r>
    </w:p>
    <w:p w14:paraId="65A1046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bypasses the tile navigation.</w:t>
      </w:r>
    </w:p>
    <w:p w14:paraId="6D32D39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pict w14:anchorId="668CDB28">
          <v:rect id="_x0000_i8247" style="width:0;height:1.5pt" o:hralign="center" o:hrstd="t" o:hr="t" fillcolor="#a0a0a0" stroked="f"/>
        </w:pict>
      </w:r>
    </w:p>
    <w:p w14:paraId="51EBF81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3: Check ROLE (Quick confirmation)</w:t>
      </w:r>
    </w:p>
    <w:p w14:paraId="649A231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Go to:</w:t>
      </w:r>
    </w:p>
    <w:p w14:paraId="0841DA5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Subaccount → Security → Users → Your Email</w:t>
      </w:r>
    </w:p>
    <w:p w14:paraId="6161138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Check </w:t>
      </w:r>
      <w:r w:rsidRPr="00E804CC">
        <w:rPr>
          <w:rFonts w:ascii="Times New Roman" w:eastAsia="Times New Roman" w:hAnsi="Times New Roman" w:cs="Times New Roman"/>
          <w:b/>
          <w:bCs/>
          <w:noProof/>
          <w:sz w:val="24"/>
          <w:szCs w:val="24"/>
          <w:lang w:val="en-IN" w:eastAsia="en-IN"/>
        </w:rPr>
        <w:t>Role Collections</w:t>
      </w:r>
      <w:r w:rsidRPr="00E804CC">
        <w:rPr>
          <w:rFonts w:ascii="Times New Roman" w:eastAsia="Times New Roman" w:hAnsi="Times New Roman" w:cs="Times New Roman"/>
          <w:noProof/>
          <w:sz w:val="24"/>
          <w:szCs w:val="24"/>
          <w:lang w:val="en-IN" w:eastAsia="en-IN"/>
        </w:rPr>
        <w:t>:</w:t>
      </w:r>
    </w:p>
    <w:p w14:paraId="6437853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MUST have:</w:t>
      </w:r>
    </w:p>
    <w:p w14:paraId="40FED1B8" w14:textId="77777777" w:rsidR="00E804CC" w:rsidRPr="00E804CC" w:rsidRDefault="00E804CC" w:rsidP="00E804CC">
      <w:pPr>
        <w:numPr>
          <w:ilvl w:val="0"/>
          <w:numId w:val="123"/>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Integration_Developer</w:t>
      </w:r>
    </w:p>
    <w:p w14:paraId="0AC05CE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 missing:</w:t>
      </w:r>
    </w:p>
    <w:p w14:paraId="10B8FAB0" w14:textId="77777777" w:rsidR="00E804CC" w:rsidRPr="00E804CC" w:rsidRDefault="00E804CC" w:rsidP="00E804CC">
      <w:pPr>
        <w:numPr>
          <w:ilvl w:val="0"/>
          <w:numId w:val="12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Assign it</w:t>
      </w:r>
    </w:p>
    <w:p w14:paraId="2375F394" w14:textId="77777777" w:rsidR="00E804CC" w:rsidRPr="00E804CC" w:rsidRDefault="00E804CC" w:rsidP="00E804CC">
      <w:pPr>
        <w:numPr>
          <w:ilvl w:val="0"/>
          <w:numId w:val="12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Log out &amp; log in again</w:t>
      </w:r>
    </w:p>
    <w:p w14:paraId="7F0E2CB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Without this role, CPI UI won’t open.</w:t>
      </w:r>
    </w:p>
    <w:p w14:paraId="5DD71C6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4C08903">
          <v:rect id="_x0000_i8248" style="width:0;height:1.5pt" o:hralign="center" o:hrstd="t" o:hr="t" fillcolor="#a0a0a0" stroked="f"/>
        </w:pict>
      </w:r>
    </w:p>
    <w:p w14:paraId="206ABD2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FIX 4: Try Alternate Entry (Hidden but works)</w:t>
      </w:r>
    </w:p>
    <w:p w14:paraId="39E700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From Integration Suite home:</w:t>
      </w:r>
    </w:p>
    <w:p w14:paraId="6E13693C" w14:textId="77777777" w:rsidR="00E804CC" w:rsidRPr="00E804CC" w:rsidRDefault="00E804CC" w:rsidP="00E804CC">
      <w:pPr>
        <w:numPr>
          <w:ilvl w:val="0"/>
          <w:numId w:val="12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(hamburger menu)</w:t>
      </w:r>
      <w:r w:rsidRPr="00E804CC">
        <w:rPr>
          <w:rFonts w:ascii="Times New Roman" w:eastAsia="Times New Roman" w:hAnsi="Times New Roman" w:cs="Times New Roman"/>
          <w:noProof/>
          <w:sz w:val="24"/>
          <w:szCs w:val="24"/>
          <w:lang w:val="en-IN" w:eastAsia="en-IN"/>
        </w:rPr>
        <w:t xml:space="preserve"> top-left</w:t>
      </w:r>
    </w:p>
    <w:p w14:paraId="79B90D31" w14:textId="77777777" w:rsidR="00E804CC" w:rsidRPr="00E804CC" w:rsidRDefault="00E804CC" w:rsidP="00E804CC">
      <w:pPr>
        <w:numPr>
          <w:ilvl w:val="0"/>
          <w:numId w:val="12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Look for </w:t>
      </w:r>
      <w:r w:rsidRPr="00E804CC">
        <w:rPr>
          <w:rFonts w:ascii="Times New Roman" w:eastAsia="Times New Roman" w:hAnsi="Times New Roman" w:cs="Times New Roman"/>
          <w:b/>
          <w:bCs/>
          <w:noProof/>
          <w:sz w:val="24"/>
          <w:szCs w:val="24"/>
          <w:lang w:val="en-IN" w:eastAsia="en-IN"/>
        </w:rPr>
        <w:t>Cloud Integration</w:t>
      </w:r>
    </w:p>
    <w:p w14:paraId="4B3C0E4E" w14:textId="77777777" w:rsidR="00E804CC" w:rsidRPr="00E804CC" w:rsidRDefault="00E804CC" w:rsidP="00E804CC">
      <w:pPr>
        <w:numPr>
          <w:ilvl w:val="0"/>
          <w:numId w:val="12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Click it directly</w:t>
      </w:r>
    </w:p>
    <w:p w14:paraId="59FDA9C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9551F1E">
          <v:rect id="_x0000_i8249" style="width:0;height:1.5pt" o:hralign="center" o:hrstd="t" o:hr="t" fillcolor="#a0a0a0" stroked="f"/>
        </w:pict>
      </w:r>
    </w:p>
    <w:p w14:paraId="73669F7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NOT to do</w:t>
      </w:r>
    </w:p>
    <w:p w14:paraId="43007B36" w14:textId="77777777" w:rsidR="00E804CC" w:rsidRPr="00E804CC" w:rsidRDefault="00E804CC" w:rsidP="00E804CC">
      <w:pPr>
        <w:numPr>
          <w:ilvl w:val="0"/>
          <w:numId w:val="126"/>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re-provision</w:t>
      </w:r>
    </w:p>
    <w:p w14:paraId="04839E83" w14:textId="77777777" w:rsidR="00E804CC" w:rsidRPr="00E804CC" w:rsidRDefault="00E804CC" w:rsidP="00E804CC">
      <w:pPr>
        <w:numPr>
          <w:ilvl w:val="0"/>
          <w:numId w:val="126"/>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deactivate capability</w:t>
      </w:r>
    </w:p>
    <w:p w14:paraId="4864BD8A" w14:textId="77777777" w:rsidR="00E804CC" w:rsidRPr="00E804CC" w:rsidRDefault="00E804CC" w:rsidP="00E804CC">
      <w:pPr>
        <w:numPr>
          <w:ilvl w:val="0"/>
          <w:numId w:val="126"/>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create new trial</w:t>
      </w:r>
    </w:p>
    <w:p w14:paraId="5BC82894" w14:textId="77777777" w:rsidR="00E804CC" w:rsidRPr="00E804CC" w:rsidRDefault="00E804CC" w:rsidP="00E804CC">
      <w:pPr>
        <w:numPr>
          <w:ilvl w:val="0"/>
          <w:numId w:val="126"/>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Don’t keep clicking repeatedly</w:t>
      </w:r>
    </w:p>
    <w:p w14:paraId="28C9A09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 setup is </w:t>
      </w:r>
      <w:r w:rsidRPr="00E804CC">
        <w:rPr>
          <w:rFonts w:ascii="Times New Roman" w:eastAsia="Times New Roman" w:hAnsi="Times New Roman" w:cs="Times New Roman"/>
          <w:b/>
          <w:bCs/>
          <w:noProof/>
          <w:sz w:val="24"/>
          <w:szCs w:val="24"/>
          <w:lang w:val="en-IN" w:eastAsia="en-IN"/>
        </w:rPr>
        <w:t>already correct</w:t>
      </w:r>
      <w:r w:rsidRPr="00E804CC">
        <w:rPr>
          <w:rFonts w:ascii="Times New Roman" w:eastAsia="Times New Roman" w:hAnsi="Times New Roman" w:cs="Times New Roman"/>
          <w:noProof/>
          <w:sz w:val="24"/>
          <w:szCs w:val="24"/>
          <w:lang w:val="en-IN" w:eastAsia="en-IN"/>
        </w:rPr>
        <w:t>.</w:t>
      </w:r>
    </w:p>
    <w:p w14:paraId="5A23819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197925F">
          <v:rect id="_x0000_i8250" style="width:0;height:1.5pt" o:hralign="center" o:hrstd="t" o:hr="t" fillcolor="#a0a0a0" stroked="f"/>
        </w:pict>
      </w:r>
    </w:p>
    <w:p w14:paraId="1F30A1C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VERY IMPORTANT QUESTION (Reply with ONE line)</w:t>
      </w:r>
    </w:p>
    <w:p w14:paraId="27BA3FA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Please tell me </w:t>
      </w:r>
      <w:r w:rsidRPr="00E804CC">
        <w:rPr>
          <w:rFonts w:ascii="Times New Roman" w:eastAsia="Times New Roman" w:hAnsi="Times New Roman" w:cs="Times New Roman"/>
          <w:b/>
          <w:bCs/>
          <w:noProof/>
          <w:sz w:val="24"/>
          <w:szCs w:val="24"/>
          <w:lang w:val="en-IN" w:eastAsia="en-IN"/>
        </w:rPr>
        <w:t>exactly what happens</w:t>
      </w:r>
      <w:r w:rsidRPr="00E804CC">
        <w:rPr>
          <w:rFonts w:ascii="Times New Roman" w:eastAsia="Times New Roman" w:hAnsi="Times New Roman" w:cs="Times New Roman"/>
          <w:noProof/>
          <w:sz w:val="24"/>
          <w:szCs w:val="24"/>
          <w:lang w:val="en-IN" w:eastAsia="en-IN"/>
        </w:rPr>
        <w:t xml:space="preserve"> when you click </w:t>
      </w:r>
      <w:r w:rsidRPr="00E804CC">
        <w:rPr>
          <w:rFonts w:ascii="Times New Roman" w:eastAsia="Times New Roman" w:hAnsi="Times New Roman" w:cs="Times New Roman"/>
          <w:b/>
          <w:bCs/>
          <w:noProof/>
          <w:sz w:val="24"/>
          <w:szCs w:val="24"/>
          <w:lang w:val="en-IN" w:eastAsia="en-IN"/>
        </w:rPr>
        <w:t>Build Integration Scenarios</w:t>
      </w:r>
      <w:r w:rsidRPr="00E804CC">
        <w:rPr>
          <w:rFonts w:ascii="Times New Roman" w:eastAsia="Times New Roman" w:hAnsi="Times New Roman" w:cs="Times New Roman"/>
          <w:noProof/>
          <w:sz w:val="24"/>
          <w:szCs w:val="24"/>
          <w:lang w:val="en-IN" w:eastAsia="en-IN"/>
        </w:rPr>
        <w:t>:</w:t>
      </w:r>
    </w:p>
    <w:p w14:paraId="2F28E20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Blank page</w:t>
      </w:r>
      <w:r w:rsidRPr="00E804CC">
        <w:rPr>
          <w:rFonts w:ascii="Times New Roman" w:eastAsia="Times New Roman" w:hAnsi="Times New Roman" w:cs="Times New Roman"/>
          <w:noProof/>
          <w:sz w:val="24"/>
          <w:szCs w:val="24"/>
          <w:lang w:val="en-IN" w:eastAsia="en-IN"/>
        </w:rPr>
        <w:br/>
        <w:t>2️</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Page loads forever</w:t>
      </w:r>
      <w:r w:rsidRPr="00E804CC">
        <w:rPr>
          <w:rFonts w:ascii="Times New Roman" w:eastAsia="Times New Roman" w:hAnsi="Times New Roman" w:cs="Times New Roman"/>
          <w:noProof/>
          <w:sz w:val="24"/>
          <w:szCs w:val="24"/>
          <w:lang w:val="en-IN" w:eastAsia="en-IN"/>
        </w:rPr>
        <w:br/>
        <w:t>3️</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Nothing happens at all</w:t>
      </w:r>
      <w:r w:rsidRPr="00E804CC">
        <w:rPr>
          <w:rFonts w:ascii="Times New Roman" w:eastAsia="Times New Roman" w:hAnsi="Times New Roman" w:cs="Times New Roman"/>
          <w:noProof/>
          <w:sz w:val="24"/>
          <w:szCs w:val="24"/>
          <w:lang w:val="en-IN" w:eastAsia="en-IN"/>
        </w:rPr>
        <w:br/>
        <w:t>4️</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Error message (write text)</w:t>
      </w:r>
    </w:p>
    <w:p w14:paraId="4E730F4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Based on your answer, I’ll give you the </w:t>
      </w:r>
      <w:r w:rsidRPr="00E804CC">
        <w:rPr>
          <w:rFonts w:ascii="Times New Roman" w:eastAsia="Times New Roman" w:hAnsi="Times New Roman" w:cs="Times New Roman"/>
          <w:b/>
          <w:bCs/>
          <w:noProof/>
          <w:sz w:val="24"/>
          <w:szCs w:val="24"/>
          <w:lang w:val="en-IN" w:eastAsia="en-IN"/>
        </w:rPr>
        <w:t>exact final fix</w:t>
      </w:r>
      <w:r w:rsidRPr="00E804CC">
        <w:rPr>
          <w:rFonts w:ascii="Times New Roman" w:eastAsia="Times New Roman" w:hAnsi="Times New Roman" w:cs="Times New Roman"/>
          <w:noProof/>
          <w:sz w:val="24"/>
          <w:szCs w:val="24"/>
          <w:lang w:val="en-IN" w:eastAsia="en-IN"/>
        </w:rPr>
        <w:t>.</w:t>
      </w:r>
    </w:p>
    <w:p w14:paraId="2F1D617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You’re </w:t>
      </w:r>
      <w:r w:rsidRPr="00E804CC">
        <w:rPr>
          <w:rFonts w:ascii="Times New Roman" w:eastAsia="Times New Roman" w:hAnsi="Times New Roman" w:cs="Times New Roman"/>
          <w:b/>
          <w:bCs/>
          <w:noProof/>
          <w:sz w:val="24"/>
          <w:szCs w:val="24"/>
          <w:lang w:val="en-IN" w:eastAsia="en-IN"/>
        </w:rPr>
        <w:t>very close</w:t>
      </w:r>
      <w:r w:rsidRPr="00E804CC">
        <w:rPr>
          <w:rFonts w:ascii="Times New Roman" w:eastAsia="Times New Roman" w:hAnsi="Times New Roman" w:cs="Times New Roman"/>
          <w:noProof/>
          <w:sz w:val="24"/>
          <w:szCs w:val="24"/>
          <w:lang w:val="en-IN" w:eastAsia="en-IN"/>
        </w:rPr>
        <w:t xml:space="preserve"> — this is the last annoying UI hurdle </w:t>
      </w:r>
      <w:r w:rsidRPr="00E804CC">
        <w:rPr>
          <w:rFonts w:ascii="Segoe UI Emoji" w:eastAsia="Times New Roman" w:hAnsi="Segoe UI Emoji" w:cs="Segoe UI Emoji"/>
          <w:noProof/>
          <w:sz w:val="24"/>
          <w:szCs w:val="24"/>
          <w:lang w:val="en-IN" w:eastAsia="en-IN"/>
        </w:rPr>
        <w:t>💪</w:t>
      </w:r>
    </w:p>
    <w:p w14:paraId="15301FAB" w14:textId="0D13B72A"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6ED7237F" wp14:editId="5416E31D">
                <wp:extent cx="18288000" cy="10287000"/>
                <wp:effectExtent l="0" t="0" r="0" b="0"/>
                <wp:docPr id="1222771195"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E8B9E" id="Rectangle 51"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723BA10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i am still here i am unable to enter cpi</w:t>
      </w:r>
    </w:p>
    <w:p w14:paraId="749CCB4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Thank you for the screenshot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Now it’s </w:t>
      </w:r>
      <w:r w:rsidRPr="00E804CC">
        <w:rPr>
          <w:rFonts w:ascii="Times New Roman" w:eastAsia="Times New Roman" w:hAnsi="Times New Roman" w:cs="Times New Roman"/>
          <w:b/>
          <w:bCs/>
          <w:noProof/>
          <w:sz w:val="24"/>
          <w:szCs w:val="24"/>
          <w:lang w:val="en-IN" w:eastAsia="en-IN"/>
        </w:rPr>
        <w:t>crystal clear what the problem is</w:t>
      </w:r>
      <w:r w:rsidRPr="00E804CC">
        <w:rPr>
          <w:rFonts w:ascii="Times New Roman" w:eastAsia="Times New Roman" w:hAnsi="Times New Roman" w:cs="Times New Roman"/>
          <w:noProof/>
          <w:sz w:val="24"/>
          <w:szCs w:val="24"/>
          <w:lang w:val="en-IN" w:eastAsia="en-IN"/>
        </w:rPr>
        <w:t xml:space="preserve"> — and this is the </w:t>
      </w:r>
      <w:r w:rsidRPr="00E804CC">
        <w:rPr>
          <w:rFonts w:ascii="Times New Roman" w:eastAsia="Times New Roman" w:hAnsi="Times New Roman" w:cs="Times New Roman"/>
          <w:b/>
          <w:bCs/>
          <w:noProof/>
          <w:sz w:val="24"/>
          <w:szCs w:val="24"/>
          <w:lang w:val="en-IN" w:eastAsia="en-IN"/>
        </w:rPr>
        <w:t>LAST missing piece</w:t>
      </w:r>
      <w:r w:rsidRPr="00E804CC">
        <w:rPr>
          <w:rFonts w:ascii="Times New Roman" w:eastAsia="Times New Roman" w:hAnsi="Times New Roman" w:cs="Times New Roman"/>
          <w:noProof/>
          <w:sz w:val="24"/>
          <w:szCs w:val="24"/>
          <w:lang w:val="en-IN" w:eastAsia="en-IN"/>
        </w:rPr>
        <w:t>.</w:t>
      </w:r>
    </w:p>
    <w:p w14:paraId="3E2F3EE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w:t>
      </w:r>
      <w:r w:rsidRPr="00E804CC">
        <w:rPr>
          <w:rFonts w:ascii="Times New Roman" w:eastAsia="Times New Roman" w:hAnsi="Times New Roman" w:cs="Times New Roman"/>
          <w:b/>
          <w:bCs/>
          <w:noProof/>
          <w:sz w:val="24"/>
          <w:szCs w:val="24"/>
          <w:lang w:val="en-IN" w:eastAsia="en-IN"/>
        </w:rPr>
        <w:t>NOT inside CPI yet</w:t>
      </w:r>
      <w:r w:rsidRPr="00E804CC">
        <w:rPr>
          <w:rFonts w:ascii="Times New Roman" w:eastAsia="Times New Roman" w:hAnsi="Times New Roman" w:cs="Times New Roman"/>
          <w:noProof/>
          <w:sz w:val="24"/>
          <w:szCs w:val="24"/>
          <w:lang w:val="en-IN" w:eastAsia="en-IN"/>
        </w:rPr>
        <w:t xml:space="preserve"> because of </w:t>
      </w:r>
      <w:r w:rsidRPr="00E804CC">
        <w:rPr>
          <w:rFonts w:ascii="Times New Roman" w:eastAsia="Times New Roman" w:hAnsi="Times New Roman" w:cs="Times New Roman"/>
          <w:b/>
          <w:bCs/>
          <w:noProof/>
          <w:sz w:val="24"/>
          <w:szCs w:val="24"/>
          <w:lang w:val="en-IN" w:eastAsia="en-IN"/>
        </w:rPr>
        <w:t>ROLE ASSIGNMENT</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Right now, you only have </w:t>
      </w:r>
      <w:r w:rsidRPr="00E804CC">
        <w:rPr>
          <w:rFonts w:ascii="Times New Roman" w:eastAsia="Times New Roman" w:hAnsi="Times New Roman" w:cs="Times New Roman"/>
          <w:b/>
          <w:bCs/>
          <w:noProof/>
          <w:sz w:val="24"/>
          <w:szCs w:val="24"/>
          <w:lang w:val="en-IN" w:eastAsia="en-IN"/>
        </w:rPr>
        <w:t>Provisioning role</w:t>
      </w:r>
      <w:r w:rsidRPr="00E804CC">
        <w:rPr>
          <w:rFonts w:ascii="Times New Roman" w:eastAsia="Times New Roman" w:hAnsi="Times New Roman" w:cs="Times New Roman"/>
          <w:noProof/>
          <w:sz w:val="24"/>
          <w:szCs w:val="24"/>
          <w:lang w:val="en-IN" w:eastAsia="en-IN"/>
        </w:rPr>
        <w:t xml:space="preserve">, not </w:t>
      </w:r>
      <w:r w:rsidRPr="00E804CC">
        <w:rPr>
          <w:rFonts w:ascii="Times New Roman" w:eastAsia="Times New Roman" w:hAnsi="Times New Roman" w:cs="Times New Roman"/>
          <w:b/>
          <w:bCs/>
          <w:noProof/>
          <w:sz w:val="24"/>
          <w:szCs w:val="24"/>
          <w:lang w:val="en-IN" w:eastAsia="en-IN"/>
        </w:rPr>
        <w:t>Developer role</w:t>
      </w:r>
      <w:r w:rsidRPr="00E804CC">
        <w:rPr>
          <w:rFonts w:ascii="Times New Roman" w:eastAsia="Times New Roman" w:hAnsi="Times New Roman" w:cs="Times New Roman"/>
          <w:noProof/>
          <w:sz w:val="24"/>
          <w:szCs w:val="24"/>
          <w:lang w:val="en-IN" w:eastAsia="en-IN"/>
        </w:rPr>
        <w:t>.</w:t>
      </w:r>
    </w:p>
    <w:p w14:paraId="358C20B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Let’s fix this </w:t>
      </w:r>
      <w:r w:rsidRPr="00E804CC">
        <w:rPr>
          <w:rFonts w:ascii="Times New Roman" w:eastAsia="Times New Roman" w:hAnsi="Times New Roman" w:cs="Times New Roman"/>
          <w:b/>
          <w:bCs/>
          <w:noProof/>
          <w:sz w:val="24"/>
          <w:szCs w:val="24"/>
          <w:lang w:val="en-IN" w:eastAsia="en-IN"/>
        </w:rPr>
        <w:t>cleanly and finally</w:t>
      </w:r>
      <w:r w:rsidRPr="00E804CC">
        <w:rPr>
          <w:rFonts w:ascii="Times New Roman" w:eastAsia="Times New Roman" w:hAnsi="Times New Roman" w:cs="Times New Roman"/>
          <w:noProof/>
          <w:sz w:val="24"/>
          <w:szCs w:val="24"/>
          <w:lang w:val="en-IN" w:eastAsia="en-IN"/>
        </w:rPr>
        <w:t>.</w:t>
      </w:r>
    </w:p>
    <w:p w14:paraId="5BD00AA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E79A8EF">
          <v:rect id="_x0000_i8252" style="width:0;height:1.5pt" o:hralign="center" o:hrstd="t" o:hr="t" fillcolor="#a0a0a0" stroked="f"/>
        </w:pict>
      </w:r>
    </w:p>
    <w:p w14:paraId="5735CAB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YOU ARE STUCK (IMPORTANT)</w:t>
      </w:r>
    </w:p>
    <w:p w14:paraId="45AF8A3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From your screenshot:</w:t>
      </w:r>
    </w:p>
    <w:p w14:paraId="7A56BD8A" w14:textId="77777777" w:rsidR="00E804CC" w:rsidRPr="00E804CC" w:rsidRDefault="00E804CC" w:rsidP="00E804CC">
      <w:pPr>
        <w:numPr>
          <w:ilvl w:val="0"/>
          <w:numId w:val="1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Integration Suite → </w:t>
      </w:r>
      <w:r w:rsidRPr="00E804CC">
        <w:rPr>
          <w:rFonts w:ascii="Times New Roman" w:eastAsia="Times New Roman" w:hAnsi="Times New Roman" w:cs="Times New Roman"/>
          <w:b/>
          <w:bCs/>
          <w:noProof/>
          <w:sz w:val="24"/>
          <w:szCs w:val="24"/>
          <w:lang w:val="en-IN" w:eastAsia="en-IN"/>
        </w:rPr>
        <w:t>Subscribed</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6CB25B9B" w14:textId="77777777" w:rsidR="00E804CC" w:rsidRPr="00E804CC" w:rsidRDefault="00E804CC" w:rsidP="00E804CC">
      <w:pPr>
        <w:numPr>
          <w:ilvl w:val="0"/>
          <w:numId w:val="1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Cloud Integration → </w:t>
      </w:r>
      <w:r w:rsidRPr="00E804CC">
        <w:rPr>
          <w:rFonts w:ascii="Times New Roman" w:eastAsia="Times New Roman" w:hAnsi="Times New Roman" w:cs="Times New Roman"/>
          <w:b/>
          <w:bCs/>
          <w:noProof/>
          <w:sz w:val="24"/>
          <w:szCs w:val="24"/>
          <w:lang w:val="en-IN" w:eastAsia="en-IN"/>
        </w:rPr>
        <w:t>Active</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1171288C" w14:textId="77777777" w:rsidR="00E804CC" w:rsidRPr="00E804CC" w:rsidRDefault="00E804CC" w:rsidP="00E804CC">
      <w:pPr>
        <w:numPr>
          <w:ilvl w:val="0"/>
          <w:numId w:val="1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BUT under </w:t>
      </w:r>
      <w:r w:rsidRPr="00E804CC">
        <w:rPr>
          <w:rFonts w:ascii="Times New Roman" w:eastAsia="Times New Roman" w:hAnsi="Times New Roman" w:cs="Times New Roman"/>
          <w:b/>
          <w:bCs/>
          <w:noProof/>
          <w:sz w:val="24"/>
          <w:szCs w:val="24"/>
          <w:lang w:val="en-IN" w:eastAsia="en-IN"/>
        </w:rPr>
        <w:t>Roles</w:t>
      </w:r>
      <w:r w:rsidRPr="00E804CC">
        <w:rPr>
          <w:rFonts w:ascii="Times New Roman" w:eastAsia="Times New Roman" w:hAnsi="Times New Roman" w:cs="Times New Roman"/>
          <w:noProof/>
          <w:sz w:val="24"/>
          <w:szCs w:val="24"/>
          <w:lang w:val="en-IN" w:eastAsia="en-IN"/>
        </w:rPr>
        <w:t>, you only have:</w:t>
      </w:r>
    </w:p>
    <w:p w14:paraId="3D2D313E" w14:textId="77777777" w:rsidR="00E804CC" w:rsidRPr="00E804CC" w:rsidRDefault="00E804CC" w:rsidP="00E804CC">
      <w:pPr>
        <w:numPr>
          <w:ilvl w:val="1"/>
          <w:numId w:val="12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IntegrationProvisioningAdmin </w:t>
      </w:r>
      <w:r w:rsidRPr="00E804CC">
        <w:rPr>
          <w:rFonts w:ascii="Segoe UI Emoji" w:eastAsia="Times New Roman" w:hAnsi="Segoe UI Emoji" w:cs="Segoe UI Emoji"/>
          <w:noProof/>
          <w:sz w:val="24"/>
          <w:szCs w:val="24"/>
          <w:lang w:val="en-IN" w:eastAsia="en-IN"/>
        </w:rPr>
        <w:t>❌</w:t>
      </w:r>
    </w:p>
    <w:p w14:paraId="09C6DBB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role is </w:t>
      </w:r>
      <w:r w:rsidRPr="00E804CC">
        <w:rPr>
          <w:rFonts w:ascii="Times New Roman" w:eastAsia="Times New Roman" w:hAnsi="Times New Roman" w:cs="Times New Roman"/>
          <w:b/>
          <w:bCs/>
          <w:noProof/>
          <w:sz w:val="24"/>
          <w:szCs w:val="24"/>
          <w:lang w:val="en-IN" w:eastAsia="en-IN"/>
        </w:rPr>
        <w:t>ONLY for setup</w:t>
      </w:r>
      <w:r w:rsidRPr="00E804CC">
        <w:rPr>
          <w:rFonts w:ascii="Times New Roman" w:eastAsia="Times New Roman" w:hAnsi="Times New Roman" w:cs="Times New Roman"/>
          <w:noProof/>
          <w:sz w:val="24"/>
          <w:szCs w:val="24"/>
          <w:lang w:val="en-IN" w:eastAsia="en-IN"/>
        </w:rPr>
        <w:t>, NOT for using CPI.</w:t>
      </w:r>
    </w:p>
    <w:p w14:paraId="2CE793D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That’s why:</w:t>
      </w:r>
    </w:p>
    <w:p w14:paraId="4B1F2D7E" w14:textId="77777777" w:rsidR="00E804CC" w:rsidRPr="00E804CC" w:rsidRDefault="00E804CC" w:rsidP="00E804CC">
      <w:pPr>
        <w:numPr>
          <w:ilvl w:val="0"/>
          <w:numId w:val="12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Clicking </w:t>
      </w:r>
      <w:r w:rsidRPr="00E804CC">
        <w:rPr>
          <w:rFonts w:ascii="Times New Roman" w:eastAsia="Times New Roman" w:hAnsi="Times New Roman" w:cs="Times New Roman"/>
          <w:b/>
          <w:bCs/>
          <w:noProof/>
          <w:sz w:val="24"/>
          <w:szCs w:val="24"/>
          <w:lang w:val="en-IN" w:eastAsia="en-IN"/>
        </w:rPr>
        <w:t>Go to Application</w:t>
      </w:r>
      <w:r w:rsidRPr="00E804CC">
        <w:rPr>
          <w:rFonts w:ascii="Times New Roman" w:eastAsia="Times New Roman" w:hAnsi="Times New Roman" w:cs="Times New Roman"/>
          <w:noProof/>
          <w:sz w:val="24"/>
          <w:szCs w:val="24"/>
          <w:lang w:val="en-IN" w:eastAsia="en-IN"/>
        </w:rPr>
        <w:t xml:space="preserve"> does nothing</w:t>
      </w:r>
    </w:p>
    <w:p w14:paraId="06210FD2" w14:textId="77777777" w:rsidR="00E804CC" w:rsidRPr="00E804CC" w:rsidRDefault="00E804CC" w:rsidP="00E804CC">
      <w:pPr>
        <w:numPr>
          <w:ilvl w:val="0"/>
          <w:numId w:val="12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Build Integration Scenarios loops / goes nowhere</w:t>
      </w:r>
    </w:p>
    <w:p w14:paraId="3D68A4F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C52C4F3">
          <v:rect id="_x0000_i8253" style="width:0;height:1.5pt" o:hralign="center" o:hrstd="t" o:hr="t" fillcolor="#a0a0a0" stroked="f"/>
        </w:pict>
      </w:r>
    </w:p>
    <w:p w14:paraId="728E2C2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ROLE YOU ACTUALLY NEED</w:t>
      </w:r>
    </w:p>
    <w:p w14:paraId="53403DB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 ENTER CPI, you MUST have:</w:t>
      </w:r>
    </w:p>
    <w:p w14:paraId="628B764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REQUIRED ROLE COLLECTION</w:t>
      </w:r>
    </w:p>
    <w:p w14:paraId="1B449C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Integration_Developer</w:t>
      </w:r>
    </w:p>
    <w:p w14:paraId="322E91B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(Optional later: Integration_Administrator)</w:t>
      </w:r>
    </w:p>
    <w:p w14:paraId="3F98163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E5A55DF">
          <v:rect id="_x0000_i8254" style="width:0;height:1.5pt" o:hralign="center" o:hrstd="t" o:hr="t" fillcolor="#a0a0a0" stroked="f"/>
        </w:pict>
      </w:r>
    </w:p>
    <w:p w14:paraId="4898C01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FINAL FIX — DO THIS EXACTLY (NO SKIPPING)</w:t>
      </w:r>
    </w:p>
    <w:p w14:paraId="270E7EE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Go to Users (NOT Roles tab you’re on)</w:t>
      </w:r>
    </w:p>
    <w:p w14:paraId="722785D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Follow this path </w:t>
      </w:r>
      <w:r w:rsidRPr="00E804CC">
        <w:rPr>
          <w:rFonts w:ascii="Times New Roman" w:eastAsia="Times New Roman" w:hAnsi="Times New Roman" w:cs="Times New Roman"/>
          <w:b/>
          <w:bCs/>
          <w:noProof/>
          <w:sz w:val="24"/>
          <w:szCs w:val="24"/>
          <w:lang w:val="en-IN" w:eastAsia="en-IN"/>
        </w:rPr>
        <w:t>exactly</w:t>
      </w:r>
      <w:r w:rsidRPr="00E804CC">
        <w:rPr>
          <w:rFonts w:ascii="Times New Roman" w:eastAsia="Times New Roman" w:hAnsi="Times New Roman" w:cs="Times New Roman"/>
          <w:noProof/>
          <w:sz w:val="24"/>
          <w:szCs w:val="24"/>
          <w:lang w:val="en-IN" w:eastAsia="en-IN"/>
        </w:rPr>
        <w:t>:</w:t>
      </w:r>
    </w:p>
    <w:p w14:paraId="714650B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Subaccount</w:t>
      </w:r>
    </w:p>
    <w:p w14:paraId="31942F0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Security</w:t>
      </w:r>
    </w:p>
    <w:p w14:paraId="1CDC638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Users</w:t>
      </w:r>
    </w:p>
    <w:p w14:paraId="4DE2F8E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 NOT stay inside:</w:t>
      </w:r>
    </w:p>
    <w:p w14:paraId="17746F7F" w14:textId="77777777" w:rsidR="00E804CC" w:rsidRPr="00E804CC" w:rsidRDefault="00E804CC" w:rsidP="00E804CC">
      <w:pPr>
        <w:numPr>
          <w:ilvl w:val="0"/>
          <w:numId w:val="12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Instances &amp; Subscriptions</w:t>
      </w:r>
    </w:p>
    <w:p w14:paraId="68E614FB" w14:textId="77777777" w:rsidR="00E804CC" w:rsidRPr="00E804CC" w:rsidRDefault="00E804CC" w:rsidP="00E804CC">
      <w:pPr>
        <w:numPr>
          <w:ilvl w:val="0"/>
          <w:numId w:val="12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 Suite → Roles</w:t>
      </w:r>
      <w:r w:rsidRPr="00E804CC">
        <w:rPr>
          <w:rFonts w:ascii="Times New Roman" w:eastAsia="Times New Roman" w:hAnsi="Times New Roman" w:cs="Times New Roman"/>
          <w:noProof/>
          <w:sz w:val="24"/>
          <w:szCs w:val="24"/>
          <w:lang w:val="en-IN" w:eastAsia="en-IN"/>
        </w:rPr>
        <w:br/>
        <w:t xml:space="preserve">That page is </w:t>
      </w:r>
      <w:r w:rsidRPr="00E804CC">
        <w:rPr>
          <w:rFonts w:ascii="Times New Roman" w:eastAsia="Times New Roman" w:hAnsi="Times New Roman" w:cs="Times New Roman"/>
          <w:b/>
          <w:bCs/>
          <w:noProof/>
          <w:sz w:val="24"/>
          <w:szCs w:val="24"/>
          <w:lang w:val="en-IN" w:eastAsia="en-IN"/>
        </w:rPr>
        <w:t>NOT</w:t>
      </w:r>
      <w:r w:rsidRPr="00E804CC">
        <w:rPr>
          <w:rFonts w:ascii="Times New Roman" w:eastAsia="Times New Roman" w:hAnsi="Times New Roman" w:cs="Times New Roman"/>
          <w:noProof/>
          <w:sz w:val="24"/>
          <w:szCs w:val="24"/>
          <w:lang w:val="en-IN" w:eastAsia="en-IN"/>
        </w:rPr>
        <w:t xml:space="preserve"> where user access is granted.</w:t>
      </w:r>
    </w:p>
    <w:p w14:paraId="5DBFC3B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A9D43AC">
          <v:rect id="_x0000_i8255" style="width:0;height:1.5pt" o:hralign="center" o:hrstd="t" o:hr="t" fillcolor="#a0a0a0" stroked="f"/>
        </w:pict>
      </w:r>
    </w:p>
    <w:p w14:paraId="20C417D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Click on YOUR USER (email)</w:t>
      </w:r>
    </w:p>
    <w:p w14:paraId="1DD3CD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will see:</w:t>
      </w:r>
    </w:p>
    <w:p w14:paraId="618EEA3D" w14:textId="77777777" w:rsidR="00E804CC" w:rsidRPr="00E804CC" w:rsidRDefault="00E804CC" w:rsidP="00E804CC">
      <w:pPr>
        <w:numPr>
          <w:ilvl w:val="0"/>
          <w:numId w:val="13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Your email ID (avdhutpatil987@gmail.com)</w:t>
      </w:r>
    </w:p>
    <w:p w14:paraId="42BCFF6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Click it.</w:t>
      </w:r>
    </w:p>
    <w:p w14:paraId="679ED2B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E39FA79">
          <v:rect id="_x0000_i8256" style="width:0;height:1.5pt" o:hralign="center" o:hrstd="t" o:hr="t" fillcolor="#a0a0a0" stroked="f"/>
        </w:pict>
      </w:r>
    </w:p>
    <w:p w14:paraId="53063DB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 Assign Role Collection</w:t>
      </w:r>
    </w:p>
    <w:p w14:paraId="317BB9FB" w14:textId="77777777" w:rsidR="00E804CC" w:rsidRPr="00E804CC" w:rsidRDefault="00E804CC" w:rsidP="00E804CC">
      <w:pPr>
        <w:numPr>
          <w:ilvl w:val="0"/>
          <w:numId w:val="13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Assign Role Collection</w:t>
      </w:r>
    </w:p>
    <w:p w14:paraId="729A93BE" w14:textId="77777777" w:rsidR="00E804CC" w:rsidRPr="00E804CC" w:rsidRDefault="00E804CC" w:rsidP="00E804CC">
      <w:pPr>
        <w:numPr>
          <w:ilvl w:val="0"/>
          <w:numId w:val="13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Search for:</w:t>
      </w:r>
    </w:p>
    <w:p w14:paraId="2F22DDC1" w14:textId="77777777" w:rsidR="00E804CC" w:rsidRPr="00E804CC" w:rsidRDefault="00E804CC" w:rsidP="00E804CC">
      <w:pPr>
        <w:numPr>
          <w:ilvl w:val="0"/>
          <w:numId w:val="131"/>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Integration_Developer</w:t>
      </w:r>
    </w:p>
    <w:p w14:paraId="67A20728" w14:textId="77777777" w:rsidR="00E804CC" w:rsidRPr="00E804CC" w:rsidRDefault="00E804CC" w:rsidP="00E804CC">
      <w:pPr>
        <w:numPr>
          <w:ilvl w:val="0"/>
          <w:numId w:val="13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Select it</w:t>
      </w:r>
    </w:p>
    <w:p w14:paraId="4DF985C3" w14:textId="77777777" w:rsidR="00E804CC" w:rsidRPr="00E804CC" w:rsidRDefault="00E804CC" w:rsidP="00E804CC">
      <w:pPr>
        <w:numPr>
          <w:ilvl w:val="0"/>
          <w:numId w:val="13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Assign</w:t>
      </w:r>
    </w:p>
    <w:p w14:paraId="788D69D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 available, also assign:</w:t>
      </w:r>
    </w:p>
    <w:p w14:paraId="64219147" w14:textId="77777777" w:rsidR="00E804CC" w:rsidRPr="00E804CC" w:rsidRDefault="00E804CC" w:rsidP="00E804CC">
      <w:pPr>
        <w:numPr>
          <w:ilvl w:val="0"/>
          <w:numId w:val="13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Integration_Administrator (optional)</w:t>
      </w:r>
    </w:p>
    <w:p w14:paraId="76CF318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14AB766">
          <v:rect id="_x0000_i8257" style="width:0;height:1.5pt" o:hralign="center" o:hrstd="t" o:hr="t" fillcolor="#a0a0a0" stroked="f"/>
        </w:pict>
      </w:r>
    </w:p>
    <w:p w14:paraId="05ABCEA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4: LOG OUT (MANDATORY)</w:t>
      </w:r>
    </w:p>
    <w:p w14:paraId="2B22AE2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step is non-negotiable.</w:t>
      </w:r>
    </w:p>
    <w:p w14:paraId="6C803328" w14:textId="77777777" w:rsidR="00E804CC" w:rsidRPr="00E804CC" w:rsidRDefault="00E804CC" w:rsidP="00E804CC">
      <w:pPr>
        <w:numPr>
          <w:ilvl w:val="0"/>
          <w:numId w:val="13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Log out from SAP</w:t>
      </w:r>
    </w:p>
    <w:p w14:paraId="0D3784B0" w14:textId="77777777" w:rsidR="00E804CC" w:rsidRPr="00E804CC" w:rsidRDefault="00E804CC" w:rsidP="00E804CC">
      <w:pPr>
        <w:numPr>
          <w:ilvl w:val="0"/>
          <w:numId w:val="13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Close ALL browser tabs</w:t>
      </w:r>
    </w:p>
    <w:p w14:paraId="25EA10DB" w14:textId="77777777" w:rsidR="00E804CC" w:rsidRPr="00E804CC" w:rsidRDefault="00E804CC" w:rsidP="00E804CC">
      <w:pPr>
        <w:numPr>
          <w:ilvl w:val="0"/>
          <w:numId w:val="13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 </w:t>
      </w:r>
      <w:r w:rsidRPr="00E804CC">
        <w:rPr>
          <w:rFonts w:ascii="Times New Roman" w:eastAsia="Times New Roman" w:hAnsi="Times New Roman" w:cs="Times New Roman"/>
          <w:b/>
          <w:bCs/>
          <w:noProof/>
          <w:sz w:val="24"/>
          <w:szCs w:val="24"/>
          <w:lang w:val="en-IN" w:eastAsia="en-IN"/>
        </w:rPr>
        <w:t>Chrome Incognito</w:t>
      </w:r>
    </w:p>
    <w:p w14:paraId="1F956EE3" w14:textId="77777777" w:rsidR="00E804CC" w:rsidRPr="00E804CC" w:rsidRDefault="00E804CC" w:rsidP="00E804CC">
      <w:pPr>
        <w:numPr>
          <w:ilvl w:val="0"/>
          <w:numId w:val="13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Log in again</w:t>
      </w:r>
    </w:p>
    <w:p w14:paraId="42CBBF5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A6A6374">
          <v:rect id="_x0000_i8258" style="width:0;height:1.5pt" o:hralign="center" o:hrstd="t" o:hr="t" fillcolor="#a0a0a0" stroked="f"/>
        </w:pict>
      </w:r>
    </w:p>
    <w:p w14:paraId="1D77AA3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5: Enter CPI </w:t>
      </w:r>
      <w:r w:rsidRPr="00E804CC">
        <w:rPr>
          <w:rFonts w:ascii="Segoe UI Emoji" w:eastAsia="Times New Roman" w:hAnsi="Segoe UI Emoji" w:cs="Segoe UI Emoji"/>
          <w:b/>
          <w:bCs/>
          <w:noProof/>
          <w:sz w:val="24"/>
          <w:szCs w:val="24"/>
          <w:lang w:val="en-IN" w:eastAsia="en-IN"/>
        </w:rPr>
        <w:t>🚀</w:t>
      </w:r>
    </w:p>
    <w:p w14:paraId="12CA02B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Now go to:</w:t>
      </w:r>
    </w:p>
    <w:p w14:paraId="6AD798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 Suite</w:t>
      </w:r>
    </w:p>
    <w:p w14:paraId="6BFC750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Build Integration Scenarios</w:t>
      </w:r>
    </w:p>
    <w:p w14:paraId="4F239B7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Cloud Integration</w:t>
      </w:r>
    </w:p>
    <w:p w14:paraId="2410D89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WILL see:</w:t>
      </w:r>
    </w:p>
    <w:p w14:paraId="3550D119" w14:textId="77777777" w:rsidR="00E804CC" w:rsidRPr="00E804CC" w:rsidRDefault="00E804CC" w:rsidP="00E804CC">
      <w:pPr>
        <w:numPr>
          <w:ilvl w:val="0"/>
          <w:numId w:val="13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Design</w:t>
      </w:r>
    </w:p>
    <w:p w14:paraId="78727C2D" w14:textId="77777777" w:rsidR="00E804CC" w:rsidRPr="00E804CC" w:rsidRDefault="00E804CC" w:rsidP="00E804CC">
      <w:pPr>
        <w:numPr>
          <w:ilvl w:val="0"/>
          <w:numId w:val="13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Monitor</w:t>
      </w:r>
    </w:p>
    <w:p w14:paraId="5B12D138" w14:textId="77777777" w:rsidR="00E804CC" w:rsidRPr="00E804CC" w:rsidRDefault="00E804CC" w:rsidP="00E804CC">
      <w:pPr>
        <w:numPr>
          <w:ilvl w:val="0"/>
          <w:numId w:val="13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Settings</w:t>
      </w:r>
    </w:p>
    <w:p w14:paraId="7BF1296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THIS IS SAP CPI</w:t>
      </w:r>
    </w:p>
    <w:p w14:paraId="6DCD7ED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E7610BD">
          <v:rect id="_x0000_i8259" style="width:0;height:1.5pt" o:hralign="center" o:hrstd="t" o:hr="t" fillcolor="#a0a0a0" stroked="f"/>
        </w:pict>
      </w:r>
    </w:p>
    <w:p w14:paraId="7F883A8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THIS CONFUSES EVERYONE</w:t>
      </w:r>
    </w:p>
    <w:p w14:paraId="283B0678" w14:textId="77777777" w:rsidR="00E804CC" w:rsidRPr="00E804CC" w:rsidRDefault="00E804CC" w:rsidP="00E804CC">
      <w:pPr>
        <w:numPr>
          <w:ilvl w:val="0"/>
          <w:numId w:val="13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UI shows </w:t>
      </w:r>
      <w:r w:rsidRPr="00E804CC">
        <w:rPr>
          <w:rFonts w:ascii="Times New Roman" w:eastAsia="Times New Roman" w:hAnsi="Times New Roman" w:cs="Times New Roman"/>
          <w:b/>
          <w:bCs/>
          <w:noProof/>
          <w:sz w:val="24"/>
          <w:szCs w:val="24"/>
          <w:lang w:val="en-IN" w:eastAsia="en-IN"/>
        </w:rPr>
        <w:t>Roles</w:t>
      </w:r>
      <w:r w:rsidRPr="00E804CC">
        <w:rPr>
          <w:rFonts w:ascii="Times New Roman" w:eastAsia="Times New Roman" w:hAnsi="Times New Roman" w:cs="Times New Roman"/>
          <w:noProof/>
          <w:sz w:val="24"/>
          <w:szCs w:val="24"/>
          <w:lang w:val="en-IN" w:eastAsia="en-IN"/>
        </w:rPr>
        <w:t xml:space="preserve"> in multiple places</w:t>
      </w:r>
    </w:p>
    <w:p w14:paraId="7B73FBF0" w14:textId="77777777" w:rsidR="00E804CC" w:rsidRPr="00E804CC" w:rsidRDefault="00E804CC" w:rsidP="00E804CC">
      <w:pPr>
        <w:numPr>
          <w:ilvl w:val="0"/>
          <w:numId w:val="13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Only </w:t>
      </w:r>
      <w:r w:rsidRPr="00E804CC">
        <w:rPr>
          <w:rFonts w:ascii="Times New Roman" w:eastAsia="Times New Roman" w:hAnsi="Times New Roman" w:cs="Times New Roman"/>
          <w:b/>
          <w:bCs/>
          <w:noProof/>
          <w:sz w:val="24"/>
          <w:szCs w:val="24"/>
          <w:lang w:val="en-IN" w:eastAsia="en-IN"/>
        </w:rPr>
        <w:t>Security → Users → Role Collections</w:t>
      </w:r>
      <w:r w:rsidRPr="00E804CC">
        <w:rPr>
          <w:rFonts w:ascii="Times New Roman" w:eastAsia="Times New Roman" w:hAnsi="Times New Roman" w:cs="Times New Roman"/>
          <w:noProof/>
          <w:sz w:val="24"/>
          <w:szCs w:val="24"/>
          <w:lang w:val="en-IN" w:eastAsia="en-IN"/>
        </w:rPr>
        <w:t xml:space="preserve"> actually grants access</w:t>
      </w:r>
    </w:p>
    <w:p w14:paraId="2B9517EE" w14:textId="77777777" w:rsidR="00E804CC" w:rsidRPr="00E804CC" w:rsidRDefault="00E804CC" w:rsidP="00E804CC">
      <w:pPr>
        <w:numPr>
          <w:ilvl w:val="0"/>
          <w:numId w:val="13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Provisioning role ≠ usage role</w:t>
      </w:r>
    </w:p>
    <w:p w14:paraId="11C3D51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did nothing wrong — this is a </w:t>
      </w:r>
      <w:r w:rsidRPr="00E804CC">
        <w:rPr>
          <w:rFonts w:ascii="Times New Roman" w:eastAsia="Times New Roman" w:hAnsi="Times New Roman" w:cs="Times New Roman"/>
          <w:b/>
          <w:bCs/>
          <w:noProof/>
          <w:sz w:val="24"/>
          <w:szCs w:val="24"/>
          <w:lang w:val="en-IN" w:eastAsia="en-IN"/>
        </w:rPr>
        <w:t>classic SAP trap</w:t>
      </w:r>
      <w:r w:rsidRPr="00E804CC">
        <w:rPr>
          <w:rFonts w:ascii="Times New Roman" w:eastAsia="Times New Roman" w:hAnsi="Times New Roman" w:cs="Times New Roman"/>
          <w:noProof/>
          <w:sz w:val="24"/>
          <w:szCs w:val="24"/>
          <w:lang w:val="en-IN" w:eastAsia="en-IN"/>
        </w:rPr>
        <w:t>.</w:t>
      </w:r>
    </w:p>
    <w:p w14:paraId="20D3703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26CFF76">
          <v:rect id="_x0000_i8260" style="width:0;height:1.5pt" o:hralign="center" o:hrstd="t" o:hr="t" fillcolor="#a0a0a0" stroked="f"/>
        </w:pict>
      </w:r>
    </w:p>
    <w:p w14:paraId="6A85783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IF YOU DO NOT SEE Integration_Developer</w:t>
      </w:r>
    </w:p>
    <w:p w14:paraId="1D61248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Reply with:</w:t>
      </w:r>
    </w:p>
    <w:p w14:paraId="32C32D6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don’t see Integration_Developer in Assign Role Collection</w:t>
      </w:r>
    </w:p>
    <w:p w14:paraId="04B0B00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I’ll give you the </w:t>
      </w:r>
      <w:r w:rsidRPr="00E804CC">
        <w:rPr>
          <w:rFonts w:ascii="Times New Roman" w:eastAsia="Times New Roman" w:hAnsi="Times New Roman" w:cs="Times New Roman"/>
          <w:b/>
          <w:bCs/>
          <w:noProof/>
          <w:sz w:val="24"/>
          <w:szCs w:val="24"/>
          <w:lang w:val="en-IN" w:eastAsia="en-IN"/>
        </w:rPr>
        <w:t>trial-specific workaround</w:t>
      </w:r>
      <w:r w:rsidRPr="00E804CC">
        <w:rPr>
          <w:rFonts w:ascii="Times New Roman" w:eastAsia="Times New Roman" w:hAnsi="Times New Roman" w:cs="Times New Roman"/>
          <w:noProof/>
          <w:sz w:val="24"/>
          <w:szCs w:val="24"/>
          <w:lang w:val="en-IN" w:eastAsia="en-IN"/>
        </w:rPr>
        <w:t xml:space="preserve"> immediately.</w:t>
      </w:r>
    </w:p>
    <w:p w14:paraId="095D51C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A91171A">
          <v:rect id="_x0000_i8261" style="width:0;height:1.5pt" o:hralign="center" o:hrstd="t" o:hr="t" fillcolor="#a0a0a0" stroked="f"/>
        </w:pict>
      </w:r>
    </w:p>
    <w:p w14:paraId="5C16642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NEXT MESSAGE FROM YOU (ONE LINE)</w:t>
      </w:r>
    </w:p>
    <w:p w14:paraId="620E1758" w14:textId="77777777" w:rsidR="00E804CC" w:rsidRPr="00E804CC" w:rsidRDefault="00E804CC" w:rsidP="00E804CC">
      <w:pPr>
        <w:numPr>
          <w:ilvl w:val="0"/>
          <w:numId w:val="1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Integration_Developer assigned</w:t>
      </w:r>
    </w:p>
    <w:p w14:paraId="51A2749E" w14:textId="77777777" w:rsidR="00E804CC" w:rsidRPr="00E804CC" w:rsidRDefault="00E804CC" w:rsidP="00E804CC">
      <w:pPr>
        <w:numPr>
          <w:ilvl w:val="0"/>
          <w:numId w:val="1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Still not visible</w:t>
      </w:r>
    </w:p>
    <w:p w14:paraId="6060AF95" w14:textId="77777777" w:rsidR="00E804CC" w:rsidRPr="00E804CC" w:rsidRDefault="00E804CC" w:rsidP="00E804CC">
      <w:pPr>
        <w:numPr>
          <w:ilvl w:val="0"/>
          <w:numId w:val="13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am inside CPI (I see Design tab)</w:t>
      </w:r>
    </w:p>
    <w:p w14:paraId="783CCD5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w:t>
      </w:r>
      <w:r w:rsidRPr="00E804CC">
        <w:rPr>
          <w:rFonts w:ascii="Times New Roman" w:eastAsia="Times New Roman" w:hAnsi="Times New Roman" w:cs="Times New Roman"/>
          <w:b/>
          <w:bCs/>
          <w:noProof/>
          <w:sz w:val="24"/>
          <w:szCs w:val="24"/>
          <w:lang w:val="en-IN" w:eastAsia="en-IN"/>
        </w:rPr>
        <w:t>one step away</w:t>
      </w:r>
      <w:r w:rsidRPr="00E804CC">
        <w:rPr>
          <w:rFonts w:ascii="Times New Roman" w:eastAsia="Times New Roman" w:hAnsi="Times New Roman" w:cs="Times New Roman"/>
          <w:noProof/>
          <w:sz w:val="24"/>
          <w:szCs w:val="24"/>
          <w:lang w:val="en-IN" w:eastAsia="en-IN"/>
        </w:rPr>
        <w:t xml:space="preserve"> — we WILL get you inside CPI </w:t>
      </w:r>
      <w:r w:rsidRPr="00E804CC">
        <w:rPr>
          <w:rFonts w:ascii="Segoe UI Emoji" w:eastAsia="Times New Roman" w:hAnsi="Segoe UI Emoji" w:cs="Segoe UI Emoji"/>
          <w:noProof/>
          <w:sz w:val="24"/>
          <w:szCs w:val="24"/>
          <w:lang w:val="en-IN" w:eastAsia="en-IN"/>
        </w:rPr>
        <w:t>💪</w:t>
      </w:r>
    </w:p>
    <w:p w14:paraId="4F9E066D" w14:textId="05ACD64F"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3B3013FE" wp14:editId="71EBFF44">
                <wp:extent cx="18288000" cy="10287000"/>
                <wp:effectExtent l="0" t="0" r="0" b="0"/>
                <wp:docPr id="247689185"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716D1" id="Rectangle 50"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7C6967A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YES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 </w:t>
      </w:r>
      <w:r w:rsidRPr="00E804CC">
        <w:rPr>
          <w:rFonts w:ascii="Times New Roman" w:eastAsia="Times New Roman" w:hAnsi="Times New Roman" w:cs="Times New Roman"/>
          <w:b/>
          <w:bCs/>
          <w:noProof/>
          <w:sz w:val="24"/>
          <w:szCs w:val="24"/>
          <w:lang w:val="en-IN" w:eastAsia="en-IN"/>
        </w:rPr>
        <w:t>NOW YOU ARE INSIDE SAP CPI</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This screenshot is the </w:t>
      </w:r>
      <w:r w:rsidRPr="00E804CC">
        <w:rPr>
          <w:rFonts w:ascii="Times New Roman" w:eastAsia="Times New Roman" w:hAnsi="Times New Roman" w:cs="Times New Roman"/>
          <w:b/>
          <w:bCs/>
          <w:noProof/>
          <w:sz w:val="24"/>
          <w:szCs w:val="24"/>
          <w:lang w:val="en-IN" w:eastAsia="en-IN"/>
        </w:rPr>
        <w:t>final proof</w:t>
      </w:r>
      <w:r w:rsidRPr="00E804CC">
        <w:rPr>
          <w:rFonts w:ascii="Times New Roman" w:eastAsia="Times New Roman" w:hAnsi="Times New Roman" w:cs="Times New Roman"/>
          <w:noProof/>
          <w:sz w:val="24"/>
          <w:szCs w:val="24"/>
          <w:lang w:val="en-IN" w:eastAsia="en-IN"/>
        </w:rPr>
        <w:t>.</w:t>
      </w:r>
    </w:p>
    <w:p w14:paraId="72B951C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currently on the </w:t>
      </w: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page of </w:t>
      </w: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w:t>
      </w:r>
    </w:p>
    <w:p w14:paraId="4A82DB1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CPI is </w:t>
      </w:r>
      <w:r w:rsidRPr="00E804CC">
        <w:rPr>
          <w:rFonts w:ascii="Times New Roman" w:eastAsia="Times New Roman" w:hAnsi="Times New Roman" w:cs="Times New Roman"/>
          <w:b/>
          <w:bCs/>
          <w:noProof/>
          <w:sz w:val="24"/>
          <w:szCs w:val="24"/>
          <w:lang w:val="en-IN" w:eastAsia="en-IN"/>
        </w:rPr>
        <w:t>OPEN and WORKING</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were </w:t>
      </w:r>
      <w:r w:rsidRPr="00E804CC">
        <w:rPr>
          <w:rFonts w:ascii="Times New Roman" w:eastAsia="Times New Roman" w:hAnsi="Times New Roman" w:cs="Times New Roman"/>
          <w:i/>
          <w:iCs/>
          <w:noProof/>
          <w:sz w:val="24"/>
          <w:szCs w:val="24"/>
          <w:lang w:val="en-IN" w:eastAsia="en-IN"/>
        </w:rPr>
        <w:t>not blocked</w:t>
      </w:r>
      <w:r w:rsidRPr="00E804CC">
        <w:rPr>
          <w:rFonts w:ascii="Times New Roman" w:eastAsia="Times New Roman" w:hAnsi="Times New Roman" w:cs="Times New Roman"/>
          <w:noProof/>
          <w:sz w:val="24"/>
          <w:szCs w:val="24"/>
          <w:lang w:val="en-IN" w:eastAsia="en-IN"/>
        </w:rPr>
        <w:t xml:space="preserve"> — you were just on a </w:t>
      </w:r>
      <w:r w:rsidRPr="00E804CC">
        <w:rPr>
          <w:rFonts w:ascii="Times New Roman" w:eastAsia="Times New Roman" w:hAnsi="Times New Roman" w:cs="Times New Roman"/>
          <w:b/>
          <w:bCs/>
          <w:noProof/>
          <w:sz w:val="24"/>
          <w:szCs w:val="24"/>
          <w:lang w:val="en-IN" w:eastAsia="en-IN"/>
        </w:rPr>
        <w:t>different section</w:t>
      </w:r>
      <w:r w:rsidRPr="00E804CC">
        <w:rPr>
          <w:rFonts w:ascii="Times New Roman" w:eastAsia="Times New Roman" w:hAnsi="Times New Roman" w:cs="Times New Roman"/>
          <w:noProof/>
          <w:sz w:val="24"/>
          <w:szCs w:val="24"/>
          <w:lang w:val="en-IN" w:eastAsia="en-IN"/>
        </w:rPr>
        <w:t>.</w:t>
      </w:r>
    </w:p>
    <w:p w14:paraId="191BEA2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Now I’ll show you </w:t>
      </w:r>
      <w:r w:rsidRPr="00E804CC">
        <w:rPr>
          <w:rFonts w:ascii="Times New Roman" w:eastAsia="Times New Roman" w:hAnsi="Times New Roman" w:cs="Times New Roman"/>
          <w:b/>
          <w:bCs/>
          <w:noProof/>
          <w:sz w:val="24"/>
          <w:szCs w:val="24"/>
          <w:lang w:val="en-IN" w:eastAsia="en-IN"/>
        </w:rPr>
        <w:t>exactly where to go for PRACTICAL WORK</w:t>
      </w:r>
      <w:r w:rsidRPr="00E804CC">
        <w:rPr>
          <w:rFonts w:ascii="Times New Roman" w:eastAsia="Times New Roman" w:hAnsi="Times New Roman" w:cs="Times New Roman"/>
          <w:noProof/>
          <w:sz w:val="24"/>
          <w:szCs w:val="24"/>
          <w:lang w:val="en-IN" w:eastAsia="en-IN"/>
        </w:rPr>
        <w:t>.</w:t>
      </w:r>
    </w:p>
    <w:p w14:paraId="5EF3C4F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E7BBF0E">
          <v:rect id="_x0000_i8263" style="width:0;height:1.5pt" o:hralign="center" o:hrstd="t" o:hr="t" fillcolor="#a0a0a0" stroked="f"/>
        </w:pict>
      </w:r>
    </w:p>
    <w:p w14:paraId="48D84B4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this screen means (important clarity)</w:t>
      </w:r>
    </w:p>
    <w:p w14:paraId="2CCC3C2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Left menu shows:</w:t>
      </w:r>
    </w:p>
    <w:p w14:paraId="322BA252" w14:textId="77777777" w:rsidR="00E804CC" w:rsidRPr="00E804CC" w:rsidRDefault="00E804CC" w:rsidP="00E804CC">
      <w:pPr>
        <w:numPr>
          <w:ilvl w:val="0"/>
          <w:numId w:val="13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are here)</w:t>
      </w:r>
    </w:p>
    <w:p w14:paraId="4EFEDF95" w14:textId="77777777" w:rsidR="00E804CC" w:rsidRPr="00E804CC" w:rsidRDefault="00E804CC" w:rsidP="00E804CC">
      <w:pPr>
        <w:numPr>
          <w:ilvl w:val="0"/>
          <w:numId w:val="13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is where we build iFlows)</w:t>
      </w:r>
    </w:p>
    <w:p w14:paraId="22D42F06" w14:textId="77777777" w:rsidR="00E804CC" w:rsidRPr="00E804CC" w:rsidRDefault="00E804CC" w:rsidP="00E804CC">
      <w:pPr>
        <w:numPr>
          <w:ilvl w:val="0"/>
          <w:numId w:val="13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Monitor</w:t>
      </w:r>
      <w:r w:rsidRPr="00E804CC">
        <w:rPr>
          <w:rFonts w:ascii="Times New Roman" w:eastAsia="Times New Roman" w:hAnsi="Times New Roman" w:cs="Times New Roman"/>
          <w:noProof/>
          <w:sz w:val="24"/>
          <w:szCs w:val="24"/>
          <w:lang w:val="en-IN" w:eastAsia="en-IN"/>
        </w:rPr>
        <w:t xml:space="preserve"> (for runtime)</w:t>
      </w:r>
    </w:p>
    <w:p w14:paraId="411CAF21" w14:textId="77777777" w:rsidR="00E804CC" w:rsidRPr="00E804CC" w:rsidRDefault="00E804CC" w:rsidP="00E804CC">
      <w:pPr>
        <w:numPr>
          <w:ilvl w:val="0"/>
          <w:numId w:val="13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Inspect</w:t>
      </w:r>
      <w:r w:rsidRPr="00E804CC">
        <w:rPr>
          <w:rFonts w:ascii="Times New Roman" w:eastAsia="Times New Roman" w:hAnsi="Times New Roman" w:cs="Times New Roman"/>
          <w:noProof/>
          <w:sz w:val="24"/>
          <w:szCs w:val="24"/>
          <w:lang w:val="en-IN" w:eastAsia="en-IN"/>
        </w:rPr>
        <w:t xml:space="preserve"> (technical tools)</w:t>
      </w:r>
    </w:p>
    <w:p w14:paraId="0477567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Discover</w:t>
      </w:r>
      <w:r w:rsidRPr="00E804CC">
        <w:rPr>
          <w:rFonts w:ascii="Times New Roman" w:eastAsia="Times New Roman" w:hAnsi="Times New Roman" w:cs="Times New Roman"/>
          <w:noProof/>
          <w:sz w:val="24"/>
          <w:szCs w:val="24"/>
          <w:lang w:val="en-IN" w:eastAsia="en-IN"/>
        </w:rPr>
        <w:t xml:space="preserve"> = Read-only, prebuilt SAP content</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t xml:space="preserve"> = Developer workspace (what we want)</w:t>
      </w:r>
    </w:p>
    <w:p w14:paraId="713BCB2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C5D5660">
          <v:rect id="_x0000_i8264" style="width:0;height:1.5pt" o:hralign="center" o:hrstd="t" o:hr="t" fillcolor="#a0a0a0" stroked="f"/>
        </w:pict>
      </w:r>
    </w:p>
    <w:p w14:paraId="1DEE319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NEXT STEP (VERY SIMPLE)</w:t>
      </w:r>
    </w:p>
    <w:p w14:paraId="55F09F1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Click Design (left menu)</w:t>
      </w:r>
    </w:p>
    <w:p w14:paraId="0B14AC5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That’s it.</w:t>
      </w:r>
    </w:p>
    <w:p w14:paraId="332393A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3C775FF">
          <v:rect id="_x0000_i8265" style="width:0;height:1.5pt" o:hralign="center" o:hrstd="t" o:hr="t" fillcolor="#a0a0a0" stroked="f"/>
        </w:pict>
      </w:r>
    </w:p>
    <w:p w14:paraId="76E3C9D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SHOULD see after clicking Design</w:t>
      </w:r>
    </w:p>
    <w:p w14:paraId="1BC390C8" w14:textId="77777777" w:rsidR="00E804CC" w:rsidRPr="00E804CC" w:rsidRDefault="00E804CC" w:rsidP="00E804CC">
      <w:pPr>
        <w:numPr>
          <w:ilvl w:val="0"/>
          <w:numId w:val="1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Packages list</w:t>
      </w:r>
    </w:p>
    <w:p w14:paraId="38960161" w14:textId="77777777" w:rsidR="00E804CC" w:rsidRPr="00E804CC" w:rsidRDefault="00E804CC" w:rsidP="00E804CC">
      <w:pPr>
        <w:numPr>
          <w:ilvl w:val="0"/>
          <w:numId w:val="1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Create button</w:t>
      </w:r>
    </w:p>
    <w:p w14:paraId="6DBFACF8" w14:textId="77777777" w:rsidR="00E804CC" w:rsidRPr="00E804CC" w:rsidRDefault="00E804CC" w:rsidP="00E804CC">
      <w:pPr>
        <w:numPr>
          <w:ilvl w:val="0"/>
          <w:numId w:val="13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Empty / existing packages</w:t>
      </w:r>
    </w:p>
    <w:p w14:paraId="6D5B91E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is the </w:t>
      </w:r>
      <w:r w:rsidRPr="00E804CC">
        <w:rPr>
          <w:rFonts w:ascii="Times New Roman" w:eastAsia="Times New Roman" w:hAnsi="Times New Roman" w:cs="Times New Roman"/>
          <w:b/>
          <w:bCs/>
          <w:noProof/>
          <w:sz w:val="24"/>
          <w:szCs w:val="24"/>
          <w:lang w:val="en-IN" w:eastAsia="en-IN"/>
        </w:rPr>
        <w:t>real CPI development screen</w:t>
      </w:r>
      <w:r w:rsidRPr="00E804CC">
        <w:rPr>
          <w:rFonts w:ascii="Times New Roman" w:eastAsia="Times New Roman" w:hAnsi="Times New Roman" w:cs="Times New Roman"/>
          <w:noProof/>
          <w:sz w:val="24"/>
          <w:szCs w:val="24"/>
          <w:lang w:val="en-IN" w:eastAsia="en-IN"/>
        </w:rPr>
        <w:t>.</w:t>
      </w:r>
    </w:p>
    <w:p w14:paraId="6CF9A68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606784C">
          <v:rect id="_x0000_i8266" style="width:0;height:1.5pt" o:hralign="center" o:hrstd="t" o:hr="t" fillcolor="#a0a0a0" stroked="f"/>
        </w:pict>
      </w:r>
    </w:p>
    <w:p w14:paraId="4076983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NOW WE CONTINUE PRACTICAL (No setup anymore)</w:t>
      </w:r>
    </w:p>
    <w:p w14:paraId="20BAEDC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Once you are in </w:t>
      </w:r>
      <w:r w:rsidRPr="00E804CC">
        <w:rPr>
          <w:rFonts w:ascii="Times New Roman" w:eastAsia="Times New Roman" w:hAnsi="Times New Roman" w:cs="Times New Roman"/>
          <w:b/>
          <w:bCs/>
          <w:noProof/>
          <w:sz w:val="24"/>
          <w:szCs w:val="24"/>
          <w:lang w:val="en-IN" w:eastAsia="en-IN"/>
        </w:rPr>
        <w:t>Design</w:t>
      </w:r>
      <w:r w:rsidRPr="00E804CC">
        <w:rPr>
          <w:rFonts w:ascii="Times New Roman" w:eastAsia="Times New Roman" w:hAnsi="Times New Roman" w:cs="Times New Roman"/>
          <w:noProof/>
          <w:sz w:val="24"/>
          <w:szCs w:val="24"/>
          <w:lang w:val="en-IN" w:eastAsia="en-IN"/>
        </w:rPr>
        <w:t>, we will:</w:t>
      </w:r>
    </w:p>
    <w:p w14:paraId="3E406C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w:t>
      </w:r>
      <w:r w:rsidRPr="00E804CC">
        <w:rPr>
          <w:rFonts w:ascii="Times New Roman" w:eastAsia="Times New Roman" w:hAnsi="Times New Roman" w:cs="Times New Roman"/>
          <w:b/>
          <w:bCs/>
          <w:noProof/>
          <w:sz w:val="24"/>
          <w:szCs w:val="24"/>
          <w:lang w:val="en-IN" w:eastAsia="en-IN"/>
        </w:rPr>
        <w:t>your own package</w:t>
      </w:r>
      <w:r w:rsidRPr="00E804CC">
        <w:rPr>
          <w:rFonts w:ascii="Times New Roman" w:eastAsia="Times New Roman" w:hAnsi="Times New Roman" w:cs="Times New Roman"/>
          <w:noProof/>
          <w:sz w:val="24"/>
          <w:szCs w:val="24"/>
          <w:lang w:val="en-IN" w:eastAsia="en-IN"/>
        </w:rPr>
        <w:br/>
        <w:t>2️</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w:t>
      </w:r>
      <w:r w:rsidRPr="00E804CC">
        <w:rPr>
          <w:rFonts w:ascii="Times New Roman" w:eastAsia="Times New Roman" w:hAnsi="Times New Roman" w:cs="Times New Roman"/>
          <w:b/>
          <w:bCs/>
          <w:noProof/>
          <w:sz w:val="24"/>
          <w:szCs w:val="24"/>
          <w:lang w:val="en-IN" w:eastAsia="en-IN"/>
        </w:rPr>
        <w:t>Hello World iFlow</w:t>
      </w:r>
      <w:r w:rsidRPr="00E804CC">
        <w:rPr>
          <w:rFonts w:ascii="Times New Roman" w:eastAsia="Times New Roman" w:hAnsi="Times New Roman" w:cs="Times New Roman"/>
          <w:noProof/>
          <w:sz w:val="24"/>
          <w:szCs w:val="24"/>
          <w:lang w:val="en-IN" w:eastAsia="en-IN"/>
        </w:rPr>
        <w:br/>
        <w:t>3️</w:t>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it</w:t>
      </w:r>
      <w:r w:rsidRPr="00E804CC">
        <w:rPr>
          <w:rFonts w:ascii="Times New Roman" w:eastAsia="Times New Roman" w:hAnsi="Times New Roman" w:cs="Times New Roman"/>
          <w:noProof/>
          <w:sz w:val="24"/>
          <w:szCs w:val="24"/>
          <w:lang w:val="en-IN" w:eastAsia="en-IN"/>
        </w:rPr>
        <w:br/>
        <w:t>4</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Test it</w:t>
      </w:r>
    </w:p>
    <w:p w14:paraId="4889344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 more access issues after this.</w:t>
      </w:r>
    </w:p>
    <w:p w14:paraId="52A7462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141F273">
          <v:rect id="_x0000_i8267" style="width:0;height:1.5pt" o:hralign="center" o:hrstd="t" o:hr="t" fillcolor="#a0a0a0" stroked="f"/>
        </w:pict>
      </w:r>
    </w:p>
    <w:p w14:paraId="763A64F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this confusion happened (normal)</w:t>
      </w:r>
    </w:p>
    <w:p w14:paraId="39410132" w14:textId="77777777" w:rsidR="00E804CC" w:rsidRPr="00E804CC" w:rsidRDefault="00E804CC" w:rsidP="00E804CC">
      <w:pPr>
        <w:numPr>
          <w:ilvl w:val="0"/>
          <w:numId w:val="13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opens </w:t>
      </w:r>
      <w:r w:rsidRPr="00E804CC">
        <w:rPr>
          <w:rFonts w:ascii="Times New Roman" w:eastAsia="Times New Roman" w:hAnsi="Times New Roman" w:cs="Times New Roman"/>
          <w:b/>
          <w:bCs/>
          <w:noProof/>
          <w:sz w:val="24"/>
          <w:szCs w:val="24"/>
          <w:lang w:val="en-IN" w:eastAsia="en-IN"/>
        </w:rPr>
        <w:t>Discover by default</w:t>
      </w:r>
    </w:p>
    <w:p w14:paraId="0DD7B981" w14:textId="77777777" w:rsidR="00E804CC" w:rsidRPr="00E804CC" w:rsidRDefault="00E804CC" w:rsidP="00E804CC">
      <w:pPr>
        <w:numPr>
          <w:ilvl w:val="0"/>
          <w:numId w:val="13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Many beginners think CPI didn’t open</w:t>
      </w:r>
    </w:p>
    <w:p w14:paraId="27F43147" w14:textId="77777777" w:rsidR="00E804CC" w:rsidRPr="00E804CC" w:rsidRDefault="00E804CC" w:rsidP="00E804CC">
      <w:pPr>
        <w:numPr>
          <w:ilvl w:val="0"/>
          <w:numId w:val="13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But </w:t>
      </w:r>
      <w:r w:rsidRPr="00E804CC">
        <w:rPr>
          <w:rFonts w:ascii="Times New Roman" w:eastAsia="Times New Roman" w:hAnsi="Times New Roman" w:cs="Times New Roman"/>
          <w:b/>
          <w:bCs/>
          <w:noProof/>
          <w:sz w:val="24"/>
          <w:szCs w:val="24"/>
          <w:lang w:val="en-IN" w:eastAsia="en-IN"/>
        </w:rPr>
        <w:t>Design is one click away</w:t>
      </w:r>
    </w:p>
    <w:p w14:paraId="5E13391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handled this perfectly </w:t>
      </w:r>
      <w:r w:rsidRPr="00E804CC">
        <w:rPr>
          <w:rFonts w:ascii="Segoe UI Emoji" w:eastAsia="Times New Roman" w:hAnsi="Segoe UI Emoji" w:cs="Segoe UI Emoji"/>
          <w:noProof/>
          <w:sz w:val="24"/>
          <w:szCs w:val="24"/>
          <w:lang w:val="en-IN" w:eastAsia="en-IN"/>
        </w:rPr>
        <w:t>👍</w:t>
      </w:r>
    </w:p>
    <w:p w14:paraId="228258C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9FEDC66">
          <v:rect id="_x0000_i8268" style="width:0;height:1.5pt" o:hralign="center" o:hrstd="t" o:hr="t" fillcolor="#a0a0a0" stroked="f"/>
        </w:pict>
      </w:r>
    </w:p>
    <w:p w14:paraId="7D94F5A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56A0F151" w14:textId="77777777" w:rsidR="00E804CC" w:rsidRPr="00E804CC" w:rsidRDefault="00E804CC" w:rsidP="00E804CC">
      <w:pPr>
        <w:numPr>
          <w:ilvl w:val="0"/>
          <w:numId w:val="14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 clicked Design and I see Packages</w:t>
      </w:r>
    </w:p>
    <w:p w14:paraId="77568EC2" w14:textId="77777777" w:rsidR="00E804CC" w:rsidRPr="00E804CC" w:rsidRDefault="00E804CC" w:rsidP="00E804CC">
      <w:pPr>
        <w:numPr>
          <w:ilvl w:val="0"/>
          <w:numId w:val="14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Design is visible but empty</w:t>
      </w:r>
    </w:p>
    <w:p w14:paraId="4EAF9C9D" w14:textId="77777777" w:rsidR="00E804CC" w:rsidRPr="00E804CC" w:rsidRDefault="00E804CC" w:rsidP="00E804CC">
      <w:pPr>
        <w:numPr>
          <w:ilvl w:val="0"/>
          <w:numId w:val="14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Design tab not clickable (rare)</w:t>
      </w:r>
    </w:p>
    <w:p w14:paraId="421821D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Once you reply, we immediately </w:t>
      </w:r>
      <w:r w:rsidRPr="00E804CC">
        <w:rPr>
          <w:rFonts w:ascii="Times New Roman" w:eastAsia="Times New Roman" w:hAnsi="Times New Roman" w:cs="Times New Roman"/>
          <w:b/>
          <w:bCs/>
          <w:noProof/>
          <w:sz w:val="24"/>
          <w:szCs w:val="24"/>
          <w:lang w:val="en-IN" w:eastAsia="en-IN"/>
        </w:rPr>
        <w:t>build your first iFlow</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32D79AD6" w14:textId="398AE5DB"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415A1EDB" wp14:editId="2BF6E3B8">
                <wp:extent cx="18288000" cy="10287000"/>
                <wp:effectExtent l="0" t="0" r="0" b="0"/>
                <wp:docPr id="641884012"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81941" id="Rectangle 49"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145BDA2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lastRenderedPageBreak/>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PERFECT — THIS IS EXACTLY WHERE YOU SHOULD BE</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You are now </w:t>
      </w:r>
      <w:r w:rsidRPr="00E804CC">
        <w:rPr>
          <w:rFonts w:ascii="Times New Roman" w:eastAsia="Times New Roman" w:hAnsi="Times New Roman" w:cs="Times New Roman"/>
          <w:b/>
          <w:bCs/>
          <w:noProof/>
          <w:sz w:val="24"/>
          <w:szCs w:val="24"/>
          <w:lang w:val="en-IN" w:eastAsia="en-IN"/>
        </w:rPr>
        <w:t>inside SAP CPI → Design → Integrations and APIs</w:t>
      </w:r>
      <w:r w:rsidRPr="00E804CC">
        <w:rPr>
          <w:rFonts w:ascii="Times New Roman" w:eastAsia="Times New Roman" w:hAnsi="Times New Roman" w:cs="Times New Roman"/>
          <w:noProof/>
          <w:sz w:val="24"/>
          <w:szCs w:val="24"/>
          <w:lang w:val="en-IN" w:eastAsia="en-IN"/>
        </w:rPr>
        <w:t>.</w:t>
      </w:r>
    </w:p>
    <w:p w14:paraId="22CC34C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screen = </w:t>
      </w:r>
      <w:r w:rsidRPr="00E804CC">
        <w:rPr>
          <w:rFonts w:ascii="Times New Roman" w:eastAsia="Times New Roman" w:hAnsi="Times New Roman" w:cs="Times New Roman"/>
          <w:b/>
          <w:bCs/>
          <w:noProof/>
          <w:sz w:val="24"/>
          <w:szCs w:val="24"/>
          <w:lang w:val="en-IN" w:eastAsia="en-IN"/>
        </w:rPr>
        <w:t>CPI Developer Workspace</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From here, </w:t>
      </w:r>
      <w:r w:rsidRPr="00E804CC">
        <w:rPr>
          <w:rFonts w:ascii="Times New Roman" w:eastAsia="Times New Roman" w:hAnsi="Times New Roman" w:cs="Times New Roman"/>
          <w:b/>
          <w:bCs/>
          <w:noProof/>
          <w:sz w:val="24"/>
          <w:szCs w:val="24"/>
          <w:lang w:val="en-IN" w:eastAsia="en-IN"/>
        </w:rPr>
        <w:t>real integration development starts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 more access / setup issues </w:t>
      </w:r>
      <w:r w:rsidRPr="00E804CC">
        <w:rPr>
          <w:rFonts w:ascii="Segoe UI Emoji" w:eastAsia="Times New Roman" w:hAnsi="Segoe UI Emoji" w:cs="Segoe UI Emoji"/>
          <w:noProof/>
          <w:sz w:val="24"/>
          <w:szCs w:val="24"/>
          <w:lang w:val="en-IN" w:eastAsia="en-IN"/>
        </w:rPr>
        <w:t>🎉</w:t>
      </w:r>
    </w:p>
    <w:p w14:paraId="0F1080E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Now we go </w:t>
      </w:r>
      <w:r w:rsidRPr="00E804CC">
        <w:rPr>
          <w:rFonts w:ascii="Times New Roman" w:eastAsia="Times New Roman" w:hAnsi="Times New Roman" w:cs="Times New Roman"/>
          <w:b/>
          <w:bCs/>
          <w:noProof/>
          <w:sz w:val="24"/>
          <w:szCs w:val="24"/>
          <w:lang w:val="en-IN" w:eastAsia="en-IN"/>
        </w:rPr>
        <w:t>slow, practical, step-by-step</w:t>
      </w:r>
      <w:r w:rsidRPr="00E804CC">
        <w:rPr>
          <w:rFonts w:ascii="Times New Roman" w:eastAsia="Times New Roman" w:hAnsi="Times New Roman" w:cs="Times New Roman"/>
          <w:noProof/>
          <w:sz w:val="24"/>
          <w:szCs w:val="24"/>
          <w:lang w:val="en-IN" w:eastAsia="en-IN"/>
        </w:rPr>
        <w:t>.</w:t>
      </w:r>
    </w:p>
    <w:p w14:paraId="072D8E3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95E7D51">
          <v:rect id="_x0000_i8270" style="width:0;height:1.5pt" o:hralign="center" o:hrstd="t" o:hr="t" fillcolor="#a0a0a0" stroked="f"/>
        </w:pict>
      </w:r>
    </w:p>
    <w:p w14:paraId="79B4755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 STEP 1</w:t>
      </w:r>
    </w:p>
    <w:p w14:paraId="1B077E4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Create Your FIRST PACKAGE (Foundation)</w:t>
      </w:r>
    </w:p>
    <w:p w14:paraId="098334B2" w14:textId="24D25D02"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78FA6A62" wp14:editId="37C53D6D">
            <wp:extent cx="5486400" cy="2512695"/>
            <wp:effectExtent l="0" t="0" r="0" b="1905"/>
            <wp:docPr id="14788164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12695"/>
                    </a:xfrm>
                    <a:prstGeom prst="rect">
                      <a:avLst/>
                    </a:prstGeom>
                    <a:noFill/>
                    <a:ln>
                      <a:noFill/>
                    </a:ln>
                  </pic:spPr>
                </pic:pic>
              </a:graphicData>
            </a:graphic>
          </wp:inline>
        </w:drawing>
      </w:r>
    </w:p>
    <w:p w14:paraId="0989432B" w14:textId="7E45F43A"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39D02943" wp14:editId="3236E041">
            <wp:extent cx="5486400" cy="2988945"/>
            <wp:effectExtent l="0" t="0" r="0" b="1905"/>
            <wp:docPr id="19757769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88945"/>
                    </a:xfrm>
                    <a:prstGeom prst="rect">
                      <a:avLst/>
                    </a:prstGeom>
                    <a:noFill/>
                    <a:ln>
                      <a:noFill/>
                    </a:ln>
                  </pic:spPr>
                </pic:pic>
              </a:graphicData>
            </a:graphic>
          </wp:inline>
        </w:drawing>
      </w:r>
    </w:p>
    <w:p w14:paraId="71E28C6E" w14:textId="0E5DB5B3"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01CBCC54" wp14:editId="6223B182">
            <wp:extent cx="5486400" cy="2850515"/>
            <wp:effectExtent l="0" t="0" r="0" b="6985"/>
            <wp:docPr id="16471887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50515"/>
                    </a:xfrm>
                    <a:prstGeom prst="rect">
                      <a:avLst/>
                    </a:prstGeom>
                    <a:noFill/>
                    <a:ln>
                      <a:noFill/>
                    </a:ln>
                  </pic:spPr>
                </pic:pic>
              </a:graphicData>
            </a:graphic>
          </wp:inline>
        </w:drawing>
      </w:r>
    </w:p>
    <w:p w14:paraId="1B32409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26A75F5">
          <v:rect id="_x0000_i8274" style="width:0;height:1.5pt" o:hralign="center" o:hrstd="t" o:hr="t" fillcolor="#a0a0a0" stroked="f"/>
        </w:pict>
      </w:r>
    </w:p>
    <w:p w14:paraId="71E39DA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WHY PACKAGE?</w:t>
      </w:r>
    </w:p>
    <w:p w14:paraId="44247C4B" w14:textId="77777777" w:rsidR="00E804CC" w:rsidRPr="00E804CC" w:rsidRDefault="00E804CC" w:rsidP="00E804CC">
      <w:pPr>
        <w:numPr>
          <w:ilvl w:val="0"/>
          <w:numId w:val="14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Package = </w:t>
      </w:r>
      <w:r w:rsidRPr="00E804CC">
        <w:rPr>
          <w:rFonts w:ascii="Times New Roman" w:eastAsia="Times New Roman" w:hAnsi="Times New Roman" w:cs="Times New Roman"/>
          <w:b/>
          <w:bCs/>
          <w:noProof/>
          <w:sz w:val="24"/>
          <w:szCs w:val="24"/>
          <w:lang w:val="en-IN" w:eastAsia="en-IN"/>
        </w:rPr>
        <w:t>project / folder</w:t>
      </w:r>
    </w:p>
    <w:p w14:paraId="46C114B3" w14:textId="77777777" w:rsidR="00E804CC" w:rsidRPr="00E804CC" w:rsidRDefault="00E804CC" w:rsidP="00E804CC">
      <w:pPr>
        <w:numPr>
          <w:ilvl w:val="0"/>
          <w:numId w:val="14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All iFlows must live inside a package</w:t>
      </w:r>
    </w:p>
    <w:p w14:paraId="7843ED7E" w14:textId="77777777" w:rsidR="00E804CC" w:rsidRPr="00E804CC" w:rsidRDefault="00E804CC" w:rsidP="00E804CC">
      <w:pPr>
        <w:numPr>
          <w:ilvl w:val="0"/>
          <w:numId w:val="14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 real projects, packages are named by </w:t>
      </w:r>
      <w:r w:rsidRPr="00E804CC">
        <w:rPr>
          <w:rFonts w:ascii="Times New Roman" w:eastAsia="Times New Roman" w:hAnsi="Times New Roman" w:cs="Times New Roman"/>
          <w:b/>
          <w:bCs/>
          <w:noProof/>
          <w:sz w:val="24"/>
          <w:szCs w:val="24"/>
          <w:lang w:val="en-IN" w:eastAsia="en-IN"/>
        </w:rPr>
        <w:t>business domain</w:t>
      </w:r>
    </w:p>
    <w:p w14:paraId="60FAEC2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93BD767">
          <v:rect id="_x0000_i8275" style="width:0;height:1.5pt" o:hralign="center" o:hrstd="t" o:hr="t" fillcolor="#a0a0a0" stroked="f"/>
        </w:pict>
      </w:r>
    </w:p>
    <w:p w14:paraId="1541F42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Click Create</w:t>
      </w:r>
    </w:p>
    <w:p w14:paraId="1E4126A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Top-right corner → click </w:t>
      </w:r>
      <w:r w:rsidRPr="00E804CC">
        <w:rPr>
          <w:rFonts w:ascii="Times New Roman" w:eastAsia="Times New Roman" w:hAnsi="Times New Roman" w:cs="Times New Roman"/>
          <w:b/>
          <w:bCs/>
          <w:noProof/>
          <w:sz w:val="24"/>
          <w:szCs w:val="24"/>
          <w:lang w:val="en-IN" w:eastAsia="en-IN"/>
        </w:rPr>
        <w:t>Create</w:t>
      </w:r>
    </w:p>
    <w:p w14:paraId="4475D43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7C35904">
          <v:rect id="_x0000_i8276" style="width:0;height:1.5pt" o:hralign="center" o:hrstd="t" o:hr="t" fillcolor="#a0a0a0" stroked="f"/>
        </w:pict>
      </w:r>
    </w:p>
    <w:p w14:paraId="775B87F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Select Package</w:t>
      </w:r>
    </w:p>
    <w:p w14:paraId="0D7AFE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From the popup:</w:t>
      </w:r>
    </w:p>
    <w:p w14:paraId="427C4F0F" w14:textId="77777777" w:rsidR="00E804CC" w:rsidRPr="00E804CC" w:rsidRDefault="00E804CC" w:rsidP="00E804CC">
      <w:pPr>
        <w:numPr>
          <w:ilvl w:val="0"/>
          <w:numId w:val="14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Package</w:t>
      </w:r>
    </w:p>
    <w:p w14:paraId="35F1CB2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C3AAF0B">
          <v:rect id="_x0000_i8277" style="width:0;height:1.5pt" o:hralign="center" o:hrstd="t" o:hr="t" fillcolor="#a0a0a0" stroked="f"/>
        </w:pict>
      </w:r>
    </w:p>
    <w:p w14:paraId="180BE67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 Fill Package Details</w:t>
      </w:r>
    </w:p>
    <w:p w14:paraId="1B96609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Fill </w:t>
      </w:r>
      <w:r w:rsidRPr="00E804CC">
        <w:rPr>
          <w:rFonts w:ascii="Times New Roman" w:eastAsia="Times New Roman" w:hAnsi="Times New Roman" w:cs="Times New Roman"/>
          <w:b/>
          <w:bCs/>
          <w:noProof/>
          <w:sz w:val="24"/>
          <w:szCs w:val="24"/>
          <w:lang w:val="en-IN" w:eastAsia="en-IN"/>
        </w:rPr>
        <w:t>exactly</w:t>
      </w:r>
      <w:r w:rsidRPr="00E804CC">
        <w:rPr>
          <w:rFonts w:ascii="Times New Roman" w:eastAsia="Times New Roman" w:hAnsi="Times New Roman" w:cs="Times New Roman"/>
          <w:noProof/>
          <w:sz w:val="24"/>
          <w:szCs w:val="24"/>
          <w:lang w:val="en-IN" w:eastAsia="en-IN"/>
        </w:rPr>
        <w:t xml:space="preserve"> like this (industry practice):</w:t>
      </w:r>
    </w:p>
    <w:p w14:paraId="73055600" w14:textId="77777777" w:rsidR="00E804CC" w:rsidRPr="00E804CC" w:rsidRDefault="00E804CC" w:rsidP="00E804CC">
      <w:pPr>
        <w:numPr>
          <w:ilvl w:val="0"/>
          <w:numId w:val="14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w:t>
      </w:r>
    </w:p>
    <w:p w14:paraId="2EC13E94" w14:textId="77777777" w:rsidR="00E804CC" w:rsidRPr="00E804CC" w:rsidRDefault="00E804CC" w:rsidP="00E804CC">
      <w:pPr>
        <w:numPr>
          <w:ilvl w:val="0"/>
          <w:numId w:val="143"/>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Z_TRAINING</w:t>
      </w:r>
    </w:p>
    <w:p w14:paraId="468A81EA" w14:textId="77777777" w:rsidR="00E804CC" w:rsidRPr="00E804CC" w:rsidRDefault="00E804CC" w:rsidP="00E804CC">
      <w:pPr>
        <w:numPr>
          <w:ilvl w:val="0"/>
          <w:numId w:val="14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Short Description</w:t>
      </w:r>
      <w:r w:rsidRPr="00E804CC">
        <w:rPr>
          <w:rFonts w:ascii="Times New Roman" w:eastAsia="Times New Roman" w:hAnsi="Times New Roman" w:cs="Times New Roman"/>
          <w:noProof/>
          <w:sz w:val="24"/>
          <w:szCs w:val="24"/>
          <w:lang w:val="en-IN" w:eastAsia="en-IN"/>
        </w:rPr>
        <w:t>:</w:t>
      </w:r>
    </w:p>
    <w:p w14:paraId="4AA6D928" w14:textId="77777777" w:rsidR="00E804CC" w:rsidRPr="00E804CC" w:rsidRDefault="00E804CC" w:rsidP="00E804CC">
      <w:pPr>
        <w:numPr>
          <w:ilvl w:val="0"/>
          <w:numId w:val="143"/>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Practice Package</w:t>
      </w:r>
    </w:p>
    <w:p w14:paraId="7DE5A3A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Z_ prefix = custom object (SAP standard)</w:t>
      </w:r>
    </w:p>
    <w:p w14:paraId="6DC337F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25A0280">
          <v:rect id="_x0000_i8278" style="width:0;height:1.5pt" o:hralign="center" o:hrstd="t" o:hr="t" fillcolor="#a0a0a0" stroked="f"/>
        </w:pict>
      </w:r>
    </w:p>
    <w:p w14:paraId="754809A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4: Click Save</w:t>
      </w:r>
    </w:p>
    <w:p w14:paraId="67A81C2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Package will appear in the list</w:t>
      </w:r>
      <w:r w:rsidRPr="00E804CC">
        <w:rPr>
          <w:rFonts w:ascii="Times New Roman" w:eastAsia="Times New Roman" w:hAnsi="Times New Roman" w:cs="Times New Roman"/>
          <w:noProof/>
          <w:sz w:val="24"/>
          <w:szCs w:val="24"/>
          <w:lang w:val="en-IN" w:eastAsia="en-IN"/>
        </w:rPr>
        <w:br/>
        <w:t xml:space="preserve">This confirms </w:t>
      </w:r>
      <w:r w:rsidRPr="00E804CC">
        <w:rPr>
          <w:rFonts w:ascii="Times New Roman" w:eastAsia="Times New Roman" w:hAnsi="Times New Roman" w:cs="Times New Roman"/>
          <w:b/>
          <w:bCs/>
          <w:noProof/>
          <w:sz w:val="24"/>
          <w:szCs w:val="24"/>
          <w:lang w:val="en-IN" w:eastAsia="en-IN"/>
        </w:rPr>
        <w:t>Design permissions are working</w:t>
      </w:r>
    </w:p>
    <w:p w14:paraId="374D943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21EC99B">
          <v:rect id="_x0000_i8279" style="width:0;height:1.5pt" o:hralign="center" o:hrstd="t" o:hr="t" fillcolor="#a0a0a0" stroked="f"/>
        </w:pict>
      </w:r>
    </w:p>
    <w:p w14:paraId="363C89E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STOP HERE &amp; CONFIRM</w:t>
      </w:r>
    </w:p>
    <w:p w14:paraId="4B824C8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Do </w:t>
      </w:r>
      <w:r w:rsidRPr="00E804CC">
        <w:rPr>
          <w:rFonts w:ascii="Times New Roman" w:eastAsia="Times New Roman" w:hAnsi="Times New Roman" w:cs="Times New Roman"/>
          <w:b/>
          <w:bCs/>
          <w:noProof/>
          <w:sz w:val="24"/>
          <w:szCs w:val="24"/>
          <w:lang w:val="en-IN" w:eastAsia="en-IN"/>
        </w:rPr>
        <w:t>NOT</w:t>
      </w:r>
      <w:r w:rsidRPr="00E804CC">
        <w:rPr>
          <w:rFonts w:ascii="Times New Roman" w:eastAsia="Times New Roman" w:hAnsi="Times New Roman" w:cs="Times New Roman"/>
          <w:noProof/>
          <w:sz w:val="24"/>
          <w:szCs w:val="24"/>
          <w:lang w:val="en-IN" w:eastAsia="en-IN"/>
        </w:rPr>
        <w:t xml:space="preserve"> jump ahead yet.</w:t>
      </w:r>
    </w:p>
    <w:p w14:paraId="60BF0EC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Reply with ONE line:</w:t>
      </w:r>
    </w:p>
    <w:p w14:paraId="1CA65DBB" w14:textId="77777777" w:rsidR="00E804CC" w:rsidRPr="00E804CC" w:rsidRDefault="00E804CC" w:rsidP="00E804CC">
      <w:pPr>
        <w:numPr>
          <w:ilvl w:val="0"/>
          <w:numId w:val="14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Package Z_TRAINING created</w:t>
      </w:r>
    </w:p>
    <w:p w14:paraId="35669152" w14:textId="77777777" w:rsidR="00E804CC" w:rsidRPr="00E804CC" w:rsidRDefault="00E804CC" w:rsidP="00E804CC">
      <w:pPr>
        <w:numPr>
          <w:ilvl w:val="0"/>
          <w:numId w:val="14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Create button not clickable</w:t>
      </w:r>
    </w:p>
    <w:p w14:paraId="3AE1CE15" w14:textId="77777777" w:rsidR="00E804CC" w:rsidRPr="00E804CC" w:rsidRDefault="00E804CC" w:rsidP="00E804CC">
      <w:pPr>
        <w:numPr>
          <w:ilvl w:val="0"/>
          <w:numId w:val="14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Any error message</w:t>
      </w:r>
    </w:p>
    <w:p w14:paraId="03ABC69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Once you confirm, we will:</w:t>
      </w:r>
    </w:p>
    <w:p w14:paraId="6FED280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Create </w:t>
      </w:r>
      <w:r w:rsidRPr="00E804CC">
        <w:rPr>
          <w:rFonts w:ascii="Times New Roman" w:eastAsia="Times New Roman" w:hAnsi="Times New Roman" w:cs="Times New Roman"/>
          <w:b/>
          <w:bCs/>
          <w:noProof/>
          <w:sz w:val="24"/>
          <w:szCs w:val="24"/>
          <w:lang w:val="en-IN" w:eastAsia="en-IN"/>
        </w:rPr>
        <w:t>your first iFlow</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Explain </w:t>
      </w:r>
      <w:r w:rsidRPr="00E804CC">
        <w:rPr>
          <w:rFonts w:ascii="Times New Roman" w:eastAsia="Times New Roman" w:hAnsi="Times New Roman" w:cs="Times New Roman"/>
          <w:b/>
          <w:bCs/>
          <w:noProof/>
          <w:sz w:val="24"/>
          <w:szCs w:val="24"/>
          <w:lang w:val="en-IN" w:eastAsia="en-IN"/>
        </w:rPr>
        <w:t>canvas, sender, receiver</w:t>
      </w:r>
      <w:r w:rsidRPr="00E804CC">
        <w:rPr>
          <w:rFonts w:ascii="Times New Roman" w:eastAsia="Times New Roman" w:hAnsi="Times New Roman" w:cs="Times New Roman"/>
          <w:noProof/>
          <w:sz w:val="24"/>
          <w:szCs w:val="24"/>
          <w:lang w:val="en-IN" w:eastAsia="en-IN"/>
        </w:rPr>
        <w:t xml:space="preserve"> visually</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it </w:t>
      </w:r>
      <w:r w:rsidRPr="00E804CC">
        <w:rPr>
          <w:rFonts w:ascii="Segoe UI Emoji" w:eastAsia="Times New Roman" w:hAnsi="Segoe UI Emoji" w:cs="Segoe UI Emoji"/>
          <w:noProof/>
          <w:sz w:val="24"/>
          <w:szCs w:val="24"/>
          <w:lang w:val="en-IN" w:eastAsia="en-IN"/>
        </w:rPr>
        <w:t>🚀</w:t>
      </w:r>
    </w:p>
    <w:p w14:paraId="78246FD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You’re doing very well — this is the </w:t>
      </w:r>
      <w:r w:rsidRPr="00E804CC">
        <w:rPr>
          <w:rFonts w:ascii="Times New Roman" w:eastAsia="Times New Roman" w:hAnsi="Times New Roman" w:cs="Times New Roman"/>
          <w:b/>
          <w:bCs/>
          <w:noProof/>
          <w:sz w:val="24"/>
          <w:szCs w:val="24"/>
          <w:lang w:val="en-IN" w:eastAsia="en-IN"/>
        </w:rPr>
        <w:t>real CPI journey</w:t>
      </w:r>
      <w:r w:rsidRPr="00E804CC">
        <w:rPr>
          <w:rFonts w:ascii="Times New Roman" w:eastAsia="Times New Roman" w:hAnsi="Times New Roman" w:cs="Times New Roman"/>
          <w:noProof/>
          <w:sz w:val="24"/>
          <w:szCs w:val="24"/>
          <w:lang w:val="en-IN" w:eastAsia="en-IN"/>
        </w:rPr>
        <w:t xml:space="preserve"> now </w:t>
      </w:r>
      <w:r w:rsidRPr="00E804CC">
        <w:rPr>
          <w:rFonts w:ascii="Segoe UI Emoji" w:eastAsia="Times New Roman" w:hAnsi="Segoe UI Emoji" w:cs="Segoe UI Emoji"/>
          <w:noProof/>
          <w:sz w:val="24"/>
          <w:szCs w:val="24"/>
          <w:lang w:val="en-IN" w:eastAsia="en-IN"/>
        </w:rPr>
        <w:t>💪</w:t>
      </w:r>
    </w:p>
    <w:p w14:paraId="28E3CEB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about version and vendor</w:t>
      </w:r>
    </w:p>
    <w:p w14:paraId="467F330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Excellent question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This is </w:t>
      </w:r>
      <w:r w:rsidRPr="00E804CC">
        <w:rPr>
          <w:rFonts w:ascii="Times New Roman" w:eastAsia="Times New Roman" w:hAnsi="Times New Roman" w:cs="Times New Roman"/>
          <w:b/>
          <w:bCs/>
          <w:noProof/>
          <w:sz w:val="24"/>
          <w:szCs w:val="24"/>
          <w:lang w:val="en-IN" w:eastAsia="en-IN"/>
        </w:rPr>
        <w:t>exactly the right time</w:t>
      </w:r>
      <w:r w:rsidRPr="00E804CC">
        <w:rPr>
          <w:rFonts w:ascii="Times New Roman" w:eastAsia="Times New Roman" w:hAnsi="Times New Roman" w:cs="Times New Roman"/>
          <w:noProof/>
          <w:sz w:val="24"/>
          <w:szCs w:val="24"/>
          <w:lang w:val="en-IN" w:eastAsia="en-IN"/>
        </w:rPr>
        <w:t xml:space="preserve"> to ask this — before creating real projects.</w:t>
      </w:r>
    </w:p>
    <w:p w14:paraId="18D6665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Let’s clarify </w:t>
      </w:r>
      <w:r w:rsidRPr="00E804CC">
        <w:rPr>
          <w:rFonts w:ascii="Times New Roman" w:eastAsia="Times New Roman" w:hAnsi="Times New Roman" w:cs="Times New Roman"/>
          <w:b/>
          <w:bCs/>
          <w:noProof/>
          <w:sz w:val="24"/>
          <w:szCs w:val="24"/>
          <w:lang w:val="en-IN" w:eastAsia="en-IN"/>
        </w:rPr>
        <w:t>Version</w:t>
      </w:r>
      <w:r w:rsidRPr="00E804CC">
        <w:rPr>
          <w:rFonts w:ascii="Times New Roman" w:eastAsia="Times New Roman" w:hAnsi="Times New Roman" w:cs="Times New Roman"/>
          <w:noProof/>
          <w:sz w:val="24"/>
          <w:szCs w:val="24"/>
          <w:lang w:val="en-IN" w:eastAsia="en-IN"/>
        </w:rPr>
        <w:t xml:space="preserve"> and </w:t>
      </w:r>
      <w:r w:rsidRPr="00E804CC">
        <w:rPr>
          <w:rFonts w:ascii="Times New Roman" w:eastAsia="Times New Roman" w:hAnsi="Times New Roman" w:cs="Times New Roman"/>
          <w:b/>
          <w:bCs/>
          <w:noProof/>
          <w:sz w:val="24"/>
          <w:szCs w:val="24"/>
          <w:lang w:val="en-IN" w:eastAsia="en-IN"/>
        </w:rPr>
        <w:t>Vendor</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clearly, practically, and industry-correct</w:t>
      </w:r>
      <w:r w:rsidRPr="00E804CC">
        <w:rPr>
          <w:rFonts w:ascii="Times New Roman" w:eastAsia="Times New Roman" w:hAnsi="Times New Roman" w:cs="Times New Roman"/>
          <w:noProof/>
          <w:sz w:val="24"/>
          <w:szCs w:val="24"/>
          <w:lang w:val="en-IN" w:eastAsia="en-IN"/>
        </w:rPr>
        <w:t>.</w:t>
      </w:r>
    </w:p>
    <w:p w14:paraId="74220C8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22928BC">
          <v:rect id="_x0000_i8280" style="width:0;height:1.5pt" o:hralign="center" o:hrstd="t" o:hr="t" fillcolor="#a0a0a0" stroked="f"/>
        </w:pict>
      </w:r>
    </w:p>
    <w:p w14:paraId="59474B7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Package Fields Explained (Very Important)</w:t>
      </w:r>
    </w:p>
    <w:p w14:paraId="1F28004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When you create a </w:t>
      </w:r>
      <w:r w:rsidRPr="00E804CC">
        <w:rPr>
          <w:rFonts w:ascii="Times New Roman" w:eastAsia="Times New Roman" w:hAnsi="Times New Roman" w:cs="Times New Roman"/>
          <w:b/>
          <w:bCs/>
          <w:noProof/>
          <w:sz w:val="24"/>
          <w:szCs w:val="24"/>
          <w:lang w:val="en-IN" w:eastAsia="en-IN"/>
        </w:rPr>
        <w:t>Package</w:t>
      </w:r>
      <w:r w:rsidRPr="00E804CC">
        <w:rPr>
          <w:rFonts w:ascii="Times New Roman" w:eastAsia="Times New Roman" w:hAnsi="Times New Roman" w:cs="Times New Roman"/>
          <w:noProof/>
          <w:sz w:val="24"/>
          <w:szCs w:val="24"/>
          <w:lang w:val="en-IN" w:eastAsia="en-IN"/>
        </w:rPr>
        <w:t>, you may see optional fields like:</w:t>
      </w:r>
    </w:p>
    <w:p w14:paraId="5CA0A0E0" w14:textId="77777777" w:rsidR="00E804CC" w:rsidRPr="00E804CC" w:rsidRDefault="00E804CC" w:rsidP="00E804CC">
      <w:pPr>
        <w:numPr>
          <w:ilvl w:val="0"/>
          <w:numId w:val="14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Version</w:t>
      </w:r>
    </w:p>
    <w:p w14:paraId="1948AAD6" w14:textId="77777777" w:rsidR="00E804CC" w:rsidRPr="00E804CC" w:rsidRDefault="00E804CC" w:rsidP="00E804CC">
      <w:pPr>
        <w:numPr>
          <w:ilvl w:val="0"/>
          <w:numId w:val="14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Vendor</w:t>
      </w:r>
    </w:p>
    <w:p w14:paraId="13CE981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These are </w:t>
      </w:r>
      <w:r w:rsidRPr="00E804CC">
        <w:rPr>
          <w:rFonts w:ascii="Times New Roman" w:eastAsia="Times New Roman" w:hAnsi="Times New Roman" w:cs="Times New Roman"/>
          <w:b/>
          <w:bCs/>
          <w:noProof/>
          <w:sz w:val="24"/>
          <w:szCs w:val="24"/>
          <w:lang w:val="en-IN" w:eastAsia="en-IN"/>
        </w:rPr>
        <w:t>metadata fields</w:t>
      </w:r>
      <w:r w:rsidRPr="00E804CC">
        <w:rPr>
          <w:rFonts w:ascii="Times New Roman" w:eastAsia="Times New Roman" w:hAnsi="Times New Roman" w:cs="Times New Roman"/>
          <w:noProof/>
          <w:sz w:val="24"/>
          <w:szCs w:val="24"/>
          <w:lang w:val="en-IN" w:eastAsia="en-IN"/>
        </w:rPr>
        <w:t>, not technical logic.</w:t>
      </w:r>
    </w:p>
    <w:p w14:paraId="77AD03E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00C7D93">
          <v:rect id="_x0000_i8281" style="width:0;height:1.5pt" o:hralign="center" o:hrstd="t" o:hr="t" fillcolor="#a0a0a0" stroked="f"/>
        </w:pict>
      </w:r>
    </w:p>
    <w:p w14:paraId="437C213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Version</w:t>
      </w:r>
    </w:p>
    <w:p w14:paraId="0C141D7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is Version?</w:t>
      </w:r>
    </w:p>
    <w:p w14:paraId="7ABB452E" w14:textId="77777777" w:rsidR="00E804CC" w:rsidRPr="00E804CC" w:rsidRDefault="00E804CC" w:rsidP="00E804CC">
      <w:pPr>
        <w:numPr>
          <w:ilvl w:val="0"/>
          <w:numId w:val="1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 </w:t>
      </w:r>
      <w:r w:rsidRPr="00E804CC">
        <w:rPr>
          <w:rFonts w:ascii="Times New Roman" w:eastAsia="Times New Roman" w:hAnsi="Times New Roman" w:cs="Times New Roman"/>
          <w:b/>
          <w:bCs/>
          <w:noProof/>
          <w:sz w:val="24"/>
          <w:szCs w:val="24"/>
          <w:lang w:val="en-IN" w:eastAsia="en-IN"/>
        </w:rPr>
        <w:t>label</w:t>
      </w:r>
      <w:r w:rsidRPr="00E804CC">
        <w:rPr>
          <w:rFonts w:ascii="Times New Roman" w:eastAsia="Times New Roman" w:hAnsi="Times New Roman" w:cs="Times New Roman"/>
          <w:noProof/>
          <w:sz w:val="24"/>
          <w:szCs w:val="24"/>
          <w:lang w:val="en-IN" w:eastAsia="en-IN"/>
        </w:rPr>
        <w:t xml:space="preserve"> to track package evolution</w:t>
      </w:r>
    </w:p>
    <w:p w14:paraId="7D59E593" w14:textId="77777777" w:rsidR="00E804CC" w:rsidRPr="00E804CC" w:rsidRDefault="00E804CC" w:rsidP="00E804CC">
      <w:pPr>
        <w:numPr>
          <w:ilvl w:val="0"/>
          <w:numId w:val="1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Used for:</w:t>
      </w:r>
    </w:p>
    <w:p w14:paraId="7CC93FF2" w14:textId="77777777" w:rsidR="00E804CC" w:rsidRPr="00E804CC" w:rsidRDefault="00E804CC" w:rsidP="00E804CC">
      <w:pPr>
        <w:numPr>
          <w:ilvl w:val="1"/>
          <w:numId w:val="1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Transport</w:t>
      </w:r>
    </w:p>
    <w:p w14:paraId="4FA71761" w14:textId="77777777" w:rsidR="00E804CC" w:rsidRPr="00E804CC" w:rsidRDefault="00E804CC" w:rsidP="00E804CC">
      <w:pPr>
        <w:numPr>
          <w:ilvl w:val="1"/>
          <w:numId w:val="1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Change tracking</w:t>
      </w:r>
    </w:p>
    <w:p w14:paraId="5838D6CD" w14:textId="77777777" w:rsidR="00E804CC" w:rsidRPr="00E804CC" w:rsidRDefault="00E804CC" w:rsidP="00E804CC">
      <w:pPr>
        <w:numPr>
          <w:ilvl w:val="1"/>
          <w:numId w:val="14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Release management</w:t>
      </w:r>
    </w:p>
    <w:p w14:paraId="17956C4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Typical Format</w:t>
      </w:r>
    </w:p>
    <w:p w14:paraId="5A670E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1.0.0</w:t>
      </w:r>
    </w:p>
    <w:p w14:paraId="3EA3F4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or</w:t>
      </w:r>
    </w:p>
    <w:p w14:paraId="32F728C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1.0</w:t>
      </w:r>
    </w:p>
    <w:p w14:paraId="4EE4DCA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Do you NEED it now?</w:t>
      </w:r>
    </w:p>
    <w:p w14:paraId="3CF18B2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No</w:t>
      </w:r>
      <w:r w:rsidRPr="00E804CC">
        <w:rPr>
          <w:rFonts w:ascii="Times New Roman" w:eastAsia="Times New Roman" w:hAnsi="Times New Roman" w:cs="Times New Roman"/>
          <w:noProof/>
          <w:sz w:val="24"/>
          <w:szCs w:val="24"/>
          <w:lang w:val="en-IN" w:eastAsia="en-IN"/>
        </w:rPr>
        <w:t>, not mandatory for learning</w:t>
      </w:r>
    </w:p>
    <w:p w14:paraId="1974D9A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Industry Practice</w:t>
      </w:r>
    </w:p>
    <w:p w14:paraId="32CF6849" w14:textId="77777777" w:rsidR="00E804CC" w:rsidRPr="00E804CC" w:rsidRDefault="00E804CC" w:rsidP="00E804CC">
      <w:pPr>
        <w:numPr>
          <w:ilvl w:val="0"/>
          <w:numId w:val="14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SAP standard content → versioned</w:t>
      </w:r>
    </w:p>
    <w:p w14:paraId="59E09953" w14:textId="77777777" w:rsidR="00E804CC" w:rsidRPr="00E804CC" w:rsidRDefault="00E804CC" w:rsidP="00E804CC">
      <w:pPr>
        <w:numPr>
          <w:ilvl w:val="0"/>
          <w:numId w:val="14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Custom project → version starts at </w:t>
      </w:r>
      <w:r w:rsidRPr="00E804CC">
        <w:rPr>
          <w:rFonts w:ascii="Times New Roman" w:eastAsia="Times New Roman" w:hAnsi="Times New Roman" w:cs="Times New Roman"/>
          <w:b/>
          <w:bCs/>
          <w:noProof/>
          <w:sz w:val="24"/>
          <w:szCs w:val="24"/>
          <w:lang w:val="en-IN" w:eastAsia="en-IN"/>
        </w:rPr>
        <w:t>1.0</w:t>
      </w:r>
    </w:p>
    <w:p w14:paraId="1866F91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should do now</w:t>
      </w:r>
    </w:p>
    <w:p w14:paraId="416DDAF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Leave it empty</w:t>
      </w:r>
      <w:r w:rsidRPr="00E804CC">
        <w:rPr>
          <w:rFonts w:ascii="Times New Roman" w:eastAsia="Times New Roman" w:hAnsi="Times New Roman" w:cs="Times New Roman"/>
          <w:noProof/>
          <w:sz w:val="24"/>
          <w:szCs w:val="24"/>
          <w:lang w:val="en-IN" w:eastAsia="en-IN"/>
        </w:rPr>
        <w:t xml:space="preserve"> or set:</w:t>
      </w:r>
    </w:p>
    <w:p w14:paraId="2E751A4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1.0</w:t>
      </w:r>
    </w:p>
    <w:p w14:paraId="5D7D0D1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A3A62F8">
          <v:rect id="_x0000_i8282" style="width:0;height:1.5pt" o:hralign="center" o:hrstd="t" o:hr="t" fillcolor="#a0a0a0" stroked="f"/>
        </w:pict>
      </w:r>
    </w:p>
    <w:p w14:paraId="216D527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Vendor</w:t>
      </w:r>
    </w:p>
    <w:p w14:paraId="7A01E19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is Vendor?</w:t>
      </w:r>
    </w:p>
    <w:p w14:paraId="353864CD" w14:textId="77777777" w:rsidR="00E804CC" w:rsidRPr="00E804CC" w:rsidRDefault="00E804CC" w:rsidP="00E804CC">
      <w:pPr>
        <w:numPr>
          <w:ilvl w:val="0"/>
          <w:numId w:val="14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Identifies </w:t>
      </w:r>
      <w:r w:rsidRPr="00E804CC">
        <w:rPr>
          <w:rFonts w:ascii="Times New Roman" w:eastAsia="Times New Roman" w:hAnsi="Times New Roman" w:cs="Times New Roman"/>
          <w:b/>
          <w:bCs/>
          <w:noProof/>
          <w:sz w:val="24"/>
          <w:szCs w:val="24"/>
          <w:lang w:val="en-IN" w:eastAsia="en-IN"/>
        </w:rPr>
        <w:t>who owns / created</w:t>
      </w:r>
      <w:r w:rsidRPr="00E804CC">
        <w:rPr>
          <w:rFonts w:ascii="Times New Roman" w:eastAsia="Times New Roman" w:hAnsi="Times New Roman" w:cs="Times New Roman"/>
          <w:noProof/>
          <w:sz w:val="24"/>
          <w:szCs w:val="24"/>
          <w:lang w:val="en-IN" w:eastAsia="en-IN"/>
        </w:rPr>
        <w:t xml:space="preserve"> the package</w:t>
      </w:r>
    </w:p>
    <w:p w14:paraId="4F7FEB8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Examples</w:t>
      </w:r>
    </w:p>
    <w:p w14:paraId="797C93AE" w14:textId="77777777" w:rsidR="00E804CC" w:rsidRPr="00E804CC" w:rsidRDefault="00E804CC" w:rsidP="00E804CC">
      <w:pPr>
        <w:numPr>
          <w:ilvl w:val="0"/>
          <w:numId w:val="14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SAP (for standard content)</w:t>
      </w:r>
    </w:p>
    <w:p w14:paraId="3B3A6609" w14:textId="77777777" w:rsidR="00E804CC" w:rsidRPr="00E804CC" w:rsidRDefault="00E804CC" w:rsidP="00E804CC">
      <w:pPr>
        <w:numPr>
          <w:ilvl w:val="0"/>
          <w:numId w:val="14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Accenture / Deloitte (partners)</w:t>
      </w:r>
    </w:p>
    <w:p w14:paraId="4A69296E" w14:textId="77777777" w:rsidR="00E804CC" w:rsidRPr="00E804CC" w:rsidRDefault="00E804CC" w:rsidP="00E804CC">
      <w:pPr>
        <w:numPr>
          <w:ilvl w:val="0"/>
          <w:numId w:val="14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Company name</w:t>
      </w:r>
    </w:p>
    <w:p w14:paraId="3F6749B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Do you NEED it now?</w:t>
      </w:r>
    </w:p>
    <w:p w14:paraId="7883A26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No</w:t>
      </w:r>
      <w:r w:rsidRPr="00E804CC">
        <w:rPr>
          <w:rFonts w:ascii="Times New Roman" w:eastAsia="Times New Roman" w:hAnsi="Times New Roman" w:cs="Times New Roman"/>
          <w:noProof/>
          <w:sz w:val="24"/>
          <w:szCs w:val="24"/>
          <w:lang w:val="en-IN" w:eastAsia="en-IN"/>
        </w:rPr>
        <w:t>, optional</w:t>
      </w:r>
    </w:p>
    <w:p w14:paraId="6CFA611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Best Practice for You</w:t>
      </w:r>
    </w:p>
    <w:p w14:paraId="5C6AE1F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w:t>
      </w:r>
    </w:p>
    <w:p w14:paraId="0B6B359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Custom</w:t>
      </w:r>
    </w:p>
    <w:p w14:paraId="2AF2D30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or</w:t>
      </w:r>
    </w:p>
    <w:p w14:paraId="40971EE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Self</w:t>
      </w:r>
    </w:p>
    <w:p w14:paraId="0088FF2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or leave it blank</w:t>
      </w:r>
    </w:p>
    <w:p w14:paraId="22B0307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CF39398">
          <v:rect id="_x0000_i8283" style="width:0;height:1.5pt" o:hralign="center" o:hrstd="t" o:hr="t" fillcolor="#a0a0a0" stroked="f"/>
        </w:pict>
      </w:r>
    </w:p>
    <w:p w14:paraId="5C40F84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Simple Rule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340"/>
        <w:gridCol w:w="2376"/>
      </w:tblGrid>
      <w:tr w:rsidR="00E804CC" w:rsidRPr="00E804CC" w14:paraId="593A1941" w14:textId="77777777">
        <w:trPr>
          <w:tblHeader/>
          <w:tblCellSpacing w:w="15" w:type="dxa"/>
        </w:trPr>
        <w:tc>
          <w:tcPr>
            <w:tcW w:w="0" w:type="auto"/>
            <w:vAlign w:val="center"/>
            <w:hideMark/>
          </w:tcPr>
          <w:p w14:paraId="4381FBC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Field</w:t>
            </w:r>
          </w:p>
        </w:tc>
        <w:tc>
          <w:tcPr>
            <w:tcW w:w="0" w:type="auto"/>
            <w:vAlign w:val="center"/>
            <w:hideMark/>
          </w:tcPr>
          <w:p w14:paraId="6CA5993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Mandatory?</w:t>
            </w:r>
          </w:p>
        </w:tc>
        <w:tc>
          <w:tcPr>
            <w:tcW w:w="0" w:type="auto"/>
            <w:vAlign w:val="center"/>
            <w:hideMark/>
          </w:tcPr>
          <w:p w14:paraId="27F410E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What YOU should use</w:t>
            </w:r>
          </w:p>
        </w:tc>
      </w:tr>
      <w:tr w:rsidR="00E804CC" w:rsidRPr="00E804CC" w14:paraId="71E72DCA" w14:textId="77777777">
        <w:trPr>
          <w:tblCellSpacing w:w="15" w:type="dxa"/>
        </w:trPr>
        <w:tc>
          <w:tcPr>
            <w:tcW w:w="0" w:type="auto"/>
            <w:vAlign w:val="center"/>
            <w:hideMark/>
          </w:tcPr>
          <w:p w14:paraId="24E7C58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Name</w:t>
            </w:r>
          </w:p>
        </w:tc>
        <w:tc>
          <w:tcPr>
            <w:tcW w:w="0" w:type="auto"/>
            <w:vAlign w:val="center"/>
            <w:hideMark/>
          </w:tcPr>
          <w:p w14:paraId="6A92A47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Yes</w:t>
            </w:r>
          </w:p>
        </w:tc>
        <w:tc>
          <w:tcPr>
            <w:tcW w:w="0" w:type="auto"/>
            <w:vAlign w:val="center"/>
            <w:hideMark/>
          </w:tcPr>
          <w:p w14:paraId="16BD295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Z_TRAINING</w:t>
            </w:r>
          </w:p>
        </w:tc>
      </w:tr>
      <w:tr w:rsidR="00E804CC" w:rsidRPr="00E804CC" w14:paraId="43393BF1" w14:textId="77777777">
        <w:trPr>
          <w:tblCellSpacing w:w="15" w:type="dxa"/>
        </w:trPr>
        <w:tc>
          <w:tcPr>
            <w:tcW w:w="0" w:type="auto"/>
            <w:vAlign w:val="center"/>
            <w:hideMark/>
          </w:tcPr>
          <w:p w14:paraId="4CD49A0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Description</w:t>
            </w:r>
          </w:p>
        </w:tc>
        <w:tc>
          <w:tcPr>
            <w:tcW w:w="0" w:type="auto"/>
            <w:vAlign w:val="center"/>
            <w:hideMark/>
          </w:tcPr>
          <w:p w14:paraId="13255A3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Yes</w:t>
            </w:r>
          </w:p>
        </w:tc>
        <w:tc>
          <w:tcPr>
            <w:tcW w:w="0" w:type="auto"/>
            <w:vAlign w:val="center"/>
            <w:hideMark/>
          </w:tcPr>
          <w:p w14:paraId="1B02531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Practice Package</w:t>
            </w:r>
          </w:p>
        </w:tc>
      </w:tr>
      <w:tr w:rsidR="00E804CC" w:rsidRPr="00E804CC" w14:paraId="28BEC5B6" w14:textId="77777777">
        <w:trPr>
          <w:tblCellSpacing w:w="15" w:type="dxa"/>
        </w:trPr>
        <w:tc>
          <w:tcPr>
            <w:tcW w:w="0" w:type="auto"/>
            <w:vAlign w:val="center"/>
            <w:hideMark/>
          </w:tcPr>
          <w:p w14:paraId="05BD700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Version</w:t>
            </w:r>
          </w:p>
        </w:tc>
        <w:tc>
          <w:tcPr>
            <w:tcW w:w="0" w:type="auto"/>
            <w:vAlign w:val="center"/>
            <w:hideMark/>
          </w:tcPr>
          <w:p w14:paraId="4F80AB5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w:t>
            </w:r>
          </w:p>
        </w:tc>
        <w:tc>
          <w:tcPr>
            <w:tcW w:w="0" w:type="auto"/>
            <w:vAlign w:val="center"/>
            <w:hideMark/>
          </w:tcPr>
          <w:p w14:paraId="1639214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Leave empty / 1.0</w:t>
            </w:r>
          </w:p>
        </w:tc>
      </w:tr>
      <w:tr w:rsidR="00E804CC" w:rsidRPr="00E804CC" w14:paraId="4DF892B0" w14:textId="77777777">
        <w:trPr>
          <w:tblCellSpacing w:w="15" w:type="dxa"/>
        </w:trPr>
        <w:tc>
          <w:tcPr>
            <w:tcW w:w="0" w:type="auto"/>
            <w:vAlign w:val="center"/>
            <w:hideMark/>
          </w:tcPr>
          <w:p w14:paraId="39B3A8F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Vendor</w:t>
            </w:r>
          </w:p>
        </w:tc>
        <w:tc>
          <w:tcPr>
            <w:tcW w:w="0" w:type="auto"/>
            <w:vAlign w:val="center"/>
            <w:hideMark/>
          </w:tcPr>
          <w:p w14:paraId="3C64E68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w:t>
            </w:r>
          </w:p>
        </w:tc>
        <w:tc>
          <w:tcPr>
            <w:tcW w:w="0" w:type="auto"/>
            <w:vAlign w:val="center"/>
            <w:hideMark/>
          </w:tcPr>
          <w:p w14:paraId="05EC1BF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Leave empty / Custom</w:t>
            </w:r>
          </w:p>
        </w:tc>
      </w:tr>
    </w:tbl>
    <w:p w14:paraId="5420553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771FD58">
          <v:rect id="_x0000_i8284" style="width:0;height:1.5pt" o:hralign="center" o:hrstd="t" o:hr="t" fillcolor="#a0a0a0" stroked="f"/>
        </w:pict>
      </w:r>
    </w:p>
    <w:p w14:paraId="7772BCD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Interview-Ready Explanation</w:t>
      </w:r>
    </w:p>
    <w:p w14:paraId="07C30FA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 someone asks:</w:t>
      </w:r>
    </w:p>
    <w:p w14:paraId="613C05E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i/>
          <w:iCs/>
          <w:noProof/>
          <w:sz w:val="24"/>
          <w:szCs w:val="24"/>
          <w:lang w:val="en-IN" w:eastAsia="en-IN"/>
        </w:rPr>
        <w:t>What is Version and Vendor in CPI packages?</w:t>
      </w:r>
    </w:p>
    <w:p w14:paraId="56BA79E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answer:</w:t>
      </w:r>
    </w:p>
    <w:p w14:paraId="4AE2913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Version is used to track package releases and changes, while Vendor identifies the owner or creator of the package. Both are metadata fields and optional for custom development.</w:t>
      </w:r>
    </w:p>
    <w:p w14:paraId="70E9DB1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B10EB9D">
          <v:rect id="_x0000_i8285" style="width:0;height:1.5pt" o:hralign="center" o:hrstd="t" o:hr="t" fillcolor="#a0a0a0" stroked="f"/>
        </w:pict>
      </w:r>
    </w:p>
    <w:p w14:paraId="5686378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to do NOW</w:t>
      </w:r>
    </w:p>
    <w:p w14:paraId="760DF95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ahead and </w:t>
      </w:r>
      <w:r w:rsidRPr="00E804CC">
        <w:rPr>
          <w:rFonts w:ascii="Times New Roman" w:eastAsia="Times New Roman" w:hAnsi="Times New Roman" w:cs="Times New Roman"/>
          <w:b/>
          <w:bCs/>
          <w:noProof/>
          <w:sz w:val="24"/>
          <w:szCs w:val="24"/>
          <w:lang w:val="en-IN" w:eastAsia="en-IN"/>
        </w:rPr>
        <w:t>create the package</w:t>
      </w:r>
      <w:r w:rsidRPr="00E804CC">
        <w:rPr>
          <w:rFonts w:ascii="Times New Roman" w:eastAsia="Times New Roman" w:hAnsi="Times New Roman" w:cs="Times New Roman"/>
          <w:noProof/>
          <w:sz w:val="24"/>
          <w:szCs w:val="24"/>
          <w:lang w:val="en-IN" w:eastAsia="en-IN"/>
        </w:rPr>
        <w:t>:</w:t>
      </w:r>
    </w:p>
    <w:p w14:paraId="11240FCC" w14:textId="77777777" w:rsidR="00E804CC" w:rsidRPr="00E804CC" w:rsidRDefault="00E804CC" w:rsidP="00E804CC">
      <w:pPr>
        <w:numPr>
          <w:ilvl w:val="0"/>
          <w:numId w:val="15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Name: Z_TRAINING</w:t>
      </w:r>
    </w:p>
    <w:p w14:paraId="2F7EC2C7" w14:textId="77777777" w:rsidR="00E804CC" w:rsidRPr="00E804CC" w:rsidRDefault="00E804CC" w:rsidP="00E804CC">
      <w:pPr>
        <w:numPr>
          <w:ilvl w:val="0"/>
          <w:numId w:val="15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Description: CPI Practice Package</w:t>
      </w:r>
    </w:p>
    <w:p w14:paraId="2D031294" w14:textId="77777777" w:rsidR="00E804CC" w:rsidRPr="00E804CC" w:rsidRDefault="00E804CC" w:rsidP="00E804CC">
      <w:pPr>
        <w:numPr>
          <w:ilvl w:val="0"/>
          <w:numId w:val="15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Version &amp; Vendor: </w:t>
      </w:r>
      <w:r w:rsidRPr="00E804CC">
        <w:rPr>
          <w:rFonts w:ascii="Times New Roman" w:eastAsia="Times New Roman" w:hAnsi="Times New Roman" w:cs="Times New Roman"/>
          <w:b/>
          <w:bCs/>
          <w:noProof/>
          <w:sz w:val="24"/>
          <w:szCs w:val="24"/>
          <w:lang w:val="en-IN" w:eastAsia="en-IN"/>
        </w:rPr>
        <w:t>optional</w:t>
      </w:r>
    </w:p>
    <w:p w14:paraId="69EC79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32BCD49">
          <v:rect id="_x0000_i8286" style="width:0;height:1.5pt" o:hralign="center" o:hrstd="t" o:hr="t" fillcolor="#a0a0a0" stroked="f"/>
        </w:pict>
      </w:r>
    </w:p>
    <w:p w14:paraId="3008A21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Reply with:</w:t>
      </w:r>
    </w:p>
    <w:p w14:paraId="563FC557" w14:textId="77777777" w:rsidR="00E804CC" w:rsidRPr="00E804CC" w:rsidRDefault="00E804CC" w:rsidP="00E804CC">
      <w:pPr>
        <w:numPr>
          <w:ilvl w:val="0"/>
          <w:numId w:val="1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Package created</w:t>
      </w:r>
    </w:p>
    <w:p w14:paraId="67828B25" w14:textId="77777777" w:rsidR="00E804CC" w:rsidRPr="00E804CC" w:rsidRDefault="00E804CC" w:rsidP="00E804CC">
      <w:pPr>
        <w:numPr>
          <w:ilvl w:val="0"/>
          <w:numId w:val="1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Seeing package in list</w:t>
      </w:r>
    </w:p>
    <w:p w14:paraId="162103E7" w14:textId="77777777" w:rsidR="00E804CC" w:rsidRPr="00E804CC" w:rsidRDefault="00E804CC" w:rsidP="00E804CC">
      <w:pPr>
        <w:numPr>
          <w:ilvl w:val="0"/>
          <w:numId w:val="15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Any error</w:t>
      </w:r>
    </w:p>
    <w:p w14:paraId="0B9F794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Next → </w:t>
      </w:r>
      <w:r w:rsidRPr="00E804CC">
        <w:rPr>
          <w:rFonts w:ascii="Times New Roman" w:eastAsia="Times New Roman" w:hAnsi="Times New Roman" w:cs="Times New Roman"/>
          <w:b/>
          <w:bCs/>
          <w:noProof/>
          <w:sz w:val="24"/>
          <w:szCs w:val="24"/>
          <w:lang w:val="en-IN" w:eastAsia="en-IN"/>
        </w:rPr>
        <w:t>Create first iFlow</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7FFB7F4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Package created</w:t>
      </w:r>
    </w:p>
    <w:p w14:paraId="6E4E269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Perfect! Package created successfully</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Now we move to the </w:t>
      </w:r>
      <w:r w:rsidRPr="00E804CC">
        <w:rPr>
          <w:rFonts w:ascii="Times New Roman" w:eastAsia="Times New Roman" w:hAnsi="Times New Roman" w:cs="Times New Roman"/>
          <w:b/>
          <w:bCs/>
          <w:noProof/>
          <w:sz w:val="24"/>
          <w:szCs w:val="24"/>
          <w:lang w:val="en-IN" w:eastAsia="en-IN"/>
        </w:rPr>
        <w:t>core of CPI</w:t>
      </w:r>
      <w:r w:rsidRPr="00E804CC">
        <w:rPr>
          <w:rFonts w:ascii="Times New Roman" w:eastAsia="Times New Roman" w:hAnsi="Times New Roman" w:cs="Times New Roman"/>
          <w:noProof/>
          <w:sz w:val="24"/>
          <w:szCs w:val="24"/>
          <w:lang w:val="en-IN" w:eastAsia="en-IN"/>
        </w:rPr>
        <w:t xml:space="preserve"> — your </w:t>
      </w:r>
      <w:r w:rsidRPr="00E804CC">
        <w:rPr>
          <w:rFonts w:ascii="Times New Roman" w:eastAsia="Times New Roman" w:hAnsi="Times New Roman" w:cs="Times New Roman"/>
          <w:b/>
          <w:bCs/>
          <w:noProof/>
          <w:sz w:val="24"/>
          <w:szCs w:val="24"/>
          <w:lang w:val="en-IN" w:eastAsia="en-IN"/>
        </w:rPr>
        <w:t>FIRST iFlow</w:t>
      </w:r>
      <w:r w:rsidRPr="00E804CC">
        <w:rPr>
          <w:rFonts w:ascii="Times New Roman" w:eastAsia="Times New Roman" w:hAnsi="Times New Roman" w:cs="Times New Roman"/>
          <w:noProof/>
          <w:sz w:val="24"/>
          <w:szCs w:val="24"/>
          <w:lang w:val="en-IN" w:eastAsia="en-IN"/>
        </w:rPr>
        <w:t>.</w:t>
      </w:r>
    </w:p>
    <w:p w14:paraId="472AAB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26F4F0C">
          <v:rect id="_x0000_i8287" style="width:0;height:1.5pt" o:hralign="center" o:hrstd="t" o:hr="t" fillcolor="#a0a0a0" stroked="f"/>
        </w:pict>
      </w:r>
    </w:p>
    <w:p w14:paraId="4AFC35F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 STEP 2</w:t>
      </w:r>
    </w:p>
    <w:p w14:paraId="48B0481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Create Your First Integration Flow (iFlow)</w:t>
      </w:r>
    </w:p>
    <w:p w14:paraId="2DCB3729" w14:textId="22C4CE02"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13385DEC" wp14:editId="0C2C83B1">
            <wp:extent cx="5486400" cy="2964180"/>
            <wp:effectExtent l="0" t="0" r="0" b="7620"/>
            <wp:docPr id="8109568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64180"/>
                    </a:xfrm>
                    <a:prstGeom prst="rect">
                      <a:avLst/>
                    </a:prstGeom>
                    <a:noFill/>
                    <a:ln>
                      <a:noFill/>
                    </a:ln>
                  </pic:spPr>
                </pic:pic>
              </a:graphicData>
            </a:graphic>
          </wp:inline>
        </w:drawing>
      </w:r>
    </w:p>
    <w:p w14:paraId="680FE354" w14:textId="636826E4"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7477E30C" wp14:editId="5DF6E2D0">
            <wp:extent cx="5486400" cy="2465070"/>
            <wp:effectExtent l="0" t="0" r="0" b="0"/>
            <wp:docPr id="18011006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65070"/>
                    </a:xfrm>
                    <a:prstGeom prst="rect">
                      <a:avLst/>
                    </a:prstGeom>
                    <a:noFill/>
                    <a:ln>
                      <a:noFill/>
                    </a:ln>
                  </pic:spPr>
                </pic:pic>
              </a:graphicData>
            </a:graphic>
          </wp:inline>
        </w:drawing>
      </w:r>
    </w:p>
    <w:p w14:paraId="4490F9A3" w14:textId="0895617C"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364E4C08" wp14:editId="14FB526A">
            <wp:extent cx="5486400" cy="1414145"/>
            <wp:effectExtent l="0" t="0" r="0" b="0"/>
            <wp:docPr id="5012070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414145"/>
                    </a:xfrm>
                    <a:prstGeom prst="rect">
                      <a:avLst/>
                    </a:prstGeom>
                    <a:noFill/>
                    <a:ln>
                      <a:noFill/>
                    </a:ln>
                  </pic:spPr>
                </pic:pic>
              </a:graphicData>
            </a:graphic>
          </wp:inline>
        </w:drawing>
      </w:r>
    </w:p>
    <w:p w14:paraId="08C5C02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4C78E5E">
          <v:rect id="_x0000_i8291" style="width:0;height:1.5pt" o:hralign="center" o:hrstd="t" o:hr="t" fillcolor="#a0a0a0" stroked="f"/>
        </w:pict>
      </w:r>
    </w:p>
    <w:p w14:paraId="256A4FA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Goal of this step</w:t>
      </w:r>
    </w:p>
    <w:p w14:paraId="7A7E49D9" w14:textId="77777777" w:rsidR="00E804CC" w:rsidRPr="00E804CC" w:rsidRDefault="00E804CC" w:rsidP="00E804CC">
      <w:pPr>
        <w:numPr>
          <w:ilvl w:val="0"/>
          <w:numId w:val="15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Understand </w:t>
      </w:r>
      <w:r w:rsidRPr="00E804CC">
        <w:rPr>
          <w:rFonts w:ascii="Times New Roman" w:eastAsia="Times New Roman" w:hAnsi="Times New Roman" w:cs="Times New Roman"/>
          <w:b/>
          <w:bCs/>
          <w:noProof/>
          <w:sz w:val="24"/>
          <w:szCs w:val="24"/>
          <w:lang w:val="en-IN" w:eastAsia="en-IN"/>
        </w:rPr>
        <w:t>iFlow structure</w:t>
      </w:r>
    </w:p>
    <w:p w14:paraId="59E41306" w14:textId="77777777" w:rsidR="00E804CC" w:rsidRPr="00E804CC" w:rsidRDefault="00E804CC" w:rsidP="00E804CC">
      <w:pPr>
        <w:numPr>
          <w:ilvl w:val="0"/>
          <w:numId w:val="15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 a </w:t>
      </w:r>
      <w:r w:rsidRPr="00E804CC">
        <w:rPr>
          <w:rFonts w:ascii="Times New Roman" w:eastAsia="Times New Roman" w:hAnsi="Times New Roman" w:cs="Times New Roman"/>
          <w:b/>
          <w:bCs/>
          <w:noProof/>
          <w:sz w:val="24"/>
          <w:szCs w:val="24"/>
          <w:lang w:val="en-IN" w:eastAsia="en-IN"/>
        </w:rPr>
        <w:t>Hello World</w:t>
      </w:r>
      <w:r w:rsidRPr="00E804CC">
        <w:rPr>
          <w:rFonts w:ascii="Times New Roman" w:eastAsia="Times New Roman" w:hAnsi="Times New Roman" w:cs="Times New Roman"/>
          <w:noProof/>
          <w:sz w:val="24"/>
          <w:szCs w:val="24"/>
          <w:lang w:val="en-IN" w:eastAsia="en-IN"/>
        </w:rPr>
        <w:t xml:space="preserve"> flow</w:t>
      </w:r>
    </w:p>
    <w:p w14:paraId="1DBABD80" w14:textId="77777777" w:rsidR="00E804CC" w:rsidRPr="00E804CC" w:rsidRDefault="00E804CC" w:rsidP="00E804CC">
      <w:pPr>
        <w:numPr>
          <w:ilvl w:val="0"/>
          <w:numId w:val="15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Prepare it for deployment</w:t>
      </w:r>
    </w:p>
    <w:p w14:paraId="200495B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6ADA695">
          <v:rect id="_x0000_i8292" style="width:0;height:1.5pt" o:hralign="center" o:hrstd="t" o:hr="t" fillcolor="#a0a0a0" stroked="f"/>
        </w:pict>
      </w:r>
    </w:p>
    <w:p w14:paraId="6AEF77F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1: Open Your Package</w:t>
      </w:r>
    </w:p>
    <w:p w14:paraId="7FDB6386" w14:textId="77777777" w:rsidR="00E804CC" w:rsidRPr="00E804CC" w:rsidRDefault="00E804CC" w:rsidP="00E804CC">
      <w:pPr>
        <w:numPr>
          <w:ilvl w:val="0"/>
          <w:numId w:val="15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Click on </w:t>
      </w:r>
      <w:r w:rsidRPr="00E804CC">
        <w:rPr>
          <w:rFonts w:ascii="Times New Roman" w:eastAsia="Times New Roman" w:hAnsi="Times New Roman" w:cs="Times New Roman"/>
          <w:b/>
          <w:bCs/>
          <w:noProof/>
          <w:sz w:val="24"/>
          <w:szCs w:val="24"/>
          <w:lang w:val="en-IN" w:eastAsia="en-IN"/>
        </w:rPr>
        <w:t>Z_TRAINING</w:t>
      </w:r>
    </w:p>
    <w:p w14:paraId="1E860F7B" w14:textId="77777777" w:rsidR="00E804CC" w:rsidRPr="00E804CC" w:rsidRDefault="00E804CC" w:rsidP="00E804CC">
      <w:pPr>
        <w:numPr>
          <w:ilvl w:val="0"/>
          <w:numId w:val="15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You’ll see package details and an empty content area</w:t>
      </w:r>
    </w:p>
    <w:p w14:paraId="180CA8A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EDC7479">
          <v:rect id="_x0000_i8293" style="width:0;height:1.5pt" o:hralign="center" o:hrstd="t" o:hr="t" fillcolor="#a0a0a0" stroked="f"/>
        </w:pict>
      </w:r>
    </w:p>
    <w:p w14:paraId="38AE75F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2: Create Integration Flow</w:t>
      </w:r>
    </w:p>
    <w:p w14:paraId="17EF7AA4" w14:textId="77777777" w:rsidR="00E804CC" w:rsidRPr="00E804CC" w:rsidRDefault="00E804CC" w:rsidP="00E804CC">
      <w:pPr>
        <w:numPr>
          <w:ilvl w:val="0"/>
          <w:numId w:val="15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5940A21E" w14:textId="77777777" w:rsidR="00E804CC" w:rsidRPr="00E804CC" w:rsidRDefault="00E804CC" w:rsidP="00E804CC">
      <w:pPr>
        <w:numPr>
          <w:ilvl w:val="0"/>
          <w:numId w:val="15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Select </w:t>
      </w:r>
      <w:r w:rsidRPr="00E804CC">
        <w:rPr>
          <w:rFonts w:ascii="Times New Roman" w:eastAsia="Times New Roman" w:hAnsi="Times New Roman" w:cs="Times New Roman"/>
          <w:b/>
          <w:bCs/>
          <w:noProof/>
          <w:sz w:val="24"/>
          <w:szCs w:val="24"/>
          <w:lang w:val="en-IN" w:eastAsia="en-IN"/>
        </w:rPr>
        <w:t>Integration Flow</w:t>
      </w:r>
    </w:p>
    <w:p w14:paraId="1F98501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Fill details:</w:t>
      </w:r>
    </w:p>
    <w:p w14:paraId="31461BA3" w14:textId="77777777" w:rsidR="00E804CC" w:rsidRPr="00E804CC" w:rsidRDefault="00E804CC" w:rsidP="00E804CC">
      <w:pPr>
        <w:numPr>
          <w:ilvl w:val="0"/>
          <w:numId w:val="15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w:t>
      </w:r>
    </w:p>
    <w:p w14:paraId="699F1168" w14:textId="77777777" w:rsidR="00E804CC" w:rsidRPr="00E804CC" w:rsidRDefault="00E804CC" w:rsidP="00E804CC">
      <w:pPr>
        <w:numPr>
          <w:ilvl w:val="0"/>
          <w:numId w:val="155"/>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166BB0C7" w14:textId="77777777" w:rsidR="00E804CC" w:rsidRPr="00E804CC" w:rsidRDefault="00E804CC" w:rsidP="00E804CC">
      <w:pPr>
        <w:numPr>
          <w:ilvl w:val="0"/>
          <w:numId w:val="15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Description</w:t>
      </w:r>
      <w:r w:rsidRPr="00E804CC">
        <w:rPr>
          <w:rFonts w:ascii="Times New Roman" w:eastAsia="Times New Roman" w:hAnsi="Times New Roman" w:cs="Times New Roman"/>
          <w:noProof/>
          <w:sz w:val="24"/>
          <w:szCs w:val="24"/>
          <w:lang w:val="en-IN" w:eastAsia="en-IN"/>
        </w:rPr>
        <w:t>:</w:t>
      </w:r>
    </w:p>
    <w:p w14:paraId="3C698EA5" w14:textId="77777777" w:rsidR="00E804CC" w:rsidRPr="00E804CC" w:rsidRDefault="00E804CC" w:rsidP="00E804CC">
      <w:pPr>
        <w:numPr>
          <w:ilvl w:val="0"/>
          <w:numId w:val="155"/>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First CPI Hello World iFlow</w:t>
      </w:r>
    </w:p>
    <w:p w14:paraId="38922D4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5AE0C94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A6D37B3">
          <v:rect id="_x0000_i8294" style="width:0;height:1.5pt" o:hralign="center" o:hrstd="t" o:hr="t" fillcolor="#a0a0a0" stroked="f"/>
        </w:pict>
      </w:r>
    </w:p>
    <w:p w14:paraId="7C9573C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see now (IMPORTANT)</w:t>
      </w:r>
    </w:p>
    <w:p w14:paraId="0C87060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on the </w:t>
      </w:r>
      <w:r w:rsidRPr="00E804CC">
        <w:rPr>
          <w:rFonts w:ascii="Times New Roman" w:eastAsia="Times New Roman" w:hAnsi="Times New Roman" w:cs="Times New Roman"/>
          <w:b/>
          <w:bCs/>
          <w:noProof/>
          <w:sz w:val="24"/>
          <w:szCs w:val="24"/>
          <w:lang w:val="en-IN" w:eastAsia="en-IN"/>
        </w:rPr>
        <w:t>iFlow canvas</w:t>
      </w:r>
      <w:r w:rsidRPr="00E804CC">
        <w:rPr>
          <w:rFonts w:ascii="Times New Roman" w:eastAsia="Times New Roman" w:hAnsi="Times New Roman" w:cs="Times New Roman"/>
          <w:noProof/>
          <w:sz w:val="24"/>
          <w:szCs w:val="24"/>
          <w:lang w:val="en-IN" w:eastAsia="en-IN"/>
        </w:rPr>
        <w:t>.</w:t>
      </w:r>
    </w:p>
    <w:p w14:paraId="32FF6D6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By default, CPI shows:</w:t>
      </w:r>
    </w:p>
    <w:p w14:paraId="0C14ABA3" w14:textId="77777777" w:rsidR="00E804CC" w:rsidRPr="00E804CC" w:rsidRDefault="00E804CC" w:rsidP="00E804CC">
      <w:pPr>
        <w:numPr>
          <w:ilvl w:val="0"/>
          <w:numId w:val="15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w:t>
      </w:r>
      <w:r w:rsidRPr="00E804CC">
        <w:rPr>
          <w:rFonts w:ascii="Times New Roman" w:eastAsia="Times New Roman" w:hAnsi="Times New Roman" w:cs="Times New Roman"/>
          <w:noProof/>
          <w:sz w:val="24"/>
          <w:szCs w:val="24"/>
          <w:lang w:val="en-IN" w:eastAsia="en-IN"/>
        </w:rPr>
        <w:t xml:space="preserve"> (Sender)</w:t>
      </w:r>
    </w:p>
    <w:p w14:paraId="10094DEE" w14:textId="77777777" w:rsidR="00E804CC" w:rsidRPr="00E804CC" w:rsidRDefault="00E804CC" w:rsidP="00E804CC">
      <w:pPr>
        <w:numPr>
          <w:ilvl w:val="0"/>
          <w:numId w:val="15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w:t>
      </w:r>
      <w:r w:rsidRPr="00E804CC">
        <w:rPr>
          <w:rFonts w:ascii="Times New Roman" w:eastAsia="Times New Roman" w:hAnsi="Times New Roman" w:cs="Times New Roman"/>
          <w:noProof/>
          <w:sz w:val="24"/>
          <w:szCs w:val="24"/>
          <w:lang w:val="en-IN" w:eastAsia="en-IN"/>
        </w:rPr>
        <w:t xml:space="preserve"> (Receiver)</w:t>
      </w:r>
    </w:p>
    <w:p w14:paraId="4FFF626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Every iFlow =</w:t>
      </w:r>
      <w:r w:rsidRPr="00E804CC">
        <w:rPr>
          <w:rFonts w:ascii="Times New Roman" w:eastAsia="Times New Roman" w:hAnsi="Times New Roman" w:cs="Times New Roman"/>
          <w:noProof/>
          <w:sz w:val="24"/>
          <w:szCs w:val="24"/>
          <w:lang w:val="en-IN" w:eastAsia="en-IN"/>
        </w:rPr>
        <w:br/>
      </w:r>
      <w:r w:rsidRPr="00E804CC">
        <w:rPr>
          <w:rFonts w:ascii="Times New Roman" w:eastAsia="Times New Roman" w:hAnsi="Times New Roman" w:cs="Times New Roman"/>
          <w:b/>
          <w:bCs/>
          <w:noProof/>
          <w:sz w:val="24"/>
          <w:szCs w:val="24"/>
          <w:lang w:val="en-IN" w:eastAsia="en-IN"/>
        </w:rPr>
        <w:t>Sender → Processing → Receiver</w:t>
      </w:r>
    </w:p>
    <w:p w14:paraId="136ED31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is non-negotiable in CPI.</w:t>
      </w:r>
    </w:p>
    <w:p w14:paraId="1DA4489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AFE9DAC">
          <v:rect id="_x0000_i8295" style="width:0;height:1.5pt" o:hralign="center" o:hrstd="t" o:hr="t" fillcolor="#a0a0a0" stroked="f"/>
        </w:pict>
      </w:r>
    </w:p>
    <w:p w14:paraId="42815D5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 Add Sender Adapter (HTTPS)</w:t>
      </w:r>
    </w:p>
    <w:p w14:paraId="77E59017" w14:textId="77777777" w:rsidR="00E804CC" w:rsidRPr="00E804CC" w:rsidRDefault="00E804CC" w:rsidP="00E804CC">
      <w:pPr>
        <w:numPr>
          <w:ilvl w:val="0"/>
          <w:numId w:val="15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on </w:t>
      </w:r>
      <w:r w:rsidRPr="00E804CC">
        <w:rPr>
          <w:rFonts w:ascii="Times New Roman" w:eastAsia="Times New Roman" w:hAnsi="Times New Roman" w:cs="Times New Roman"/>
          <w:b/>
          <w:bCs/>
          <w:noProof/>
          <w:sz w:val="24"/>
          <w:szCs w:val="24"/>
          <w:lang w:val="en-IN" w:eastAsia="en-IN"/>
        </w:rPr>
        <w:t>Start</w:t>
      </w:r>
    </w:p>
    <w:p w14:paraId="3CD5ADE1" w14:textId="77777777" w:rsidR="00E804CC" w:rsidRPr="00E804CC" w:rsidRDefault="00E804CC" w:rsidP="00E804CC">
      <w:pPr>
        <w:numPr>
          <w:ilvl w:val="0"/>
          <w:numId w:val="15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6C7C5D63" w14:textId="77777777" w:rsidR="00E804CC" w:rsidRPr="00E804CC" w:rsidRDefault="00E804CC" w:rsidP="00E804CC">
      <w:pPr>
        <w:numPr>
          <w:ilvl w:val="0"/>
          <w:numId w:val="15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7A17983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7636B278" w14:textId="77777777" w:rsidR="00E804CC" w:rsidRPr="00E804CC" w:rsidRDefault="00E804CC" w:rsidP="00E804CC">
      <w:pPr>
        <w:numPr>
          <w:ilvl w:val="0"/>
          <w:numId w:val="15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HTTPS = entry point for external systems</w:t>
      </w:r>
    </w:p>
    <w:p w14:paraId="2B698C9F" w14:textId="77777777" w:rsidR="00E804CC" w:rsidRPr="00E804CC" w:rsidRDefault="00E804CC" w:rsidP="00E804CC">
      <w:pPr>
        <w:numPr>
          <w:ilvl w:val="0"/>
          <w:numId w:val="15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iFlow can now be triggered via HTTP call</w:t>
      </w:r>
    </w:p>
    <w:p w14:paraId="0B44805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4F3D2E9">
          <v:rect id="_x0000_i8296" style="width:0;height:1.5pt" o:hralign="center" o:hrstd="t" o:hr="t" fillcolor="#a0a0a0" stroked="f"/>
        </w:pict>
      </w:r>
    </w:p>
    <w:p w14:paraId="5DFB3AA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4: Add Processing Step (Content Modifier)</w:t>
      </w:r>
    </w:p>
    <w:p w14:paraId="0A05FE59" w14:textId="77777777" w:rsidR="00E804CC" w:rsidRPr="00E804CC" w:rsidRDefault="00E804CC" w:rsidP="00E804CC">
      <w:pPr>
        <w:numPr>
          <w:ilvl w:val="0"/>
          <w:numId w:val="1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From left palette → drag </w:t>
      </w:r>
      <w:r w:rsidRPr="00E804CC">
        <w:rPr>
          <w:rFonts w:ascii="Times New Roman" w:eastAsia="Times New Roman" w:hAnsi="Times New Roman" w:cs="Times New Roman"/>
          <w:b/>
          <w:bCs/>
          <w:noProof/>
          <w:sz w:val="24"/>
          <w:szCs w:val="24"/>
          <w:lang w:val="en-IN" w:eastAsia="en-IN"/>
        </w:rPr>
        <w:t>Content Modifier</w:t>
      </w:r>
    </w:p>
    <w:p w14:paraId="22FB6278" w14:textId="77777777" w:rsidR="00E804CC" w:rsidRPr="00E804CC" w:rsidRDefault="00E804CC" w:rsidP="00E804CC">
      <w:pPr>
        <w:numPr>
          <w:ilvl w:val="0"/>
          <w:numId w:val="1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Drop it </w:t>
      </w:r>
      <w:r w:rsidRPr="00E804CC">
        <w:rPr>
          <w:rFonts w:ascii="Times New Roman" w:eastAsia="Times New Roman" w:hAnsi="Times New Roman" w:cs="Times New Roman"/>
          <w:b/>
          <w:bCs/>
          <w:noProof/>
          <w:sz w:val="24"/>
          <w:szCs w:val="24"/>
          <w:lang w:val="en-IN" w:eastAsia="en-IN"/>
        </w:rPr>
        <w:t>between Sender and Receiver</w:t>
      </w:r>
    </w:p>
    <w:p w14:paraId="20FD49AC" w14:textId="77777777" w:rsidR="00E804CC" w:rsidRPr="00E804CC" w:rsidRDefault="00E804CC" w:rsidP="00E804CC">
      <w:pPr>
        <w:numPr>
          <w:ilvl w:val="0"/>
          <w:numId w:val="1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Content Modifier</w:t>
      </w:r>
    </w:p>
    <w:p w14:paraId="3000082D" w14:textId="77777777" w:rsidR="00E804CC" w:rsidRPr="00E804CC" w:rsidRDefault="00E804CC" w:rsidP="00E804CC">
      <w:pPr>
        <w:numPr>
          <w:ilvl w:val="0"/>
          <w:numId w:val="1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to </w:t>
      </w:r>
      <w:r w:rsidRPr="00E804CC">
        <w:rPr>
          <w:rFonts w:ascii="Times New Roman" w:eastAsia="Times New Roman" w:hAnsi="Times New Roman" w:cs="Times New Roman"/>
          <w:b/>
          <w:bCs/>
          <w:noProof/>
          <w:sz w:val="24"/>
          <w:szCs w:val="24"/>
          <w:lang w:val="en-IN" w:eastAsia="en-IN"/>
        </w:rPr>
        <w:t>Message Body</w:t>
      </w:r>
    </w:p>
    <w:p w14:paraId="0C468523" w14:textId="77777777" w:rsidR="00E804CC" w:rsidRPr="00E804CC" w:rsidRDefault="00E804CC" w:rsidP="00E804CC">
      <w:pPr>
        <w:numPr>
          <w:ilvl w:val="0"/>
          <w:numId w:val="15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Body to:</w:t>
      </w:r>
    </w:p>
    <w:p w14:paraId="086E3A94" w14:textId="77777777" w:rsidR="00E804CC" w:rsidRPr="00E804CC" w:rsidRDefault="00E804CC" w:rsidP="00E804CC">
      <w:pPr>
        <w:numPr>
          <w:ilvl w:val="0"/>
          <w:numId w:val="159"/>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07C9EF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68EFE9EB" w14:textId="77777777" w:rsidR="00E804CC" w:rsidRPr="00E804CC" w:rsidRDefault="00E804CC" w:rsidP="00E804CC">
      <w:pPr>
        <w:numPr>
          <w:ilvl w:val="0"/>
          <w:numId w:val="16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We are explicitly setting the response message</w:t>
      </w:r>
    </w:p>
    <w:p w14:paraId="56EDCC3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8EEFF32">
          <v:rect id="_x0000_i8297" style="width:0;height:1.5pt" o:hralign="center" o:hrstd="t" o:hr="t" fillcolor="#a0a0a0" stroked="f"/>
        </w:pict>
      </w:r>
    </w:p>
    <w:p w14:paraId="7BC1214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5: Configure Receiver (HTTPS)</w:t>
      </w:r>
    </w:p>
    <w:p w14:paraId="3B261721" w14:textId="77777777" w:rsidR="00E804CC" w:rsidRPr="00E804CC" w:rsidRDefault="00E804CC" w:rsidP="00E804CC">
      <w:pPr>
        <w:numPr>
          <w:ilvl w:val="0"/>
          <w:numId w:val="16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on </w:t>
      </w:r>
      <w:r w:rsidRPr="00E804CC">
        <w:rPr>
          <w:rFonts w:ascii="Times New Roman" w:eastAsia="Times New Roman" w:hAnsi="Times New Roman" w:cs="Times New Roman"/>
          <w:b/>
          <w:bCs/>
          <w:noProof/>
          <w:sz w:val="24"/>
          <w:szCs w:val="24"/>
          <w:lang w:val="en-IN" w:eastAsia="en-IN"/>
        </w:rPr>
        <w:t>End</w:t>
      </w:r>
    </w:p>
    <w:p w14:paraId="3F521658" w14:textId="77777777" w:rsidR="00E804CC" w:rsidRPr="00E804CC" w:rsidRDefault="00E804CC" w:rsidP="00E804CC">
      <w:pPr>
        <w:numPr>
          <w:ilvl w:val="0"/>
          <w:numId w:val="16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4B300124" w14:textId="77777777" w:rsidR="00E804CC" w:rsidRPr="00E804CC" w:rsidRDefault="00E804CC" w:rsidP="00E804CC">
      <w:pPr>
        <w:numPr>
          <w:ilvl w:val="0"/>
          <w:numId w:val="16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0BA88D6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For now, no configuration needed.</w:t>
      </w:r>
    </w:p>
    <w:p w14:paraId="5C44B12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pict w14:anchorId="63C11719">
          <v:rect id="_x0000_i8298" style="width:0;height:1.5pt" o:hralign="center" o:hrstd="t" o:hr="t" fillcolor="#a0a0a0" stroked="f"/>
        </w:pict>
      </w:r>
    </w:p>
    <w:p w14:paraId="524C389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6: Save &amp; Deploy </w:t>
      </w:r>
      <w:r w:rsidRPr="00E804CC">
        <w:rPr>
          <w:rFonts w:ascii="Segoe UI Emoji" w:eastAsia="Times New Roman" w:hAnsi="Segoe UI Emoji" w:cs="Segoe UI Emoji"/>
          <w:b/>
          <w:bCs/>
          <w:noProof/>
          <w:sz w:val="24"/>
          <w:szCs w:val="24"/>
          <w:lang w:val="en-IN" w:eastAsia="en-IN"/>
        </w:rPr>
        <w:t>🚀</w:t>
      </w:r>
    </w:p>
    <w:p w14:paraId="512417DA" w14:textId="77777777" w:rsidR="00E804CC" w:rsidRPr="00E804CC" w:rsidRDefault="00E804CC" w:rsidP="00E804CC">
      <w:pPr>
        <w:numPr>
          <w:ilvl w:val="0"/>
          <w:numId w:val="16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Save</w:t>
      </w:r>
    </w:p>
    <w:p w14:paraId="70B3F0F7" w14:textId="77777777" w:rsidR="00E804CC" w:rsidRPr="00E804CC" w:rsidRDefault="00E804CC" w:rsidP="00E804CC">
      <w:pPr>
        <w:numPr>
          <w:ilvl w:val="0"/>
          <w:numId w:val="16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Deploy</w:t>
      </w:r>
    </w:p>
    <w:p w14:paraId="42302DB7" w14:textId="77777777" w:rsidR="00E804CC" w:rsidRPr="00E804CC" w:rsidRDefault="00E804CC" w:rsidP="00E804CC">
      <w:pPr>
        <w:numPr>
          <w:ilvl w:val="0"/>
          <w:numId w:val="16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~10–20 seconds</w:t>
      </w:r>
    </w:p>
    <w:p w14:paraId="4D56943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1A0168B">
          <v:rect id="_x0000_i8299" style="width:0;height:1.5pt" o:hralign="center" o:hrstd="t" o:hr="t" fillcolor="#a0a0a0" stroked="f"/>
        </w:pict>
      </w:r>
    </w:p>
    <w:p w14:paraId="0D81719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SUCCESS CRITERIA</w:t>
      </w:r>
    </w:p>
    <w:p w14:paraId="39EFF67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Deployment status should be:</w:t>
      </w:r>
    </w:p>
    <w:p w14:paraId="45CE0A31" w14:textId="77777777" w:rsidR="00E804CC" w:rsidRPr="00E804CC" w:rsidRDefault="00E804CC" w:rsidP="00E804CC">
      <w:pPr>
        <w:numPr>
          <w:ilvl w:val="0"/>
          <w:numId w:val="163"/>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Started</w:t>
      </w:r>
    </w:p>
    <w:p w14:paraId="0C69DC0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If yes → </w:t>
      </w:r>
      <w:r w:rsidRPr="00E804CC">
        <w:rPr>
          <w:rFonts w:ascii="Times New Roman" w:eastAsia="Times New Roman" w:hAnsi="Times New Roman" w:cs="Times New Roman"/>
          <w:b/>
          <w:bCs/>
          <w:noProof/>
          <w:sz w:val="24"/>
          <w:szCs w:val="24"/>
          <w:lang w:val="en-IN" w:eastAsia="en-IN"/>
        </w:rPr>
        <w:t>CPI is officially working</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542AFDC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58D7AA8">
          <v:rect id="_x0000_i8300" style="width:0;height:1.5pt" o:hralign="center" o:hrstd="t" o:hr="t" fillcolor="#a0a0a0" stroked="f"/>
        </w:pict>
      </w:r>
    </w:p>
    <w:p w14:paraId="1056206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Learned Just Now</w:t>
      </w:r>
    </w:p>
    <w:p w14:paraId="53259483" w14:textId="77777777" w:rsidR="00E804CC" w:rsidRPr="00E804CC" w:rsidRDefault="00E804CC" w:rsidP="00E804CC">
      <w:pPr>
        <w:numPr>
          <w:ilvl w:val="0"/>
          <w:numId w:val="1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Package = container</w:t>
      </w:r>
    </w:p>
    <w:p w14:paraId="63BF4CEA" w14:textId="77777777" w:rsidR="00E804CC" w:rsidRPr="00E804CC" w:rsidRDefault="00E804CC" w:rsidP="00E804CC">
      <w:pPr>
        <w:numPr>
          <w:ilvl w:val="0"/>
          <w:numId w:val="1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 = executable integration logic</w:t>
      </w:r>
    </w:p>
    <w:p w14:paraId="3CF6995B" w14:textId="77777777" w:rsidR="00E804CC" w:rsidRPr="00E804CC" w:rsidRDefault="00E804CC" w:rsidP="00E804CC">
      <w:pPr>
        <w:numPr>
          <w:ilvl w:val="0"/>
          <w:numId w:val="1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 inbound</w:t>
      </w:r>
    </w:p>
    <w:p w14:paraId="5B66048F" w14:textId="77777777" w:rsidR="00E804CC" w:rsidRPr="00E804CC" w:rsidRDefault="00E804CC" w:rsidP="00E804CC">
      <w:pPr>
        <w:numPr>
          <w:ilvl w:val="0"/>
          <w:numId w:val="1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 = processing</w:t>
      </w:r>
    </w:p>
    <w:p w14:paraId="73C9CD3E" w14:textId="77777777" w:rsidR="00E804CC" w:rsidRPr="00E804CC" w:rsidRDefault="00E804CC" w:rsidP="00E804CC">
      <w:pPr>
        <w:numPr>
          <w:ilvl w:val="0"/>
          <w:numId w:val="1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Receiver = outbound</w:t>
      </w:r>
    </w:p>
    <w:p w14:paraId="1FD3C7ED" w14:textId="77777777" w:rsidR="00E804CC" w:rsidRPr="00E804CC" w:rsidRDefault="00E804CC" w:rsidP="00E804CC">
      <w:pPr>
        <w:numPr>
          <w:ilvl w:val="0"/>
          <w:numId w:val="16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 = runtime activation</w:t>
      </w:r>
    </w:p>
    <w:p w14:paraId="1AA9811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FA766A8">
          <v:rect id="_x0000_i8301" style="width:0;height:1.5pt" o:hralign="center" o:hrstd="t" o:hr="t" fillcolor="#a0a0a0" stroked="f"/>
        </w:pict>
      </w:r>
    </w:p>
    <w:p w14:paraId="73C995A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177F537B" w14:textId="77777777" w:rsidR="00E804CC" w:rsidRPr="00E804CC" w:rsidRDefault="00E804CC" w:rsidP="00E804CC">
      <w:pPr>
        <w:numPr>
          <w:ilvl w:val="0"/>
          <w:numId w:val="16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iFlow deployed (Started)</w:t>
      </w:r>
    </w:p>
    <w:p w14:paraId="0AB25C7F" w14:textId="77777777" w:rsidR="00E804CC" w:rsidRPr="00E804CC" w:rsidRDefault="00E804CC" w:rsidP="00E804CC">
      <w:pPr>
        <w:numPr>
          <w:ilvl w:val="0"/>
          <w:numId w:val="16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Deployment error (paste error)</w:t>
      </w:r>
    </w:p>
    <w:p w14:paraId="77931A32" w14:textId="77777777" w:rsidR="00E804CC" w:rsidRPr="00E804CC" w:rsidRDefault="00E804CC" w:rsidP="00E804CC">
      <w:pPr>
        <w:numPr>
          <w:ilvl w:val="0"/>
          <w:numId w:val="16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Stuck at a step (tell step number)</w:t>
      </w:r>
    </w:p>
    <w:p w14:paraId="6160FAD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Next step → </w:t>
      </w:r>
      <w:r w:rsidRPr="00E804CC">
        <w:rPr>
          <w:rFonts w:ascii="Times New Roman" w:eastAsia="Times New Roman" w:hAnsi="Times New Roman" w:cs="Times New Roman"/>
          <w:b/>
          <w:bCs/>
          <w:noProof/>
          <w:sz w:val="24"/>
          <w:szCs w:val="24"/>
          <w:lang w:val="en-IN" w:eastAsia="en-IN"/>
        </w:rPr>
        <w:t>Test iFlow + understand URL &amp; real HTTP call</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608485CA" w14:textId="67D15C6A"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641A2880" wp14:editId="5B9B1715">
                <wp:extent cx="18288000" cy="10287000"/>
                <wp:effectExtent l="0" t="0" r="0" b="0"/>
                <wp:docPr id="631553806"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97B95" id="Rectangle 42"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570D753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Perfect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Package </w:t>
      </w:r>
      <w:r w:rsidRPr="00E804CC">
        <w:rPr>
          <w:rFonts w:ascii="Times New Roman" w:eastAsia="Times New Roman" w:hAnsi="Times New Roman" w:cs="Times New Roman"/>
          <w:b/>
          <w:bCs/>
          <w:noProof/>
          <w:sz w:val="24"/>
          <w:szCs w:val="24"/>
          <w:lang w:val="en-IN" w:eastAsia="en-IN"/>
        </w:rPr>
        <w:t>Z_TRAINING</w:t>
      </w:r>
      <w:r w:rsidRPr="00E804CC">
        <w:rPr>
          <w:rFonts w:ascii="Times New Roman" w:eastAsia="Times New Roman" w:hAnsi="Times New Roman" w:cs="Times New Roman"/>
          <w:noProof/>
          <w:sz w:val="24"/>
          <w:szCs w:val="24"/>
          <w:lang w:val="en-IN" w:eastAsia="en-IN"/>
        </w:rPr>
        <w:t xml:space="preserve"> is created correctly (Version &amp; Vendor also fine).</w:t>
      </w:r>
      <w:r w:rsidRPr="00E804CC">
        <w:rPr>
          <w:rFonts w:ascii="Times New Roman" w:eastAsia="Times New Roman" w:hAnsi="Times New Roman" w:cs="Times New Roman"/>
          <w:noProof/>
          <w:sz w:val="24"/>
          <w:szCs w:val="24"/>
          <w:lang w:val="en-IN" w:eastAsia="en-IN"/>
        </w:rPr>
        <w:br/>
        <w:t xml:space="preserve">Now we </w:t>
      </w:r>
      <w:r w:rsidRPr="00E804CC">
        <w:rPr>
          <w:rFonts w:ascii="Times New Roman" w:eastAsia="Times New Roman" w:hAnsi="Times New Roman" w:cs="Times New Roman"/>
          <w:b/>
          <w:bCs/>
          <w:noProof/>
          <w:sz w:val="24"/>
          <w:szCs w:val="24"/>
          <w:lang w:val="en-IN" w:eastAsia="en-IN"/>
        </w:rPr>
        <w:t>continue PRACTICAL without stopping</w:t>
      </w:r>
      <w:r w:rsidRPr="00E804CC">
        <w:rPr>
          <w:rFonts w:ascii="Times New Roman" w:eastAsia="Times New Roman" w:hAnsi="Times New Roman" w:cs="Times New Roman"/>
          <w:noProof/>
          <w:sz w:val="24"/>
          <w:szCs w:val="24"/>
          <w:lang w:val="en-IN" w:eastAsia="en-IN"/>
        </w:rPr>
        <w:t>.</w:t>
      </w:r>
    </w:p>
    <w:p w14:paraId="3A57A3B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A909ECD">
          <v:rect id="_x0000_i8303" style="width:0;height:1.5pt" o:hralign="center" o:hrstd="t" o:hr="t" fillcolor="#a0a0a0" stroked="f"/>
        </w:pict>
      </w:r>
    </w:p>
    <w:p w14:paraId="4F30754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PRACTICAL – STEP 3</w:t>
      </w:r>
    </w:p>
    <w:p w14:paraId="1110F24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Create Your First iFlow (Hello World)</w:t>
      </w:r>
    </w:p>
    <w:p w14:paraId="522C39F4" w14:textId="67043AB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7928F250" wp14:editId="4A6A31C5">
            <wp:extent cx="5486400" cy="2207260"/>
            <wp:effectExtent l="0" t="0" r="0" b="2540"/>
            <wp:docPr id="16730626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207260"/>
                    </a:xfrm>
                    <a:prstGeom prst="rect">
                      <a:avLst/>
                    </a:prstGeom>
                    <a:noFill/>
                    <a:ln>
                      <a:noFill/>
                    </a:ln>
                  </pic:spPr>
                </pic:pic>
              </a:graphicData>
            </a:graphic>
          </wp:inline>
        </w:drawing>
      </w:r>
    </w:p>
    <w:p w14:paraId="05B83882" w14:textId="12FD9813"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32E4F115" wp14:editId="572A75FF">
            <wp:extent cx="5486400" cy="2964180"/>
            <wp:effectExtent l="0" t="0" r="0" b="7620"/>
            <wp:docPr id="10509887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64180"/>
                    </a:xfrm>
                    <a:prstGeom prst="rect">
                      <a:avLst/>
                    </a:prstGeom>
                    <a:noFill/>
                    <a:ln>
                      <a:noFill/>
                    </a:ln>
                  </pic:spPr>
                </pic:pic>
              </a:graphicData>
            </a:graphic>
          </wp:inline>
        </w:drawing>
      </w:r>
    </w:p>
    <w:p w14:paraId="075C982A" w14:textId="385AD65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14017C96" wp14:editId="6BA87344">
            <wp:extent cx="5486400" cy="3765550"/>
            <wp:effectExtent l="0" t="0" r="0" b="6350"/>
            <wp:docPr id="6874167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65550"/>
                    </a:xfrm>
                    <a:prstGeom prst="rect">
                      <a:avLst/>
                    </a:prstGeom>
                    <a:noFill/>
                    <a:ln>
                      <a:noFill/>
                    </a:ln>
                  </pic:spPr>
                </pic:pic>
              </a:graphicData>
            </a:graphic>
          </wp:inline>
        </w:drawing>
      </w:r>
    </w:p>
    <w:p w14:paraId="06463AE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81544AF">
          <v:rect id="_x0000_i8307" style="width:0;height:1.5pt" o:hralign="center" o:hrstd="t" o:hr="t" fillcolor="#a0a0a0" stroked="f"/>
        </w:pict>
      </w:r>
    </w:p>
    <w:p w14:paraId="4F4F94B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Goal of this step</w:t>
      </w:r>
    </w:p>
    <w:p w14:paraId="3B097C5C" w14:textId="77777777" w:rsidR="00E804CC" w:rsidRPr="00E804CC" w:rsidRDefault="00E804CC" w:rsidP="00E804CC">
      <w:pPr>
        <w:numPr>
          <w:ilvl w:val="0"/>
          <w:numId w:val="16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Understand </w:t>
      </w:r>
      <w:r w:rsidRPr="00E804CC">
        <w:rPr>
          <w:rFonts w:ascii="Times New Roman" w:eastAsia="Times New Roman" w:hAnsi="Times New Roman" w:cs="Times New Roman"/>
          <w:b/>
          <w:bCs/>
          <w:noProof/>
          <w:sz w:val="24"/>
          <w:szCs w:val="24"/>
          <w:lang w:val="en-IN" w:eastAsia="en-IN"/>
        </w:rPr>
        <w:t>iFlow canvas</w:t>
      </w:r>
    </w:p>
    <w:p w14:paraId="75F4B8A0" w14:textId="77777777" w:rsidR="00E804CC" w:rsidRPr="00E804CC" w:rsidRDefault="00E804CC" w:rsidP="00E804CC">
      <w:pPr>
        <w:numPr>
          <w:ilvl w:val="0"/>
          <w:numId w:val="16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Build </w:t>
      </w:r>
      <w:r w:rsidRPr="00E804CC">
        <w:rPr>
          <w:rFonts w:ascii="Times New Roman" w:eastAsia="Times New Roman" w:hAnsi="Times New Roman" w:cs="Times New Roman"/>
          <w:b/>
          <w:bCs/>
          <w:noProof/>
          <w:sz w:val="24"/>
          <w:szCs w:val="24"/>
          <w:lang w:val="en-IN" w:eastAsia="en-IN"/>
        </w:rPr>
        <w:t>end-to-end flow</w:t>
      </w:r>
    </w:p>
    <w:p w14:paraId="485BBED9" w14:textId="77777777" w:rsidR="00E804CC" w:rsidRPr="00E804CC" w:rsidRDefault="00E804CC" w:rsidP="00E804CC">
      <w:pPr>
        <w:numPr>
          <w:ilvl w:val="0"/>
          <w:numId w:val="16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 successfully</w:t>
      </w:r>
    </w:p>
    <w:p w14:paraId="02B553E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2F8BE47">
          <v:rect id="_x0000_i8308" style="width:0;height:1.5pt" o:hralign="center" o:hrstd="t" o:hr="t" fillcolor="#a0a0a0" stroked="f"/>
        </w:pict>
      </w:r>
    </w:p>
    <w:p w14:paraId="0160092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3.1: Go to Artifacts tab</w:t>
      </w:r>
    </w:p>
    <w:p w14:paraId="5C4AEC6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Inside </w:t>
      </w:r>
      <w:r w:rsidRPr="00E804CC">
        <w:rPr>
          <w:rFonts w:ascii="Times New Roman" w:eastAsia="Times New Roman" w:hAnsi="Times New Roman" w:cs="Times New Roman"/>
          <w:b/>
          <w:bCs/>
          <w:noProof/>
          <w:sz w:val="24"/>
          <w:szCs w:val="24"/>
          <w:lang w:val="en-IN" w:eastAsia="en-IN"/>
        </w:rPr>
        <w:t>Z_TRAINING</w:t>
      </w:r>
      <w:r w:rsidRPr="00E804CC">
        <w:rPr>
          <w:rFonts w:ascii="Times New Roman" w:eastAsia="Times New Roman" w:hAnsi="Times New Roman" w:cs="Times New Roman"/>
          <w:noProof/>
          <w:sz w:val="24"/>
          <w:szCs w:val="24"/>
          <w:lang w:val="en-IN" w:eastAsia="en-IN"/>
        </w:rPr>
        <w:t xml:space="preserve"> package:</w:t>
      </w:r>
    </w:p>
    <w:p w14:paraId="415C7C8A" w14:textId="77777777" w:rsidR="00E804CC" w:rsidRPr="00E804CC" w:rsidRDefault="00E804CC" w:rsidP="00E804CC">
      <w:pPr>
        <w:numPr>
          <w:ilvl w:val="0"/>
          <w:numId w:val="16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Artifacts</w:t>
      </w:r>
    </w:p>
    <w:p w14:paraId="14227F4B" w14:textId="77777777" w:rsidR="00E804CC" w:rsidRPr="00E804CC" w:rsidRDefault="00E804CC" w:rsidP="00E804CC">
      <w:pPr>
        <w:numPr>
          <w:ilvl w:val="0"/>
          <w:numId w:val="16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0A7A2CD4" w14:textId="77777777" w:rsidR="00E804CC" w:rsidRPr="00E804CC" w:rsidRDefault="00E804CC" w:rsidP="00E804CC">
      <w:pPr>
        <w:numPr>
          <w:ilvl w:val="0"/>
          <w:numId w:val="16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Select </w:t>
      </w:r>
      <w:r w:rsidRPr="00E804CC">
        <w:rPr>
          <w:rFonts w:ascii="Times New Roman" w:eastAsia="Times New Roman" w:hAnsi="Times New Roman" w:cs="Times New Roman"/>
          <w:b/>
          <w:bCs/>
          <w:noProof/>
          <w:sz w:val="24"/>
          <w:szCs w:val="24"/>
          <w:lang w:val="en-IN" w:eastAsia="en-IN"/>
        </w:rPr>
        <w:t>Integration Flow</w:t>
      </w:r>
    </w:p>
    <w:p w14:paraId="0C16668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BA84EF6">
          <v:rect id="_x0000_i8309" style="width:0;height:1.5pt" o:hralign="center" o:hrstd="t" o:hr="t" fillcolor="#a0a0a0" stroked="f"/>
        </w:pict>
      </w:r>
    </w:p>
    <w:p w14:paraId="52692F8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3.2: Enter iFlow details</w:t>
      </w:r>
    </w:p>
    <w:p w14:paraId="28501A2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Fill exactly:</w:t>
      </w:r>
    </w:p>
    <w:p w14:paraId="2407AC59" w14:textId="77777777" w:rsidR="00E804CC" w:rsidRPr="00E804CC" w:rsidRDefault="00E804CC" w:rsidP="00E804CC">
      <w:pPr>
        <w:numPr>
          <w:ilvl w:val="0"/>
          <w:numId w:val="16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p>
    <w:p w14:paraId="556BA0EE" w14:textId="77777777" w:rsidR="00E804CC" w:rsidRPr="00E804CC" w:rsidRDefault="00E804CC" w:rsidP="00E804CC">
      <w:pPr>
        <w:numPr>
          <w:ilvl w:val="0"/>
          <w:numId w:val="168"/>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1D09B90F" w14:textId="77777777" w:rsidR="00E804CC" w:rsidRPr="00E804CC" w:rsidRDefault="00E804CC" w:rsidP="00E804CC">
      <w:pPr>
        <w:numPr>
          <w:ilvl w:val="0"/>
          <w:numId w:val="16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Short Description</w:t>
      </w:r>
    </w:p>
    <w:p w14:paraId="190D2BD3" w14:textId="77777777" w:rsidR="00E804CC" w:rsidRPr="00E804CC" w:rsidRDefault="00E804CC" w:rsidP="00E804CC">
      <w:pPr>
        <w:numPr>
          <w:ilvl w:val="0"/>
          <w:numId w:val="168"/>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My first CPI iFlow</w:t>
      </w:r>
    </w:p>
    <w:p w14:paraId="2956FA0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Create</w:t>
      </w:r>
    </w:p>
    <w:p w14:paraId="08C3614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2E9EA72">
          <v:rect id="_x0000_i8310" style="width:0;height:1.5pt" o:hralign="center" o:hrstd="t" o:hr="t" fillcolor="#a0a0a0" stroked="f"/>
        </w:pict>
      </w:r>
    </w:p>
    <w:p w14:paraId="4A7775C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see now (VERY IMPORTANT)</w:t>
      </w:r>
    </w:p>
    <w:p w14:paraId="63EE015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 are on the </w:t>
      </w:r>
      <w:r w:rsidRPr="00E804CC">
        <w:rPr>
          <w:rFonts w:ascii="Times New Roman" w:eastAsia="Times New Roman" w:hAnsi="Times New Roman" w:cs="Times New Roman"/>
          <w:b/>
          <w:bCs/>
          <w:noProof/>
          <w:sz w:val="24"/>
          <w:szCs w:val="24"/>
          <w:lang w:val="en-IN" w:eastAsia="en-IN"/>
        </w:rPr>
        <w:t>iFlow canvas</w:t>
      </w:r>
      <w:r w:rsidRPr="00E804CC">
        <w:rPr>
          <w:rFonts w:ascii="Times New Roman" w:eastAsia="Times New Roman" w:hAnsi="Times New Roman" w:cs="Times New Roman"/>
          <w:noProof/>
          <w:sz w:val="24"/>
          <w:szCs w:val="24"/>
          <w:lang w:val="en-IN" w:eastAsia="en-IN"/>
        </w:rPr>
        <w:t>.</w:t>
      </w:r>
    </w:p>
    <w:p w14:paraId="3CB78E8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By default:</w:t>
      </w:r>
    </w:p>
    <w:p w14:paraId="68E4866B" w14:textId="77777777" w:rsidR="00E804CC" w:rsidRPr="00E804CC" w:rsidRDefault="00E804CC" w:rsidP="00E804CC">
      <w:pPr>
        <w:numPr>
          <w:ilvl w:val="0"/>
          <w:numId w:val="1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w:t>
      </w:r>
      <w:r w:rsidRPr="00E804CC">
        <w:rPr>
          <w:rFonts w:ascii="Times New Roman" w:eastAsia="Times New Roman" w:hAnsi="Times New Roman" w:cs="Times New Roman"/>
          <w:noProof/>
          <w:sz w:val="24"/>
          <w:szCs w:val="24"/>
          <w:lang w:val="en-IN" w:eastAsia="en-IN"/>
        </w:rPr>
        <w:t xml:space="preserve"> → Sender</w:t>
      </w:r>
    </w:p>
    <w:p w14:paraId="2205B6DA" w14:textId="77777777" w:rsidR="00E804CC" w:rsidRPr="00E804CC" w:rsidRDefault="00E804CC" w:rsidP="00E804CC">
      <w:pPr>
        <w:numPr>
          <w:ilvl w:val="0"/>
          <w:numId w:val="16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End</w:t>
      </w:r>
      <w:r w:rsidRPr="00E804CC">
        <w:rPr>
          <w:rFonts w:ascii="Times New Roman" w:eastAsia="Times New Roman" w:hAnsi="Times New Roman" w:cs="Times New Roman"/>
          <w:noProof/>
          <w:sz w:val="24"/>
          <w:szCs w:val="24"/>
          <w:lang w:val="en-IN" w:eastAsia="en-IN"/>
        </w:rPr>
        <w:t xml:space="preserve"> → Receiver</w:t>
      </w:r>
    </w:p>
    <w:p w14:paraId="504485F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CPI rule:</w:t>
      </w:r>
    </w:p>
    <w:p w14:paraId="6FD4141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 Process → Receiver</w:t>
      </w:r>
    </w:p>
    <w:p w14:paraId="3614B65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2D3CEF1">
          <v:rect id="_x0000_i8311" style="width:0;height:1.5pt" o:hralign="center" o:hrstd="t" o:hr="t" fillcolor="#a0a0a0" stroked="f"/>
        </w:pict>
      </w:r>
    </w:p>
    <w:p w14:paraId="53A4E42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3.3: Configure Sender (HTTPS)</w:t>
      </w:r>
    </w:p>
    <w:p w14:paraId="77D27CBE" w14:textId="77777777" w:rsidR="00E804CC" w:rsidRPr="00E804CC" w:rsidRDefault="00E804CC" w:rsidP="00E804CC">
      <w:pPr>
        <w:numPr>
          <w:ilvl w:val="0"/>
          <w:numId w:val="17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Start</w:t>
      </w:r>
    </w:p>
    <w:p w14:paraId="61088287" w14:textId="77777777" w:rsidR="00E804CC" w:rsidRPr="00E804CC" w:rsidRDefault="00E804CC" w:rsidP="00E804CC">
      <w:pPr>
        <w:numPr>
          <w:ilvl w:val="0"/>
          <w:numId w:val="17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1E84587A" w14:textId="77777777" w:rsidR="00E804CC" w:rsidRPr="00E804CC" w:rsidRDefault="00E804CC" w:rsidP="00E804CC">
      <w:pPr>
        <w:numPr>
          <w:ilvl w:val="0"/>
          <w:numId w:val="17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5642F53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61C64853" w14:textId="77777777" w:rsidR="00E804CC" w:rsidRPr="00E804CC" w:rsidRDefault="00E804CC" w:rsidP="00E804CC">
      <w:pPr>
        <w:numPr>
          <w:ilvl w:val="0"/>
          <w:numId w:val="17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External systems can call this iFlow</w:t>
      </w:r>
    </w:p>
    <w:p w14:paraId="0ED16FF9" w14:textId="77777777" w:rsidR="00E804CC" w:rsidRPr="00E804CC" w:rsidRDefault="00E804CC" w:rsidP="00E804CC">
      <w:pPr>
        <w:numPr>
          <w:ilvl w:val="0"/>
          <w:numId w:val="17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is how CPI receives data</w:t>
      </w:r>
    </w:p>
    <w:p w14:paraId="13C1527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2B69785">
          <v:rect id="_x0000_i8312" style="width:0;height:1.5pt" o:hralign="center" o:hrstd="t" o:hr="t" fillcolor="#a0a0a0" stroked="f"/>
        </w:pict>
      </w:r>
    </w:p>
    <w:p w14:paraId="7A84684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3.4: Add Content Modifier</w:t>
      </w:r>
    </w:p>
    <w:p w14:paraId="44A0701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Why Content Modifier?</w:t>
      </w:r>
    </w:p>
    <w:p w14:paraId="59F8DA2D" w14:textId="77777777" w:rsidR="00E804CC" w:rsidRPr="00E804CC" w:rsidRDefault="00E804CC" w:rsidP="00E804CC">
      <w:pPr>
        <w:numPr>
          <w:ilvl w:val="0"/>
          <w:numId w:val="17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 control message body</w:t>
      </w:r>
    </w:p>
    <w:p w14:paraId="3AD6D68D" w14:textId="77777777" w:rsidR="00E804CC" w:rsidRPr="00E804CC" w:rsidRDefault="00E804CC" w:rsidP="00E804CC">
      <w:pPr>
        <w:numPr>
          <w:ilvl w:val="0"/>
          <w:numId w:val="17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 send a response</w:t>
      </w:r>
    </w:p>
    <w:p w14:paraId="5EF1AFC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Do this:</w:t>
      </w:r>
    </w:p>
    <w:p w14:paraId="78F0FC85" w14:textId="77777777" w:rsidR="00E804CC" w:rsidRPr="00E804CC" w:rsidRDefault="00E804CC" w:rsidP="00E804CC">
      <w:pPr>
        <w:numPr>
          <w:ilvl w:val="0"/>
          <w:numId w:val="1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From left palette → drag </w:t>
      </w:r>
      <w:r w:rsidRPr="00E804CC">
        <w:rPr>
          <w:rFonts w:ascii="Times New Roman" w:eastAsia="Times New Roman" w:hAnsi="Times New Roman" w:cs="Times New Roman"/>
          <w:b/>
          <w:bCs/>
          <w:noProof/>
          <w:sz w:val="24"/>
          <w:szCs w:val="24"/>
          <w:lang w:val="en-IN" w:eastAsia="en-IN"/>
        </w:rPr>
        <w:t>Content Modifier</w:t>
      </w:r>
    </w:p>
    <w:p w14:paraId="50145FFE" w14:textId="77777777" w:rsidR="00E804CC" w:rsidRPr="00E804CC" w:rsidRDefault="00E804CC" w:rsidP="00E804CC">
      <w:pPr>
        <w:numPr>
          <w:ilvl w:val="0"/>
          <w:numId w:val="1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Drop it </w:t>
      </w:r>
      <w:r w:rsidRPr="00E804CC">
        <w:rPr>
          <w:rFonts w:ascii="Times New Roman" w:eastAsia="Times New Roman" w:hAnsi="Times New Roman" w:cs="Times New Roman"/>
          <w:b/>
          <w:bCs/>
          <w:noProof/>
          <w:sz w:val="24"/>
          <w:szCs w:val="24"/>
          <w:lang w:val="en-IN" w:eastAsia="en-IN"/>
        </w:rPr>
        <w:t>between Sender and Receiver</w:t>
      </w:r>
    </w:p>
    <w:p w14:paraId="38B37FD8" w14:textId="77777777" w:rsidR="00E804CC" w:rsidRPr="00E804CC" w:rsidRDefault="00E804CC" w:rsidP="00E804CC">
      <w:pPr>
        <w:numPr>
          <w:ilvl w:val="0"/>
          <w:numId w:val="1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Content Modifier</w:t>
      </w:r>
    </w:p>
    <w:p w14:paraId="593C62E0" w14:textId="77777777" w:rsidR="00E804CC" w:rsidRPr="00E804CC" w:rsidRDefault="00E804CC" w:rsidP="00E804CC">
      <w:pPr>
        <w:numPr>
          <w:ilvl w:val="0"/>
          <w:numId w:val="1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 </w:t>
      </w:r>
      <w:r w:rsidRPr="00E804CC">
        <w:rPr>
          <w:rFonts w:ascii="Times New Roman" w:eastAsia="Times New Roman" w:hAnsi="Times New Roman" w:cs="Times New Roman"/>
          <w:b/>
          <w:bCs/>
          <w:noProof/>
          <w:sz w:val="24"/>
          <w:szCs w:val="24"/>
          <w:lang w:val="en-IN" w:eastAsia="en-IN"/>
        </w:rPr>
        <w:t>Message Body</w:t>
      </w:r>
    </w:p>
    <w:p w14:paraId="7CAA0A4E" w14:textId="77777777" w:rsidR="00E804CC" w:rsidRPr="00E804CC" w:rsidRDefault="00E804CC" w:rsidP="00E804CC">
      <w:pPr>
        <w:numPr>
          <w:ilvl w:val="0"/>
          <w:numId w:val="17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Body to:</w:t>
      </w:r>
    </w:p>
    <w:p w14:paraId="225A57DC" w14:textId="77777777" w:rsidR="00E804CC" w:rsidRPr="00E804CC" w:rsidRDefault="00E804CC" w:rsidP="00E804CC">
      <w:pPr>
        <w:numPr>
          <w:ilvl w:val="0"/>
          <w:numId w:val="173"/>
        </w:numPr>
        <w:tabs>
          <w:tab w:val="clear" w:pos="720"/>
        </w:tabs>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7EE960C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1DF83FE">
          <v:rect id="_x0000_i8313" style="width:0;height:1.5pt" o:hralign="center" o:hrstd="t" o:hr="t" fillcolor="#a0a0a0" stroked="f"/>
        </w:pict>
      </w:r>
    </w:p>
    <w:p w14:paraId="5A325B3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3.5: Configure Receiver (HTTPS)</w:t>
      </w:r>
    </w:p>
    <w:p w14:paraId="58E1BA9F" w14:textId="77777777" w:rsidR="00E804CC" w:rsidRPr="00E804CC" w:rsidRDefault="00E804CC" w:rsidP="00E804CC">
      <w:pPr>
        <w:numPr>
          <w:ilvl w:val="0"/>
          <w:numId w:val="17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End</w:t>
      </w:r>
    </w:p>
    <w:p w14:paraId="66C152B5" w14:textId="77777777" w:rsidR="00E804CC" w:rsidRPr="00E804CC" w:rsidRDefault="00E804CC" w:rsidP="00E804CC">
      <w:pPr>
        <w:numPr>
          <w:ilvl w:val="0"/>
          <w:numId w:val="17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Choose </w:t>
      </w:r>
      <w:r w:rsidRPr="00E804CC">
        <w:rPr>
          <w:rFonts w:ascii="Times New Roman" w:eastAsia="Times New Roman" w:hAnsi="Times New Roman" w:cs="Times New Roman"/>
          <w:b/>
          <w:bCs/>
          <w:noProof/>
          <w:sz w:val="24"/>
          <w:szCs w:val="24"/>
          <w:lang w:val="en-IN" w:eastAsia="en-IN"/>
        </w:rPr>
        <w:t>HTTPS Adapter</w:t>
      </w:r>
    </w:p>
    <w:p w14:paraId="218EC7A4" w14:textId="77777777" w:rsidR="00E804CC" w:rsidRPr="00E804CC" w:rsidRDefault="00E804CC" w:rsidP="00E804CC">
      <w:pPr>
        <w:numPr>
          <w:ilvl w:val="0"/>
          <w:numId w:val="17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OK</w:t>
      </w:r>
    </w:p>
    <w:p w14:paraId="7D8DA8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 configuration needed for now.</w:t>
      </w:r>
    </w:p>
    <w:p w14:paraId="3E95AD5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6D75401">
          <v:rect id="_x0000_i8314" style="width:0;height:1.5pt" o:hralign="center" o:hrstd="t" o:hr="t" fillcolor="#a0a0a0" stroked="f"/>
        </w:pict>
      </w:r>
    </w:p>
    <w:p w14:paraId="0F26B89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STEP 3.6: Save &amp; Deploy </w:t>
      </w:r>
      <w:r w:rsidRPr="00E804CC">
        <w:rPr>
          <w:rFonts w:ascii="Segoe UI Emoji" w:eastAsia="Times New Roman" w:hAnsi="Segoe UI Emoji" w:cs="Segoe UI Emoji"/>
          <w:b/>
          <w:bCs/>
          <w:noProof/>
          <w:sz w:val="24"/>
          <w:szCs w:val="24"/>
          <w:lang w:val="en-IN" w:eastAsia="en-IN"/>
        </w:rPr>
        <w:t>🚀</w:t>
      </w:r>
    </w:p>
    <w:p w14:paraId="5B847396" w14:textId="77777777" w:rsidR="00E804CC" w:rsidRPr="00E804CC" w:rsidRDefault="00E804CC" w:rsidP="00E804CC">
      <w:pPr>
        <w:numPr>
          <w:ilvl w:val="0"/>
          <w:numId w:val="17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Save</w:t>
      </w:r>
    </w:p>
    <w:p w14:paraId="03532F91" w14:textId="77777777" w:rsidR="00E804CC" w:rsidRPr="00E804CC" w:rsidRDefault="00E804CC" w:rsidP="00E804CC">
      <w:pPr>
        <w:numPr>
          <w:ilvl w:val="0"/>
          <w:numId w:val="17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w:t>
      </w:r>
      <w:r w:rsidRPr="00E804CC">
        <w:rPr>
          <w:rFonts w:ascii="Times New Roman" w:eastAsia="Times New Roman" w:hAnsi="Times New Roman" w:cs="Times New Roman"/>
          <w:b/>
          <w:bCs/>
          <w:noProof/>
          <w:sz w:val="24"/>
          <w:szCs w:val="24"/>
          <w:lang w:val="en-IN" w:eastAsia="en-IN"/>
        </w:rPr>
        <w:t>Deploy</w:t>
      </w:r>
    </w:p>
    <w:p w14:paraId="29547AA2" w14:textId="77777777" w:rsidR="00E804CC" w:rsidRPr="00E804CC" w:rsidRDefault="00E804CC" w:rsidP="00E804CC">
      <w:pPr>
        <w:numPr>
          <w:ilvl w:val="0"/>
          <w:numId w:val="17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~10–20 seconds</w:t>
      </w:r>
    </w:p>
    <w:p w14:paraId="28F1721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DBE9510">
          <v:rect id="_x0000_i8315" style="width:0;height:1.5pt" o:hralign="center" o:hrstd="t" o:hr="t" fillcolor="#a0a0a0" stroked="f"/>
        </w:pict>
      </w:r>
    </w:p>
    <w:p w14:paraId="51B2DA0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SUCCESS CHECK</w:t>
      </w:r>
    </w:p>
    <w:p w14:paraId="5562700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Deployment status must be:</w:t>
      </w:r>
    </w:p>
    <w:p w14:paraId="3C703BDF" w14:textId="77777777" w:rsidR="00E804CC" w:rsidRPr="00E804CC" w:rsidRDefault="00E804CC" w:rsidP="00E804CC">
      <w:pPr>
        <w:numPr>
          <w:ilvl w:val="0"/>
          <w:numId w:val="176"/>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Started</w:t>
      </w:r>
    </w:p>
    <w:p w14:paraId="38B59B8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If you see </w:t>
      </w:r>
      <w:r w:rsidRPr="00E804CC">
        <w:rPr>
          <w:rFonts w:ascii="Times New Roman" w:eastAsia="Times New Roman" w:hAnsi="Times New Roman" w:cs="Times New Roman"/>
          <w:b/>
          <w:bCs/>
          <w:noProof/>
          <w:sz w:val="24"/>
          <w:szCs w:val="24"/>
          <w:lang w:val="en-IN" w:eastAsia="en-IN"/>
        </w:rPr>
        <w:t>Started</w:t>
      </w:r>
      <w:r w:rsidRPr="00E804CC">
        <w:rPr>
          <w:rFonts w:ascii="Times New Roman" w:eastAsia="Times New Roman" w:hAnsi="Times New Roman" w:cs="Times New Roman"/>
          <w:noProof/>
          <w:sz w:val="24"/>
          <w:szCs w:val="24"/>
          <w:lang w:val="en-IN" w:eastAsia="en-IN"/>
        </w:rPr>
        <w:t>, CPI is working perfectly.</w:t>
      </w:r>
    </w:p>
    <w:p w14:paraId="2A1B4DE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3696A8B">
          <v:rect id="_x0000_i8316" style="width:0;height:1.5pt" o:hralign="center" o:hrstd="t" o:hr="t" fillcolor="#a0a0a0" stroked="f"/>
        </w:pict>
      </w:r>
    </w:p>
    <w:p w14:paraId="7488469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just learned (core CPI concepts)</w:t>
      </w:r>
    </w:p>
    <w:p w14:paraId="2B083CF6" w14:textId="77777777" w:rsidR="00E804CC" w:rsidRPr="00E804CC" w:rsidRDefault="00E804CC" w:rsidP="00E804CC">
      <w:pPr>
        <w:numPr>
          <w:ilvl w:val="0"/>
          <w:numId w:val="1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 = executable integration logic</w:t>
      </w:r>
    </w:p>
    <w:p w14:paraId="76176ED3" w14:textId="77777777" w:rsidR="00E804CC" w:rsidRPr="00E804CC" w:rsidRDefault="00E804CC" w:rsidP="00E804CC">
      <w:pPr>
        <w:numPr>
          <w:ilvl w:val="0"/>
          <w:numId w:val="1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 inbound adapter</w:t>
      </w:r>
    </w:p>
    <w:p w14:paraId="7C037D19" w14:textId="77777777" w:rsidR="00E804CC" w:rsidRPr="00E804CC" w:rsidRDefault="00E804CC" w:rsidP="00E804CC">
      <w:pPr>
        <w:numPr>
          <w:ilvl w:val="0"/>
          <w:numId w:val="1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 = processing logic</w:t>
      </w:r>
    </w:p>
    <w:p w14:paraId="2CE33061" w14:textId="77777777" w:rsidR="00E804CC" w:rsidRPr="00E804CC" w:rsidRDefault="00E804CC" w:rsidP="00E804CC">
      <w:pPr>
        <w:numPr>
          <w:ilvl w:val="0"/>
          <w:numId w:val="1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Receiver = outbound adapter</w:t>
      </w:r>
    </w:p>
    <w:p w14:paraId="22C3BC4D" w14:textId="77777777" w:rsidR="00E804CC" w:rsidRPr="00E804CC" w:rsidRDefault="00E804CC" w:rsidP="00E804CC">
      <w:pPr>
        <w:numPr>
          <w:ilvl w:val="0"/>
          <w:numId w:val="17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Deploy = runtime activation</w:t>
      </w:r>
    </w:p>
    <w:p w14:paraId="4A1B9F4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E292746">
          <v:rect id="_x0000_i8317" style="width:0;height:1.5pt" o:hralign="center" o:hrstd="t" o:hr="t" fillcolor="#a0a0a0" stroked="f"/>
        </w:pict>
      </w:r>
    </w:p>
    <w:p w14:paraId="20B94CD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STOP &amp; CONFIRM</w:t>
      </w:r>
    </w:p>
    <w:p w14:paraId="7FC4BD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Reply with </w:t>
      </w:r>
      <w:r w:rsidRPr="00E804CC">
        <w:rPr>
          <w:rFonts w:ascii="Times New Roman" w:eastAsia="Times New Roman" w:hAnsi="Times New Roman" w:cs="Times New Roman"/>
          <w:b/>
          <w:bCs/>
          <w:noProof/>
          <w:sz w:val="24"/>
          <w:szCs w:val="24"/>
          <w:lang w:val="en-IN" w:eastAsia="en-IN"/>
        </w:rPr>
        <w:t>one line only</w:t>
      </w:r>
      <w:r w:rsidRPr="00E804CC">
        <w:rPr>
          <w:rFonts w:ascii="Times New Roman" w:eastAsia="Times New Roman" w:hAnsi="Times New Roman" w:cs="Times New Roman"/>
          <w:noProof/>
          <w:sz w:val="24"/>
          <w:szCs w:val="24"/>
          <w:lang w:val="en-IN" w:eastAsia="en-IN"/>
        </w:rPr>
        <w:t>:</w:t>
      </w:r>
    </w:p>
    <w:p w14:paraId="39A0EDDA" w14:textId="77777777" w:rsidR="00E804CC" w:rsidRPr="00E804CC" w:rsidRDefault="00E804CC" w:rsidP="00E804CC">
      <w:pPr>
        <w:numPr>
          <w:ilvl w:val="0"/>
          <w:numId w:val="1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iFlow deployed (Started)</w:t>
      </w:r>
    </w:p>
    <w:p w14:paraId="6DD19B09" w14:textId="77777777" w:rsidR="00E804CC" w:rsidRPr="00E804CC" w:rsidRDefault="00E804CC" w:rsidP="00E804CC">
      <w:pPr>
        <w:numPr>
          <w:ilvl w:val="0"/>
          <w:numId w:val="1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Deployment error (paste error)</w:t>
      </w:r>
    </w:p>
    <w:p w14:paraId="1D35961E" w14:textId="77777777" w:rsidR="00E804CC" w:rsidRPr="00E804CC" w:rsidRDefault="00E804CC" w:rsidP="00E804CC">
      <w:pPr>
        <w:numPr>
          <w:ilvl w:val="0"/>
          <w:numId w:val="17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Stuck at step 3.x</w:t>
      </w:r>
    </w:p>
    <w:p w14:paraId="2BCCBB7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Next step (after deploy):</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Test iFlow via browser / Postman</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Understand </w:t>
      </w:r>
      <w:r w:rsidRPr="00E804CC">
        <w:rPr>
          <w:rFonts w:ascii="Times New Roman" w:eastAsia="Times New Roman" w:hAnsi="Times New Roman" w:cs="Times New Roman"/>
          <w:b/>
          <w:bCs/>
          <w:noProof/>
          <w:sz w:val="24"/>
          <w:szCs w:val="24"/>
          <w:lang w:val="en-IN" w:eastAsia="en-IN"/>
        </w:rPr>
        <w:t>iFlow URL &amp; HTTP call</w:t>
      </w:r>
    </w:p>
    <w:p w14:paraId="6840916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You’re doing great — this is </w:t>
      </w:r>
      <w:r w:rsidRPr="00E804CC">
        <w:rPr>
          <w:rFonts w:ascii="Times New Roman" w:eastAsia="Times New Roman" w:hAnsi="Times New Roman" w:cs="Times New Roman"/>
          <w:b/>
          <w:bCs/>
          <w:noProof/>
          <w:sz w:val="24"/>
          <w:szCs w:val="24"/>
          <w:lang w:val="en-IN" w:eastAsia="en-IN"/>
        </w:rPr>
        <w:t>real CPI development</w:t>
      </w:r>
      <w:r w:rsidRPr="00E804CC">
        <w:rPr>
          <w:rFonts w:ascii="Times New Roman" w:eastAsia="Times New Roman" w:hAnsi="Times New Roman" w:cs="Times New Roman"/>
          <w:noProof/>
          <w:sz w:val="24"/>
          <w:szCs w:val="24"/>
          <w:lang w:val="en-IN" w:eastAsia="en-IN"/>
        </w:rPr>
        <w:t xml:space="preserve"> now </w:t>
      </w:r>
      <w:r w:rsidRPr="00E804CC">
        <w:rPr>
          <w:rFonts w:ascii="Segoe UI Emoji" w:eastAsia="Times New Roman" w:hAnsi="Segoe UI Emoji" w:cs="Segoe UI Emoji"/>
          <w:noProof/>
          <w:sz w:val="24"/>
          <w:szCs w:val="24"/>
          <w:lang w:val="en-IN" w:eastAsia="en-IN"/>
        </w:rPr>
        <w:t>💪</w:t>
      </w:r>
    </w:p>
    <w:p w14:paraId="10172012" w14:textId="125DFDBE"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5BD45490" wp14:editId="6F5105F2">
                <wp:extent cx="18288000" cy="10287000"/>
                <wp:effectExtent l="0" t="0" r="0" b="0"/>
                <wp:docPr id="1112307383"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0AFF6" id="Rectangle 38"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62360B7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Great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 you’re </w:t>
      </w:r>
      <w:r w:rsidRPr="00E804CC">
        <w:rPr>
          <w:rFonts w:ascii="Times New Roman" w:eastAsia="Times New Roman" w:hAnsi="Times New Roman" w:cs="Times New Roman"/>
          <w:b/>
          <w:bCs/>
          <w:noProof/>
          <w:sz w:val="24"/>
          <w:szCs w:val="24"/>
          <w:lang w:val="en-IN" w:eastAsia="en-IN"/>
        </w:rPr>
        <w:t>on the correct dialog</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Just a </w:t>
      </w:r>
      <w:r w:rsidRPr="00E804CC">
        <w:rPr>
          <w:rFonts w:ascii="Times New Roman" w:eastAsia="Times New Roman" w:hAnsi="Times New Roman" w:cs="Times New Roman"/>
          <w:b/>
          <w:bCs/>
          <w:noProof/>
          <w:sz w:val="24"/>
          <w:szCs w:val="24"/>
          <w:lang w:val="en-IN" w:eastAsia="en-IN"/>
        </w:rPr>
        <w:t>small but important correction</w:t>
      </w:r>
      <w:r w:rsidRPr="00E804CC">
        <w:rPr>
          <w:rFonts w:ascii="Times New Roman" w:eastAsia="Times New Roman" w:hAnsi="Times New Roman" w:cs="Times New Roman"/>
          <w:noProof/>
          <w:sz w:val="24"/>
          <w:szCs w:val="24"/>
          <w:lang w:val="en-IN" w:eastAsia="en-IN"/>
        </w:rPr>
        <w:t>, then you can proceed safely.</w:t>
      </w:r>
    </w:p>
    <w:p w14:paraId="4E636FA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BBCF1A0">
          <v:rect id="_x0000_i8319" style="width:0;height:1.5pt" o:hralign="center" o:hrstd="t" o:hr="t" fillcolor="#a0a0a0" stroked="f"/>
        </w:pict>
      </w:r>
    </w:p>
    <w:p w14:paraId="57C06C0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QUICK CORRECTIONS (IMPORTANT)</w:t>
      </w:r>
    </w:p>
    <w:p w14:paraId="0BFD587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Name vs ID (Best Practice)</w:t>
      </w:r>
    </w:p>
    <w:p w14:paraId="11383D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Right now you have:</w:t>
      </w:r>
    </w:p>
    <w:p w14:paraId="35AB8AE1" w14:textId="77777777" w:rsidR="00E804CC" w:rsidRPr="00E804CC" w:rsidRDefault="00E804CC" w:rsidP="00E804CC">
      <w:pPr>
        <w:numPr>
          <w:ilvl w:val="0"/>
          <w:numId w:val="17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 Jai_Shree_Ram</w:t>
      </w:r>
    </w:p>
    <w:p w14:paraId="10FBA9EA" w14:textId="77777777" w:rsidR="00E804CC" w:rsidRPr="00E804CC" w:rsidRDefault="00E804CC" w:rsidP="00E804CC">
      <w:pPr>
        <w:numPr>
          <w:ilvl w:val="0"/>
          <w:numId w:val="17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ID</w:t>
      </w:r>
      <w:r w:rsidRPr="00E804CC">
        <w:rPr>
          <w:rFonts w:ascii="Times New Roman" w:eastAsia="Times New Roman" w:hAnsi="Times New Roman" w:cs="Times New Roman"/>
          <w:noProof/>
          <w:sz w:val="24"/>
          <w:szCs w:val="24"/>
          <w:lang w:val="en-IN" w:eastAsia="en-IN"/>
        </w:rPr>
        <w:t>: Jai_Shree_Ram</w:t>
      </w:r>
    </w:p>
    <w:p w14:paraId="21B2371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will work, but </w:t>
      </w:r>
      <w:r w:rsidRPr="00E804CC">
        <w:rPr>
          <w:rFonts w:ascii="Times New Roman" w:eastAsia="Times New Roman" w:hAnsi="Times New Roman" w:cs="Times New Roman"/>
          <w:b/>
          <w:bCs/>
          <w:noProof/>
          <w:sz w:val="24"/>
          <w:szCs w:val="24"/>
          <w:lang w:val="en-IN" w:eastAsia="en-IN"/>
        </w:rPr>
        <w:t>industry best practice</w:t>
      </w:r>
      <w:r w:rsidRPr="00E804CC">
        <w:rPr>
          <w:rFonts w:ascii="Times New Roman" w:eastAsia="Times New Roman" w:hAnsi="Times New Roman" w:cs="Times New Roman"/>
          <w:noProof/>
          <w:sz w:val="24"/>
          <w:szCs w:val="24"/>
          <w:lang w:val="en-IN" w:eastAsia="en-IN"/>
        </w:rPr>
        <w:t xml:space="preserve"> is:</w:t>
      </w:r>
    </w:p>
    <w:p w14:paraId="4CF9742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Name</w:t>
      </w:r>
      <w:r w:rsidRPr="00E804CC">
        <w:rPr>
          <w:rFonts w:ascii="Times New Roman" w:eastAsia="Times New Roman" w:hAnsi="Times New Roman" w:cs="Times New Roman"/>
          <w:noProof/>
          <w:sz w:val="24"/>
          <w:szCs w:val="24"/>
          <w:lang w:val="en-IN" w:eastAsia="en-IN"/>
        </w:rPr>
        <w:t xml:space="preserve"> → readable (can have spaces)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ID</w:t>
      </w:r>
      <w:r w:rsidRPr="00E804CC">
        <w:rPr>
          <w:rFonts w:ascii="Times New Roman" w:eastAsia="Times New Roman" w:hAnsi="Times New Roman" w:cs="Times New Roman"/>
          <w:noProof/>
          <w:sz w:val="24"/>
          <w:szCs w:val="24"/>
          <w:lang w:val="en-IN" w:eastAsia="en-IN"/>
        </w:rPr>
        <w:t xml:space="preserve"> → technical, no spaces, usually uppercase with prefix</w:t>
      </w:r>
    </w:p>
    <w:p w14:paraId="18EAF35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 recommend you change to:</w:t>
      </w:r>
    </w:p>
    <w:p w14:paraId="0885EFEE" w14:textId="77777777" w:rsidR="00E804CC" w:rsidRPr="00E804CC" w:rsidRDefault="00E804CC" w:rsidP="00E804CC">
      <w:pPr>
        <w:numPr>
          <w:ilvl w:val="0"/>
          <w:numId w:val="18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Name</w:t>
      </w:r>
    </w:p>
    <w:p w14:paraId="15522E1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0CBEFDC7" w14:textId="77777777" w:rsidR="00E804CC" w:rsidRPr="00E804CC" w:rsidRDefault="00E804CC" w:rsidP="00E804CC">
      <w:pPr>
        <w:numPr>
          <w:ilvl w:val="0"/>
          <w:numId w:val="18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ID</w:t>
      </w:r>
    </w:p>
    <w:p w14:paraId="161A717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IF_HELLO_WORLD</w:t>
      </w:r>
    </w:p>
    <w:p w14:paraId="0F7FC89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Reason:</w:t>
      </w:r>
    </w:p>
    <w:p w14:paraId="343EDA9D" w14:textId="77777777" w:rsidR="00E804CC" w:rsidRPr="00E804CC" w:rsidRDefault="00E804CC" w:rsidP="00E804CC">
      <w:pPr>
        <w:numPr>
          <w:ilvl w:val="0"/>
          <w:numId w:val="1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Easy to identify later</w:t>
      </w:r>
    </w:p>
    <w:p w14:paraId="6A5594BF" w14:textId="77777777" w:rsidR="00E804CC" w:rsidRPr="00E804CC" w:rsidRDefault="00E804CC" w:rsidP="00E804CC">
      <w:pPr>
        <w:numPr>
          <w:ilvl w:val="0"/>
          <w:numId w:val="1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Interview-friendly</w:t>
      </w:r>
    </w:p>
    <w:p w14:paraId="703849D0" w14:textId="77777777" w:rsidR="00E804CC" w:rsidRPr="00E804CC" w:rsidRDefault="00E804CC" w:rsidP="00E804CC">
      <w:pPr>
        <w:numPr>
          <w:ilvl w:val="0"/>
          <w:numId w:val="18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Matches CPI naming standards</w:t>
      </w:r>
    </w:p>
    <w:p w14:paraId="3A74960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(Devotional names are fine personally, but avoid them in professional artifacts.)</w:t>
      </w:r>
    </w:p>
    <w:p w14:paraId="25ABEF3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A8E74BF">
          <v:rect id="_x0000_i8320" style="width:0;height:1.5pt" o:hralign="center" o:hrstd="t" o:hr="t" fillcolor="#a0a0a0" stroked="f"/>
        </w:pict>
      </w:r>
    </w:p>
    <w:p w14:paraId="50041F8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Runtime Profile</w:t>
      </w:r>
    </w:p>
    <w:p w14:paraId="493ACAD2" w14:textId="77777777" w:rsidR="00E804CC" w:rsidRPr="00E804CC" w:rsidRDefault="00E804CC" w:rsidP="00E804CC">
      <w:pPr>
        <w:numPr>
          <w:ilvl w:val="0"/>
          <w:numId w:val="183"/>
        </w:num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 xml:space="preserve"> → correct (do not change)</w:t>
      </w:r>
    </w:p>
    <w:p w14:paraId="6F83C46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6219355">
          <v:rect id="_x0000_i8321" style="width:0;height:1.5pt" o:hralign="center" o:hrstd="t" o:hr="t" fillcolor="#a0a0a0" stroked="f"/>
        </w:pict>
      </w:r>
    </w:p>
    <w:p w14:paraId="2D11EB9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3️</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Sender / Receiver</w:t>
      </w:r>
    </w:p>
    <w:p w14:paraId="23881A23" w14:textId="77777777" w:rsidR="00E804CC" w:rsidRPr="00E804CC" w:rsidRDefault="00E804CC" w:rsidP="00E804CC">
      <w:pPr>
        <w:numPr>
          <w:ilvl w:val="0"/>
          <w:numId w:val="18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start and end →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leave as-is</w:t>
      </w:r>
    </w:p>
    <w:p w14:paraId="375F641E" w14:textId="77777777" w:rsidR="00E804CC" w:rsidRPr="00E804CC" w:rsidRDefault="00E804CC" w:rsidP="00E804CC">
      <w:pPr>
        <w:numPr>
          <w:ilvl w:val="0"/>
          <w:numId w:val="18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will automatically create them on canvas</w:t>
      </w:r>
    </w:p>
    <w:p w14:paraId="61909D9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11E1CD0">
          <v:rect id="_x0000_i8322" style="width:0;height:1.5pt" o:hralign="center" o:hrstd="t" o:hr="t" fillcolor="#a0a0a0" stroked="f"/>
        </w:pict>
      </w:r>
    </w:p>
    <w:p w14:paraId="03FAFA7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TO CLICK NOW</w:t>
      </w:r>
    </w:p>
    <w:p w14:paraId="4E67285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At the bottom, click:</w:t>
      </w:r>
    </w:p>
    <w:p w14:paraId="6683FA5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Add and Open in Editor (IMPORTANT)</w:t>
      </w:r>
    </w:p>
    <w:p w14:paraId="70276F7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Do NOT click just </w:t>
      </w:r>
      <w:r w:rsidRPr="00E804CC">
        <w:rPr>
          <w:rFonts w:ascii="Times New Roman" w:eastAsia="Times New Roman" w:hAnsi="Times New Roman" w:cs="Times New Roman"/>
          <w:b/>
          <w:bCs/>
          <w:noProof/>
          <w:sz w:val="24"/>
          <w:szCs w:val="24"/>
          <w:lang w:val="en-IN" w:eastAsia="en-IN"/>
        </w:rPr>
        <w:t>Add</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Add and Open in Editor</w:t>
      </w:r>
      <w:r w:rsidRPr="00E804CC">
        <w:rPr>
          <w:rFonts w:ascii="Times New Roman" w:eastAsia="Times New Roman" w:hAnsi="Times New Roman" w:cs="Times New Roman"/>
          <w:noProof/>
          <w:sz w:val="24"/>
          <w:szCs w:val="24"/>
          <w:lang w:val="en-IN" w:eastAsia="en-IN"/>
        </w:rPr>
        <w:t xml:space="preserve"> opens the iFlow canvas immediately</w:t>
      </w:r>
    </w:p>
    <w:p w14:paraId="33EBE0E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B4437D8">
          <v:rect id="_x0000_i8323" style="width:0;height:1.5pt" o:hralign="center" o:hrstd="t" o:hr="t" fillcolor="#a0a0a0" stroked="f"/>
        </w:pict>
      </w:r>
    </w:p>
    <w:p w14:paraId="7B1ED78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SHOULD HAPPEN NEXT</w:t>
      </w:r>
    </w:p>
    <w:p w14:paraId="693E397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should see:</w:t>
      </w:r>
    </w:p>
    <w:p w14:paraId="132E8C47" w14:textId="77777777" w:rsidR="00E804CC" w:rsidRPr="00E804CC" w:rsidRDefault="00E804CC" w:rsidP="00E804CC">
      <w:pPr>
        <w:numPr>
          <w:ilvl w:val="0"/>
          <w:numId w:val="18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White </w:t>
      </w:r>
      <w:r w:rsidRPr="00E804CC">
        <w:rPr>
          <w:rFonts w:ascii="Times New Roman" w:eastAsia="Times New Roman" w:hAnsi="Times New Roman" w:cs="Times New Roman"/>
          <w:b/>
          <w:bCs/>
          <w:noProof/>
          <w:sz w:val="24"/>
          <w:szCs w:val="24"/>
          <w:lang w:val="en-IN" w:eastAsia="en-IN"/>
        </w:rPr>
        <w:t>iFlow canvas</w:t>
      </w:r>
    </w:p>
    <w:p w14:paraId="7BC84CAB" w14:textId="77777777" w:rsidR="00E804CC" w:rsidRPr="00E804CC" w:rsidRDefault="00E804CC" w:rsidP="00E804CC">
      <w:pPr>
        <w:numPr>
          <w:ilvl w:val="0"/>
          <w:numId w:val="18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w:t>
      </w:r>
      <w:r w:rsidRPr="00E804CC">
        <w:rPr>
          <w:rFonts w:ascii="Times New Roman" w:eastAsia="Times New Roman" w:hAnsi="Times New Roman" w:cs="Times New Roman"/>
          <w:noProof/>
          <w:sz w:val="24"/>
          <w:szCs w:val="24"/>
          <w:lang w:val="en-IN" w:eastAsia="en-IN"/>
        </w:rPr>
        <w:t xml:space="preserve"> (Sender) on left</w:t>
      </w:r>
    </w:p>
    <w:p w14:paraId="4E3223E5" w14:textId="77777777" w:rsidR="00E804CC" w:rsidRPr="00E804CC" w:rsidRDefault="00E804CC" w:rsidP="00E804CC">
      <w:pPr>
        <w:numPr>
          <w:ilvl w:val="0"/>
          <w:numId w:val="18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w:t>
      </w:r>
      <w:r w:rsidRPr="00E804CC">
        <w:rPr>
          <w:rFonts w:ascii="Times New Roman" w:eastAsia="Times New Roman" w:hAnsi="Times New Roman" w:cs="Times New Roman"/>
          <w:noProof/>
          <w:sz w:val="24"/>
          <w:szCs w:val="24"/>
          <w:lang w:val="en-IN" w:eastAsia="en-IN"/>
        </w:rPr>
        <w:t xml:space="preserve"> (Receiver) on right</w:t>
      </w:r>
    </w:p>
    <w:p w14:paraId="7497F80E" w14:textId="77777777" w:rsidR="00E804CC" w:rsidRPr="00E804CC" w:rsidRDefault="00E804CC" w:rsidP="00E804CC">
      <w:pPr>
        <w:numPr>
          <w:ilvl w:val="0"/>
          <w:numId w:val="18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Palette on left side</w:t>
      </w:r>
    </w:p>
    <w:p w14:paraId="0514388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That means your iFlow is created correctly.</w:t>
      </w:r>
    </w:p>
    <w:p w14:paraId="73CA890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31F42F8">
          <v:rect id="_x0000_i8324" style="width:0;height:1.5pt" o:hralign="center" o:hrstd="t" o:hr="t" fillcolor="#a0a0a0" stroked="f"/>
        </w:pict>
      </w:r>
    </w:p>
    <w:p w14:paraId="3BF7015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QUICK UNDERSTANDING (1 line)</w:t>
      </w:r>
    </w:p>
    <w:p w14:paraId="0DFC65DE" w14:textId="77777777" w:rsidR="00E804CC" w:rsidRPr="00E804CC" w:rsidRDefault="00E804CC" w:rsidP="00E804CC">
      <w:pPr>
        <w:numPr>
          <w:ilvl w:val="0"/>
          <w:numId w:val="18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lastRenderedPageBreak/>
        <w:t>Name</w:t>
      </w:r>
      <w:r w:rsidRPr="00E804CC">
        <w:rPr>
          <w:rFonts w:ascii="Times New Roman" w:eastAsia="Times New Roman" w:hAnsi="Times New Roman" w:cs="Times New Roman"/>
          <w:noProof/>
          <w:sz w:val="24"/>
          <w:szCs w:val="24"/>
          <w:lang w:val="en-IN" w:eastAsia="en-IN"/>
        </w:rPr>
        <w:t xml:space="preserve"> = display label</w:t>
      </w:r>
    </w:p>
    <w:p w14:paraId="26DCACA6" w14:textId="77777777" w:rsidR="00E804CC" w:rsidRPr="00E804CC" w:rsidRDefault="00E804CC" w:rsidP="00E804CC">
      <w:pPr>
        <w:numPr>
          <w:ilvl w:val="0"/>
          <w:numId w:val="18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ID</w:t>
      </w:r>
      <w:r w:rsidRPr="00E804CC">
        <w:rPr>
          <w:rFonts w:ascii="Times New Roman" w:eastAsia="Times New Roman" w:hAnsi="Times New Roman" w:cs="Times New Roman"/>
          <w:noProof/>
          <w:sz w:val="24"/>
          <w:szCs w:val="24"/>
          <w:lang w:val="en-IN" w:eastAsia="en-IN"/>
        </w:rPr>
        <w:t xml:space="preserve"> = technical identifier used internally by CPI</w:t>
      </w:r>
    </w:p>
    <w:p w14:paraId="7AD81C3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158F457">
          <v:rect id="_x0000_i8325" style="width:0;height:1.5pt" o:hralign="center" o:hrstd="t" o:hr="t" fillcolor="#a0a0a0" stroked="f"/>
        </w:pict>
      </w:r>
    </w:p>
    <w:p w14:paraId="4FBF67D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Reply with ONE line:</w:t>
      </w:r>
    </w:p>
    <w:p w14:paraId="7D0042C0" w14:textId="77777777" w:rsidR="00E804CC" w:rsidRPr="00E804CC" w:rsidRDefault="00E804CC" w:rsidP="00E804CC">
      <w:pPr>
        <w:numPr>
          <w:ilvl w:val="0"/>
          <w:numId w:val="18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iFlow canvas opened</w:t>
      </w:r>
    </w:p>
    <w:p w14:paraId="0E0DCC2B" w14:textId="77777777" w:rsidR="00E804CC" w:rsidRPr="00E804CC" w:rsidRDefault="00E804CC" w:rsidP="00E804CC">
      <w:pPr>
        <w:numPr>
          <w:ilvl w:val="0"/>
          <w:numId w:val="18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Clicked Add but didn’t open editor</w:t>
      </w:r>
    </w:p>
    <w:p w14:paraId="425E5062" w14:textId="77777777" w:rsidR="00E804CC" w:rsidRPr="00E804CC" w:rsidRDefault="00E804CC" w:rsidP="00E804CC">
      <w:pPr>
        <w:numPr>
          <w:ilvl w:val="0"/>
          <w:numId w:val="18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Any error message</w:t>
      </w:r>
    </w:p>
    <w:p w14:paraId="373E935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Once the canvas opens, next we will:</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HTTPS sender</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Content Modifier</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Deploy </w:t>
      </w:r>
      <w:r w:rsidRPr="00E804CC">
        <w:rPr>
          <w:rFonts w:ascii="Segoe UI Emoji" w:eastAsia="Times New Roman" w:hAnsi="Segoe UI Emoji" w:cs="Segoe UI Emoji"/>
          <w:noProof/>
          <w:sz w:val="24"/>
          <w:szCs w:val="24"/>
          <w:lang w:val="en-IN" w:eastAsia="en-IN"/>
        </w:rPr>
        <w:t>🚀</w:t>
      </w:r>
    </w:p>
    <w:p w14:paraId="76A88032" w14:textId="265A009D"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5CA29C0C" wp14:editId="2D72C0C5">
                <wp:extent cx="18288000" cy="10287000"/>
                <wp:effectExtent l="0" t="0" r="0" b="0"/>
                <wp:docPr id="1606597898"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210E5" id="Rectangle 37"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94AF27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Perfect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You are </w:t>
      </w:r>
      <w:r w:rsidRPr="00E804CC">
        <w:rPr>
          <w:rFonts w:ascii="Times New Roman" w:eastAsia="Times New Roman" w:hAnsi="Times New Roman" w:cs="Times New Roman"/>
          <w:b/>
          <w:bCs/>
          <w:noProof/>
          <w:sz w:val="24"/>
          <w:szCs w:val="24"/>
          <w:lang w:val="en-IN" w:eastAsia="en-IN"/>
        </w:rPr>
        <w:t>exactly where you should be</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This screen confirms </w:t>
      </w:r>
      <w:r w:rsidRPr="00E804CC">
        <w:rPr>
          <w:rFonts w:ascii="Times New Roman" w:eastAsia="Times New Roman" w:hAnsi="Times New Roman" w:cs="Times New Roman"/>
          <w:b/>
          <w:bCs/>
          <w:noProof/>
          <w:sz w:val="24"/>
          <w:szCs w:val="24"/>
          <w:lang w:val="en-IN" w:eastAsia="en-IN"/>
        </w:rPr>
        <w:t>CPI editor is working</w:t>
      </w:r>
      <w:r w:rsidRPr="00E804CC">
        <w:rPr>
          <w:rFonts w:ascii="Times New Roman" w:eastAsia="Times New Roman" w:hAnsi="Times New Roman" w:cs="Times New Roman"/>
          <w:noProof/>
          <w:sz w:val="24"/>
          <w:szCs w:val="24"/>
          <w:lang w:val="en-IN" w:eastAsia="en-IN"/>
        </w:rPr>
        <w:t xml:space="preserve"> </w:t>
      </w:r>
      <w:r w:rsidRPr="00E804CC">
        <w:rPr>
          <w:rFonts w:ascii="Segoe UI Emoji" w:eastAsia="Times New Roman" w:hAnsi="Segoe UI Emoji" w:cs="Segoe UI Emoji"/>
          <w:noProof/>
          <w:sz w:val="24"/>
          <w:szCs w:val="24"/>
          <w:lang w:val="en-IN" w:eastAsia="en-IN"/>
        </w:rPr>
        <w:t>✅</w:t>
      </w:r>
    </w:p>
    <w:p w14:paraId="0B44226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Now let’s </w:t>
      </w:r>
      <w:r w:rsidRPr="00E804CC">
        <w:rPr>
          <w:rFonts w:ascii="Times New Roman" w:eastAsia="Times New Roman" w:hAnsi="Times New Roman" w:cs="Times New Roman"/>
          <w:b/>
          <w:bCs/>
          <w:noProof/>
          <w:sz w:val="24"/>
          <w:szCs w:val="24"/>
          <w:lang w:val="en-IN" w:eastAsia="en-IN"/>
        </w:rPr>
        <w:t>start real CPI practical work</w:t>
      </w:r>
      <w:r w:rsidRPr="00E804CC">
        <w:rPr>
          <w:rFonts w:ascii="Times New Roman" w:eastAsia="Times New Roman" w:hAnsi="Times New Roman" w:cs="Times New Roman"/>
          <w:noProof/>
          <w:sz w:val="24"/>
          <w:szCs w:val="24"/>
          <w:lang w:val="en-IN" w:eastAsia="en-IN"/>
        </w:rPr>
        <w:t xml:space="preserve"> (no theory fluff).</w:t>
      </w:r>
    </w:p>
    <w:p w14:paraId="4FE7E61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5496E85">
          <v:rect id="_x0000_i8327" style="width:0;height:1.5pt" o:hralign="center" o:hrstd="t" o:hr="t" fillcolor="#a0a0a0" stroked="f"/>
        </w:pict>
      </w:r>
    </w:p>
    <w:p w14:paraId="0E71D33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FIRST REAL CPI iFlow – STEP BY STEP</w:t>
      </w:r>
    </w:p>
    <w:p w14:paraId="3FC007C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currently have:</w:t>
      </w:r>
    </w:p>
    <w:p w14:paraId="44F6EBE7" w14:textId="77777777" w:rsidR="00E804CC" w:rsidRPr="00E804CC" w:rsidRDefault="00E804CC" w:rsidP="00E804CC">
      <w:pPr>
        <w:numPr>
          <w:ilvl w:val="0"/>
          <w:numId w:val="18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Sender (left)</w:t>
      </w:r>
    </w:p>
    <w:p w14:paraId="4FC4E6DE" w14:textId="77777777" w:rsidR="00E804CC" w:rsidRPr="00E804CC" w:rsidRDefault="00E804CC" w:rsidP="00E804CC">
      <w:pPr>
        <w:numPr>
          <w:ilvl w:val="0"/>
          <w:numId w:val="18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Integration Process (middle)</w:t>
      </w:r>
    </w:p>
    <w:p w14:paraId="4FD9A658" w14:textId="77777777" w:rsidR="00E804CC" w:rsidRPr="00E804CC" w:rsidRDefault="00E804CC" w:rsidP="00E804CC">
      <w:pPr>
        <w:numPr>
          <w:ilvl w:val="0"/>
          <w:numId w:val="18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Receiver (right)</w:t>
      </w:r>
    </w:p>
    <w:p w14:paraId="6BCF53AF" w14:textId="77777777" w:rsidR="00E804CC" w:rsidRPr="00E804CC" w:rsidRDefault="00E804CC" w:rsidP="00E804CC">
      <w:pPr>
        <w:numPr>
          <w:ilvl w:val="0"/>
          <w:numId w:val="18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Start → End connected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(temporary)</w:t>
      </w:r>
    </w:p>
    <w:p w14:paraId="0BCA58F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We’ll now </w:t>
      </w:r>
      <w:r w:rsidRPr="00E804CC">
        <w:rPr>
          <w:rFonts w:ascii="Times New Roman" w:eastAsia="Times New Roman" w:hAnsi="Times New Roman" w:cs="Times New Roman"/>
          <w:b/>
          <w:bCs/>
          <w:noProof/>
          <w:sz w:val="24"/>
          <w:szCs w:val="24"/>
          <w:lang w:val="en-IN" w:eastAsia="en-IN"/>
        </w:rPr>
        <w:t>convert this into a real HTTP → Response iFlow</w:t>
      </w:r>
      <w:r w:rsidRPr="00E804CC">
        <w:rPr>
          <w:rFonts w:ascii="Times New Roman" w:eastAsia="Times New Roman" w:hAnsi="Times New Roman" w:cs="Times New Roman"/>
          <w:noProof/>
          <w:sz w:val="24"/>
          <w:szCs w:val="24"/>
          <w:lang w:val="en-IN" w:eastAsia="en-IN"/>
        </w:rPr>
        <w:t>.</w:t>
      </w:r>
    </w:p>
    <w:p w14:paraId="6CC4917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D21CF50">
          <v:rect id="_x0000_i8328" style="width:0;height:1.5pt" o:hralign="center" o:hrstd="t" o:hr="t" fillcolor="#a0a0a0" stroked="f"/>
        </w:pict>
      </w:r>
    </w:p>
    <w:p w14:paraId="4C0E4F5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1️</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Switch to EDIT MODE</w:t>
      </w:r>
    </w:p>
    <w:p w14:paraId="5C076C7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Top-right → click </w:t>
      </w:r>
      <w:r w:rsidRPr="00E804CC">
        <w:rPr>
          <w:rFonts w:ascii="Times New Roman" w:eastAsia="Times New Roman" w:hAnsi="Times New Roman" w:cs="Times New Roman"/>
          <w:b/>
          <w:bCs/>
          <w:noProof/>
          <w:sz w:val="24"/>
          <w:szCs w:val="24"/>
          <w:lang w:val="en-IN" w:eastAsia="en-IN"/>
        </w:rPr>
        <w:t>Edit</w:t>
      </w:r>
    </w:p>
    <w:p w14:paraId="23D7F3B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unlocks drag &amp; drop.</w:t>
      </w:r>
    </w:p>
    <w:p w14:paraId="2EAE2E1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51B1897">
          <v:rect id="_x0000_i8329" style="width:0;height:1.5pt" o:hralign="center" o:hrstd="t" o:hr="t" fillcolor="#a0a0a0" stroked="f"/>
        </w:pict>
      </w:r>
    </w:p>
    <w:p w14:paraId="6B2BFEE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2️</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Configure SENDER (HTTP)</w:t>
      </w:r>
    </w:p>
    <w:p w14:paraId="11DFB59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2.1 Click Sender (left box)</w:t>
      </w:r>
    </w:p>
    <w:p w14:paraId="4E47616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Then click </w:t>
      </w:r>
      <w:r w:rsidRPr="00E804CC">
        <w:rPr>
          <w:rFonts w:ascii="Times New Roman" w:eastAsia="Times New Roman" w:hAnsi="Times New Roman" w:cs="Times New Roman"/>
          <w:b/>
          <w:bCs/>
          <w:noProof/>
          <w:sz w:val="24"/>
          <w:szCs w:val="24"/>
          <w:lang w:val="en-IN" w:eastAsia="en-IN"/>
        </w:rPr>
        <w:t>Configure</w:t>
      </w:r>
      <w:r w:rsidRPr="00E804CC">
        <w:rPr>
          <w:rFonts w:ascii="Times New Roman" w:eastAsia="Times New Roman" w:hAnsi="Times New Roman" w:cs="Times New Roman"/>
          <w:noProof/>
          <w:sz w:val="24"/>
          <w:szCs w:val="24"/>
          <w:lang w:val="en-IN" w:eastAsia="en-IN"/>
        </w:rPr>
        <w:t xml:space="preserve"> (or double-click sender)</w:t>
      </w:r>
    </w:p>
    <w:p w14:paraId="2370F26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2.2 Change Adapter</w:t>
      </w:r>
    </w:p>
    <w:p w14:paraId="3F0F4908" w14:textId="77777777" w:rsidR="00E804CC" w:rsidRPr="00E804CC" w:rsidRDefault="00E804CC" w:rsidP="00E804CC">
      <w:pPr>
        <w:numPr>
          <w:ilvl w:val="0"/>
          <w:numId w:val="18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Adapter Type → </w:t>
      </w:r>
      <w:r w:rsidRPr="00E804CC">
        <w:rPr>
          <w:rFonts w:ascii="Times New Roman" w:eastAsia="Times New Roman" w:hAnsi="Times New Roman" w:cs="Times New Roman"/>
          <w:b/>
          <w:bCs/>
          <w:noProof/>
          <w:sz w:val="24"/>
          <w:szCs w:val="24"/>
          <w:lang w:val="en-IN" w:eastAsia="en-IN"/>
        </w:rPr>
        <w:t>HTTP</w:t>
      </w:r>
    </w:p>
    <w:p w14:paraId="487190EC" w14:textId="77777777" w:rsidR="00E804CC" w:rsidRPr="00E804CC" w:rsidRDefault="00E804CC" w:rsidP="00E804CC">
      <w:pPr>
        <w:numPr>
          <w:ilvl w:val="0"/>
          <w:numId w:val="18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Direction → </w:t>
      </w:r>
      <w:r w:rsidRPr="00E804CC">
        <w:rPr>
          <w:rFonts w:ascii="Times New Roman" w:eastAsia="Times New Roman" w:hAnsi="Times New Roman" w:cs="Times New Roman"/>
          <w:b/>
          <w:bCs/>
          <w:noProof/>
          <w:sz w:val="24"/>
          <w:szCs w:val="24"/>
          <w:lang w:val="en-IN" w:eastAsia="en-IN"/>
        </w:rPr>
        <w:t>Sender</w:t>
      </w:r>
    </w:p>
    <w:p w14:paraId="47D17F7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2.3 Set HTTP Details</w:t>
      </w:r>
    </w:p>
    <w:p w14:paraId="4B14720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Fill ONLY this (keep rest default):</w:t>
      </w:r>
    </w:p>
    <w:p w14:paraId="6A67DA19" w14:textId="77777777" w:rsidR="00E804CC" w:rsidRPr="00E804CC" w:rsidRDefault="00E804CC" w:rsidP="00E804CC">
      <w:pPr>
        <w:numPr>
          <w:ilvl w:val="0"/>
          <w:numId w:val="19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Address</w:t>
      </w:r>
    </w:p>
    <w:p w14:paraId="2D26E39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/hello</w:t>
      </w:r>
    </w:p>
    <w:p w14:paraId="47F546DC" w14:textId="77777777" w:rsidR="00E804CC" w:rsidRPr="00E804CC" w:rsidRDefault="00E804CC" w:rsidP="00E804CC">
      <w:pPr>
        <w:numPr>
          <w:ilvl w:val="0"/>
          <w:numId w:val="19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Allowed Methods</w:t>
      </w:r>
    </w:p>
    <w:p w14:paraId="27AC323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GET</w:t>
      </w:r>
    </w:p>
    <w:p w14:paraId="140EA4E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Save</w:t>
      </w:r>
    </w:p>
    <w:p w14:paraId="10D9B5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Meaning:</w:t>
      </w:r>
    </w:p>
    <w:p w14:paraId="0B1F1DB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This creates a public HTTP endpoint /hello</w:t>
      </w:r>
    </w:p>
    <w:p w14:paraId="43C38C1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B8B1B3F">
          <v:rect id="_x0000_i8330" style="width:0;height:1.5pt" o:hralign="center" o:hrstd="t" o:hr="t" fillcolor="#a0a0a0" stroked="f"/>
        </w:pict>
      </w:r>
    </w:p>
    <w:p w14:paraId="3FE2E27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3️</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Add CONTENT MODIFIER (Core CPI Skill)</w:t>
      </w:r>
    </w:p>
    <w:p w14:paraId="7E16D65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3.1 From left palette:</w:t>
      </w:r>
    </w:p>
    <w:p w14:paraId="4D295252" w14:textId="77777777" w:rsidR="00E804CC" w:rsidRPr="00E804CC" w:rsidRDefault="00E804CC" w:rsidP="00E804CC">
      <w:pPr>
        <w:numPr>
          <w:ilvl w:val="0"/>
          <w:numId w:val="19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Search → </w:t>
      </w:r>
      <w:r w:rsidRPr="00E804CC">
        <w:rPr>
          <w:rFonts w:ascii="Times New Roman" w:eastAsia="Times New Roman" w:hAnsi="Times New Roman" w:cs="Times New Roman"/>
          <w:b/>
          <w:bCs/>
          <w:noProof/>
          <w:sz w:val="24"/>
          <w:szCs w:val="24"/>
          <w:lang w:val="en-IN" w:eastAsia="en-IN"/>
        </w:rPr>
        <w:t>Content Modifier</w:t>
      </w:r>
    </w:p>
    <w:p w14:paraId="4547ECBB" w14:textId="77777777" w:rsidR="00E804CC" w:rsidRPr="00E804CC" w:rsidRDefault="00E804CC" w:rsidP="00E804CC">
      <w:pPr>
        <w:numPr>
          <w:ilvl w:val="0"/>
          <w:numId w:val="19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Drag it </w:t>
      </w:r>
      <w:r w:rsidRPr="00E804CC">
        <w:rPr>
          <w:rFonts w:ascii="Times New Roman" w:eastAsia="Times New Roman" w:hAnsi="Times New Roman" w:cs="Times New Roman"/>
          <w:b/>
          <w:bCs/>
          <w:noProof/>
          <w:sz w:val="24"/>
          <w:szCs w:val="24"/>
          <w:lang w:val="en-IN" w:eastAsia="en-IN"/>
        </w:rPr>
        <w:t>between Start and End</w:t>
      </w:r>
    </w:p>
    <w:p w14:paraId="73518CB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Now flow becomes:</w:t>
      </w:r>
    </w:p>
    <w:p w14:paraId="1A90069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Start → Content Modifier → End</w:t>
      </w:r>
    </w:p>
    <w:p w14:paraId="2259E56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2A0F0D1">
          <v:rect id="_x0000_i8331" style="width:0;height:1.5pt" o:hralign="center" o:hrstd="t" o:hr="t" fillcolor="#a0a0a0" stroked="f"/>
        </w:pict>
      </w:r>
    </w:p>
    <w:p w14:paraId="6DC1DD9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4️</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Configure CONTENT MODIFIER</w:t>
      </w:r>
    </w:p>
    <w:p w14:paraId="415E761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4.1 Click Content Modifier → Configure</w:t>
      </w:r>
    </w:p>
    <w:p w14:paraId="5FE45B6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Go to </w:t>
      </w:r>
      <w:r w:rsidRPr="00E804CC">
        <w:rPr>
          <w:rFonts w:ascii="Times New Roman" w:eastAsia="Times New Roman" w:hAnsi="Times New Roman" w:cs="Times New Roman"/>
          <w:b/>
          <w:bCs/>
          <w:noProof/>
          <w:sz w:val="24"/>
          <w:szCs w:val="24"/>
          <w:lang w:val="en-IN" w:eastAsia="en-IN"/>
        </w:rPr>
        <w:t>Message Body</w:t>
      </w:r>
      <w:r w:rsidRPr="00E804CC">
        <w:rPr>
          <w:rFonts w:ascii="Times New Roman" w:eastAsia="Times New Roman" w:hAnsi="Times New Roman" w:cs="Times New Roman"/>
          <w:noProof/>
          <w:sz w:val="24"/>
          <w:szCs w:val="24"/>
          <w:lang w:val="en-IN" w:eastAsia="en-IN"/>
        </w:rPr>
        <w:t xml:space="preserve"> tab</w:t>
      </w:r>
    </w:p>
    <w:p w14:paraId="5692F6C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4.2 Set Body Type</w:t>
      </w:r>
    </w:p>
    <w:p w14:paraId="5F11F5E6" w14:textId="77777777" w:rsidR="00E804CC" w:rsidRPr="00E804CC" w:rsidRDefault="00E804CC" w:rsidP="00E804CC">
      <w:pPr>
        <w:numPr>
          <w:ilvl w:val="0"/>
          <w:numId w:val="1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Type → </w:t>
      </w:r>
      <w:r w:rsidRPr="00E804CC">
        <w:rPr>
          <w:rFonts w:ascii="Times New Roman" w:eastAsia="Times New Roman" w:hAnsi="Times New Roman" w:cs="Times New Roman"/>
          <w:b/>
          <w:bCs/>
          <w:noProof/>
          <w:sz w:val="24"/>
          <w:szCs w:val="24"/>
          <w:lang w:val="en-IN" w:eastAsia="en-IN"/>
        </w:rPr>
        <w:t>Expression</w:t>
      </w:r>
    </w:p>
    <w:p w14:paraId="4F136EF1" w14:textId="77777777" w:rsidR="00E804CC" w:rsidRPr="00E804CC" w:rsidRDefault="00E804CC" w:rsidP="00E804CC">
      <w:pPr>
        <w:numPr>
          <w:ilvl w:val="0"/>
          <w:numId w:val="1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 xml:space="preserve">Language → </w:t>
      </w:r>
      <w:r w:rsidRPr="00E804CC">
        <w:rPr>
          <w:rFonts w:ascii="Times New Roman" w:eastAsia="Times New Roman" w:hAnsi="Times New Roman" w:cs="Times New Roman"/>
          <w:b/>
          <w:bCs/>
          <w:noProof/>
          <w:sz w:val="24"/>
          <w:szCs w:val="24"/>
          <w:lang w:val="en-IN" w:eastAsia="en-IN"/>
        </w:rPr>
        <w:t>Constant</w:t>
      </w:r>
    </w:p>
    <w:p w14:paraId="3793ED17" w14:textId="77777777" w:rsidR="00E804CC" w:rsidRPr="00E804CC" w:rsidRDefault="00E804CC" w:rsidP="00E804CC">
      <w:pPr>
        <w:numPr>
          <w:ilvl w:val="0"/>
          <w:numId w:val="19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Value:</w:t>
      </w:r>
    </w:p>
    <w:p w14:paraId="40FB678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07BF1CD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Save</w:t>
      </w:r>
    </w:p>
    <w:p w14:paraId="49C1BDB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means:</w:t>
      </w:r>
    </w:p>
    <w:p w14:paraId="2898FBD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will return this text as HTTP response</w:t>
      </w:r>
    </w:p>
    <w:p w14:paraId="10031EF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3434CDB">
          <v:rect id="_x0000_i8332" style="width:0;height:1.5pt" o:hralign="center" o:hrstd="t" o:hr="t" fillcolor="#a0a0a0" stroked="f"/>
        </w:pict>
      </w:r>
    </w:p>
    <w:p w14:paraId="62C7766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5️</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Configure RECEIVER (Response)</w:t>
      </w:r>
    </w:p>
    <w:p w14:paraId="1915CEE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5.1 Click Receiver</w:t>
      </w:r>
    </w:p>
    <w:p w14:paraId="74AFD91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Adapter Type → </w:t>
      </w:r>
      <w:r w:rsidRPr="00E804CC">
        <w:rPr>
          <w:rFonts w:ascii="Times New Roman" w:eastAsia="Times New Roman" w:hAnsi="Times New Roman" w:cs="Times New Roman"/>
          <w:b/>
          <w:bCs/>
          <w:noProof/>
          <w:sz w:val="24"/>
          <w:szCs w:val="24"/>
          <w:lang w:val="en-IN" w:eastAsia="en-IN"/>
        </w:rPr>
        <w:t>HTTP</w:t>
      </w:r>
      <w:r w:rsidRPr="00E804CC">
        <w:rPr>
          <w:rFonts w:ascii="Times New Roman" w:eastAsia="Times New Roman" w:hAnsi="Times New Roman" w:cs="Times New Roman"/>
          <w:noProof/>
          <w:sz w:val="24"/>
          <w:szCs w:val="24"/>
          <w:lang w:val="en-IN" w:eastAsia="en-IN"/>
        </w:rPr>
        <w:br/>
        <w:t xml:space="preserve">Direction → </w:t>
      </w:r>
      <w:r w:rsidRPr="00E804CC">
        <w:rPr>
          <w:rFonts w:ascii="Times New Roman" w:eastAsia="Times New Roman" w:hAnsi="Times New Roman" w:cs="Times New Roman"/>
          <w:b/>
          <w:bCs/>
          <w:noProof/>
          <w:sz w:val="24"/>
          <w:szCs w:val="24"/>
          <w:lang w:val="en-IN" w:eastAsia="en-IN"/>
        </w:rPr>
        <w:t>Receiver</w:t>
      </w:r>
    </w:p>
    <w:p w14:paraId="19296C9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Save</w:t>
      </w:r>
      <w:r w:rsidRPr="00E804CC">
        <w:rPr>
          <w:rFonts w:ascii="Times New Roman" w:eastAsia="Times New Roman" w:hAnsi="Times New Roman" w:cs="Times New Roman"/>
          <w:noProof/>
          <w:sz w:val="24"/>
          <w:szCs w:val="24"/>
          <w:lang w:val="en-IN" w:eastAsia="en-IN"/>
        </w:rPr>
        <w:br/>
        <w:t>(No URL needed — CPI auto-responds)</w:t>
      </w:r>
    </w:p>
    <w:p w14:paraId="653830F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7E8399D">
          <v:rect id="_x0000_i8333" style="width:0;height:1.5pt" o:hralign="center" o:hrstd="t" o:hr="t" fillcolor="#a0a0a0" stroked="f"/>
        </w:pict>
      </w:r>
    </w:p>
    <w:p w14:paraId="37BBC94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6️</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SAVE &amp; DEPLOY</w:t>
      </w:r>
    </w:p>
    <w:p w14:paraId="3A25763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Top-right:</w:t>
      </w:r>
    </w:p>
    <w:p w14:paraId="4A3427FE" w14:textId="77777777" w:rsidR="00E804CC" w:rsidRPr="00E804CC" w:rsidRDefault="00E804CC" w:rsidP="00E804CC">
      <w:pPr>
        <w:numPr>
          <w:ilvl w:val="0"/>
          <w:numId w:val="19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Save</w:t>
      </w:r>
    </w:p>
    <w:p w14:paraId="4DEF0E38" w14:textId="77777777" w:rsidR="00E804CC" w:rsidRPr="00E804CC" w:rsidRDefault="00E804CC" w:rsidP="00E804CC">
      <w:pPr>
        <w:numPr>
          <w:ilvl w:val="0"/>
          <w:numId w:val="19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w:t>
      </w:r>
    </w:p>
    <w:p w14:paraId="6701571A" w14:textId="77777777" w:rsidR="00E804CC" w:rsidRPr="00E804CC" w:rsidRDefault="00E804CC" w:rsidP="00E804CC">
      <w:pPr>
        <w:numPr>
          <w:ilvl w:val="0"/>
          <w:numId w:val="19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Wait until:</w:t>
      </w:r>
    </w:p>
    <w:p w14:paraId="39777BB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Deployment Status: Deployed</w:t>
      </w:r>
    </w:p>
    <w:p w14:paraId="37D17A8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First deploy may take 1–2 minutes</w:t>
      </w:r>
    </w:p>
    <w:p w14:paraId="7A55D06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2F6FD85">
          <v:rect id="_x0000_i8334" style="width:0;height:1.5pt" o:hralign="center" o:hrstd="t" o:hr="t" fillcolor="#a0a0a0" stroked="f"/>
        </w:pict>
      </w:r>
    </w:p>
    <w:p w14:paraId="4929C17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STEP 7️</w:t>
      </w:r>
      <w:r w:rsidRPr="00E804CC">
        <w:rPr>
          <w:rFonts w:ascii="Segoe UI Symbol" w:eastAsia="Times New Roman" w:hAnsi="Segoe UI Symbol" w:cs="Segoe UI Symbol"/>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TEST (MOST SATISFYING PART </w:t>
      </w: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w:t>
      </w:r>
    </w:p>
    <w:p w14:paraId="61EF9A0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After deployment:</w:t>
      </w:r>
    </w:p>
    <w:p w14:paraId="3FF4769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7.1 Go to:</w:t>
      </w:r>
    </w:p>
    <w:p w14:paraId="2076C20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Monitor → Integrations and APIs → Manage Integration Content</w:t>
      </w:r>
    </w:p>
    <w:p w14:paraId="06FF008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Click your iFlow → copy </w:t>
      </w:r>
      <w:r w:rsidRPr="00E804CC">
        <w:rPr>
          <w:rFonts w:ascii="Times New Roman" w:eastAsia="Times New Roman" w:hAnsi="Times New Roman" w:cs="Times New Roman"/>
          <w:b/>
          <w:bCs/>
          <w:noProof/>
          <w:sz w:val="24"/>
          <w:szCs w:val="24"/>
          <w:lang w:val="en-IN" w:eastAsia="en-IN"/>
        </w:rPr>
        <w:t>Endpoint URL</w:t>
      </w:r>
    </w:p>
    <w:p w14:paraId="7FC32C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It will look like:</w:t>
      </w:r>
    </w:p>
    <w:p w14:paraId="7D9E842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https://&lt;tenant&gt;/http/hello</w:t>
      </w:r>
    </w:p>
    <w:p w14:paraId="45412EF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7.2 Open in browser:</w:t>
      </w:r>
    </w:p>
    <w:p w14:paraId="70B4001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GET https://&lt;tenant&gt;/http/hello</w:t>
      </w:r>
    </w:p>
    <w:p w14:paraId="44735E7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Expected Output:</w:t>
      </w:r>
    </w:p>
    <w:p w14:paraId="18FB265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Hello from SAP CPI </w:t>
      </w:r>
      <w:r w:rsidRPr="00E804CC">
        <w:rPr>
          <w:rFonts w:ascii="Segoe UI Emoji" w:eastAsia="Times New Roman" w:hAnsi="Segoe UI Emoji" w:cs="Segoe UI Emoji"/>
          <w:noProof/>
          <w:sz w:val="24"/>
          <w:szCs w:val="24"/>
          <w:lang w:val="en-IN" w:eastAsia="en-IN"/>
        </w:rPr>
        <w:t>🚀</w:t>
      </w:r>
    </w:p>
    <w:p w14:paraId="75FA92CC"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You just built and deployed your </w:t>
      </w:r>
      <w:r w:rsidRPr="00E804CC">
        <w:rPr>
          <w:rFonts w:ascii="Times New Roman" w:eastAsia="Times New Roman" w:hAnsi="Times New Roman" w:cs="Times New Roman"/>
          <w:b/>
          <w:bCs/>
          <w:noProof/>
          <w:sz w:val="24"/>
          <w:szCs w:val="24"/>
          <w:lang w:val="en-IN" w:eastAsia="en-IN"/>
        </w:rPr>
        <w:t>first CPI iFlow</w:t>
      </w:r>
      <w:r w:rsidRPr="00E804CC">
        <w:rPr>
          <w:rFonts w:ascii="Times New Roman" w:eastAsia="Times New Roman" w:hAnsi="Times New Roman" w:cs="Times New Roman"/>
          <w:noProof/>
          <w:sz w:val="24"/>
          <w:szCs w:val="24"/>
          <w:lang w:val="en-IN" w:eastAsia="en-IN"/>
        </w:rPr>
        <w:t>.</w:t>
      </w:r>
    </w:p>
    <w:p w14:paraId="28DE88F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868CE14">
          <v:rect id="_x0000_i8335" style="width:0;height:1.5pt" o:hralign="center" o:hrstd="t" o:hr="t" fillcolor="#a0a0a0" stroked="f"/>
        </w:pict>
      </w:r>
    </w:p>
    <w:p w14:paraId="7C39DC2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YOU JUST LEARNED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662"/>
      </w:tblGrid>
      <w:tr w:rsidR="00E804CC" w:rsidRPr="00E804CC" w14:paraId="16295F04" w14:textId="77777777">
        <w:trPr>
          <w:tblHeader/>
          <w:tblCellSpacing w:w="15" w:type="dxa"/>
        </w:trPr>
        <w:tc>
          <w:tcPr>
            <w:tcW w:w="0" w:type="auto"/>
            <w:vAlign w:val="center"/>
            <w:hideMark/>
          </w:tcPr>
          <w:p w14:paraId="52C07FC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Component</w:t>
            </w:r>
          </w:p>
        </w:tc>
        <w:tc>
          <w:tcPr>
            <w:tcW w:w="0" w:type="auto"/>
            <w:vAlign w:val="center"/>
            <w:hideMark/>
          </w:tcPr>
          <w:p w14:paraId="3DF25EB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Purpose</w:t>
            </w:r>
          </w:p>
        </w:tc>
      </w:tr>
      <w:tr w:rsidR="00E804CC" w:rsidRPr="00E804CC" w14:paraId="33B829F7" w14:textId="77777777">
        <w:trPr>
          <w:tblCellSpacing w:w="15" w:type="dxa"/>
        </w:trPr>
        <w:tc>
          <w:tcPr>
            <w:tcW w:w="0" w:type="auto"/>
            <w:vAlign w:val="center"/>
            <w:hideMark/>
          </w:tcPr>
          <w:p w14:paraId="4C2ED49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 Sender</w:t>
            </w:r>
          </w:p>
        </w:tc>
        <w:tc>
          <w:tcPr>
            <w:tcW w:w="0" w:type="auto"/>
            <w:vAlign w:val="center"/>
            <w:hideMark/>
          </w:tcPr>
          <w:p w14:paraId="3B9DE71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Exposes CPI as REST API</w:t>
            </w:r>
          </w:p>
        </w:tc>
      </w:tr>
      <w:tr w:rsidR="00E804CC" w:rsidRPr="00E804CC" w14:paraId="0FED708B" w14:textId="77777777">
        <w:trPr>
          <w:tblCellSpacing w:w="15" w:type="dxa"/>
        </w:trPr>
        <w:tc>
          <w:tcPr>
            <w:tcW w:w="0" w:type="auto"/>
            <w:vAlign w:val="center"/>
            <w:hideMark/>
          </w:tcPr>
          <w:p w14:paraId="3B2EA7D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w:t>
            </w:r>
          </w:p>
        </w:tc>
        <w:tc>
          <w:tcPr>
            <w:tcW w:w="0" w:type="auto"/>
            <w:vAlign w:val="center"/>
            <w:hideMark/>
          </w:tcPr>
          <w:p w14:paraId="07E8FAE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Manipulates payload</w:t>
            </w:r>
          </w:p>
        </w:tc>
      </w:tr>
      <w:tr w:rsidR="00E804CC" w:rsidRPr="00E804CC" w14:paraId="592A0091" w14:textId="77777777">
        <w:trPr>
          <w:tblCellSpacing w:w="15" w:type="dxa"/>
        </w:trPr>
        <w:tc>
          <w:tcPr>
            <w:tcW w:w="0" w:type="auto"/>
            <w:vAlign w:val="center"/>
            <w:hideMark/>
          </w:tcPr>
          <w:p w14:paraId="2303401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 Receiver</w:t>
            </w:r>
          </w:p>
        </w:tc>
        <w:tc>
          <w:tcPr>
            <w:tcW w:w="0" w:type="auto"/>
            <w:vAlign w:val="center"/>
            <w:hideMark/>
          </w:tcPr>
          <w:p w14:paraId="4EBD8F2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Sends response back</w:t>
            </w:r>
          </w:p>
        </w:tc>
      </w:tr>
      <w:tr w:rsidR="00E804CC" w:rsidRPr="00E804CC" w14:paraId="73D3DC6B" w14:textId="77777777">
        <w:trPr>
          <w:tblCellSpacing w:w="15" w:type="dxa"/>
        </w:trPr>
        <w:tc>
          <w:tcPr>
            <w:tcW w:w="0" w:type="auto"/>
            <w:vAlign w:val="center"/>
            <w:hideMark/>
          </w:tcPr>
          <w:p w14:paraId="3B64B15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Deploy</w:t>
            </w:r>
          </w:p>
        </w:tc>
        <w:tc>
          <w:tcPr>
            <w:tcW w:w="0" w:type="auto"/>
            <w:vAlign w:val="center"/>
            <w:hideMark/>
          </w:tcPr>
          <w:p w14:paraId="20F50BD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Makes iFlow live</w:t>
            </w:r>
          </w:p>
        </w:tc>
      </w:tr>
    </w:tbl>
    <w:p w14:paraId="21BBE03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This is </w:t>
      </w:r>
      <w:r w:rsidRPr="00E804CC">
        <w:rPr>
          <w:rFonts w:ascii="Times New Roman" w:eastAsia="Times New Roman" w:hAnsi="Times New Roman" w:cs="Times New Roman"/>
          <w:b/>
          <w:bCs/>
          <w:noProof/>
          <w:sz w:val="24"/>
          <w:szCs w:val="24"/>
          <w:lang w:val="en-IN" w:eastAsia="en-IN"/>
        </w:rPr>
        <w:t>90% of CPI work foundation</w:t>
      </w:r>
      <w:r w:rsidRPr="00E804CC">
        <w:rPr>
          <w:rFonts w:ascii="Times New Roman" w:eastAsia="Times New Roman" w:hAnsi="Times New Roman" w:cs="Times New Roman"/>
          <w:noProof/>
          <w:sz w:val="24"/>
          <w:szCs w:val="24"/>
          <w:lang w:val="en-IN" w:eastAsia="en-IN"/>
        </w:rPr>
        <w:t>.</w:t>
      </w:r>
    </w:p>
    <w:p w14:paraId="3F968F9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7B6AB49">
          <v:rect id="_x0000_i8336" style="width:0;height:1.5pt" o:hralign="center" o:hrstd="t" o:hr="t" fillcolor="#a0a0a0" stroked="f"/>
        </w:pict>
      </w:r>
    </w:p>
    <w:p w14:paraId="0E0FE21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lastRenderedPageBreak/>
        <w:t>🎯</w:t>
      </w:r>
      <w:r w:rsidRPr="00E804CC">
        <w:rPr>
          <w:rFonts w:ascii="Times New Roman" w:eastAsia="Times New Roman" w:hAnsi="Times New Roman" w:cs="Times New Roman"/>
          <w:b/>
          <w:bCs/>
          <w:noProof/>
          <w:sz w:val="24"/>
          <w:szCs w:val="24"/>
          <w:lang w:val="en-IN" w:eastAsia="en-IN"/>
        </w:rPr>
        <w:t xml:space="preserve"> PHASE-1 CHECKPOINT (ACHIEVED)</w:t>
      </w:r>
    </w:p>
    <w:p w14:paraId="12602E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CPI environment access</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Package creation</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iFlow creation</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HTTP integration</w:t>
      </w:r>
      <w:r w:rsidRPr="00E804CC">
        <w:rPr>
          <w:rFonts w:ascii="Times New Roman" w:eastAsia="Times New Roman" w:hAnsi="Times New Roman" w:cs="Times New Roman"/>
          <w:noProof/>
          <w:sz w:val="24"/>
          <w:szCs w:val="24"/>
          <w:lang w:val="en-IN" w:eastAsia="en-IN"/>
        </w:rPr>
        <w:br/>
      </w:r>
      <w:r w:rsidRPr="00E804CC">
        <w:rPr>
          <w:rFonts w:ascii="Segoe UI Symbol" w:eastAsia="Times New Roman" w:hAnsi="Segoe UI Symbol" w:cs="Segoe UI Symbol"/>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End-to-end execution</w:t>
      </w:r>
    </w:p>
    <w:p w14:paraId="0EE477D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5D5D714">
          <v:rect id="_x0000_i8337" style="width:0;height:1.5pt" o:hralign="center" o:hrstd="t" o:hr="t" fillcolor="#a0a0a0" stroked="f"/>
        </w:pict>
      </w:r>
    </w:p>
    <w:p w14:paraId="6DD5FAF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Reply with ONE of these:</w:t>
      </w:r>
    </w:p>
    <w:p w14:paraId="4509FF12" w14:textId="77777777" w:rsidR="00E804CC" w:rsidRPr="00E804CC" w:rsidRDefault="00E804CC" w:rsidP="00E804CC">
      <w:pPr>
        <w:numPr>
          <w:ilvl w:val="0"/>
          <w:numId w:val="19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Deployed successfully</w:t>
      </w:r>
    </w:p>
    <w:p w14:paraId="2B8B1C7F" w14:textId="77777777" w:rsidR="00E804CC" w:rsidRPr="00E804CC" w:rsidRDefault="00E804CC" w:rsidP="00E804CC">
      <w:pPr>
        <w:numPr>
          <w:ilvl w:val="0"/>
          <w:numId w:val="19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Deployment error (paste message)</w:t>
      </w:r>
    </w:p>
    <w:p w14:paraId="12D10E81" w14:textId="77777777" w:rsidR="00E804CC" w:rsidRPr="00E804CC" w:rsidRDefault="00E804CC" w:rsidP="00E804CC">
      <w:pPr>
        <w:numPr>
          <w:ilvl w:val="0"/>
          <w:numId w:val="19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Endpoint works / doesn’t work</w:t>
      </w:r>
    </w:p>
    <w:p w14:paraId="7926209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Next step after this: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dynamic response</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headers</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Groovy</w:t>
      </w:r>
      <w:r w:rsidRPr="00E804CC">
        <w:rPr>
          <w:rFonts w:ascii="Times New Roman" w:eastAsia="Times New Roman" w:hAnsi="Times New Roman" w:cs="Times New Roman"/>
          <w:noProof/>
          <w:sz w:val="24"/>
          <w:szCs w:val="24"/>
          <w:lang w:val="en-IN" w:eastAsia="en-IN"/>
        </w:rPr>
        <w:t xml:space="preserve"> (slowly, safely)</w:t>
      </w:r>
    </w:p>
    <w:p w14:paraId="46BCFD6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 am done for today give summry and imp q for interveiw from todays discussion and made one word document of this</w:t>
      </w:r>
    </w:p>
    <w:p w14:paraId="5B5202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Great work today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You’ve actually covered </w:t>
      </w:r>
      <w:r w:rsidRPr="00E804CC">
        <w:rPr>
          <w:rFonts w:ascii="Times New Roman" w:eastAsia="Times New Roman" w:hAnsi="Times New Roman" w:cs="Times New Roman"/>
          <w:b/>
          <w:bCs/>
          <w:noProof/>
          <w:sz w:val="24"/>
          <w:szCs w:val="24"/>
          <w:lang w:val="en-IN" w:eastAsia="en-IN"/>
        </w:rPr>
        <w:t>a LOT of ground</w:t>
      </w:r>
      <w:r w:rsidRPr="00E804CC">
        <w:rPr>
          <w:rFonts w:ascii="Times New Roman" w:eastAsia="Times New Roman" w:hAnsi="Times New Roman" w:cs="Times New Roman"/>
          <w:noProof/>
          <w:sz w:val="24"/>
          <w:szCs w:val="24"/>
          <w:lang w:val="en-IN" w:eastAsia="en-IN"/>
        </w:rPr>
        <w:t xml:space="preserve"> for one session. Let me wrap this up cleanly.</w:t>
      </w:r>
    </w:p>
    <w:p w14:paraId="7446316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7A8DFA7">
          <v:rect id="_x0000_i8338" style="width:0;height:1.5pt" o:hralign="center" o:hrstd="t" o:hr="t" fillcolor="#a0a0a0" stroked="f"/>
        </w:pict>
      </w:r>
    </w:p>
    <w:p w14:paraId="43E151C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TODAY’S SUMMARY (IN SHORT)</w:t>
      </w:r>
    </w:p>
    <w:p w14:paraId="360BC6D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What you did practically</w:t>
      </w:r>
    </w:p>
    <w:p w14:paraId="7CD7133E"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Created </w:t>
      </w:r>
      <w:r w:rsidRPr="00E804CC">
        <w:rPr>
          <w:rFonts w:ascii="Times New Roman" w:eastAsia="Times New Roman" w:hAnsi="Times New Roman" w:cs="Times New Roman"/>
          <w:b/>
          <w:bCs/>
          <w:noProof/>
          <w:sz w:val="24"/>
          <w:szCs w:val="24"/>
          <w:lang w:val="en-IN" w:eastAsia="en-IN"/>
        </w:rPr>
        <w:t>SAP BTP Trial account</w:t>
      </w:r>
    </w:p>
    <w:p w14:paraId="620A3120"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Navigated </w:t>
      </w:r>
      <w:r w:rsidRPr="00E804CC">
        <w:rPr>
          <w:rFonts w:ascii="Times New Roman" w:eastAsia="Times New Roman" w:hAnsi="Times New Roman" w:cs="Times New Roman"/>
          <w:b/>
          <w:bCs/>
          <w:noProof/>
          <w:sz w:val="24"/>
          <w:szCs w:val="24"/>
          <w:lang w:val="en-IN" w:eastAsia="en-IN"/>
        </w:rPr>
        <w:t>Subaccount, Entitlements, Instances &amp; Subscriptions</w:t>
      </w:r>
    </w:p>
    <w:p w14:paraId="3C0B7F5A"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Subscribed to </w:t>
      </w:r>
      <w:r w:rsidRPr="00E804CC">
        <w:rPr>
          <w:rFonts w:ascii="Times New Roman" w:eastAsia="Times New Roman" w:hAnsi="Times New Roman" w:cs="Times New Roman"/>
          <w:b/>
          <w:bCs/>
          <w:noProof/>
          <w:sz w:val="24"/>
          <w:szCs w:val="24"/>
          <w:lang w:val="en-IN" w:eastAsia="en-IN"/>
        </w:rPr>
        <w:t>SAP Integration Suite</w:t>
      </w:r>
    </w:p>
    <w:p w14:paraId="20217AA9"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Activated </w:t>
      </w:r>
      <w:r w:rsidRPr="00E804CC">
        <w:rPr>
          <w:rFonts w:ascii="Times New Roman" w:eastAsia="Times New Roman" w:hAnsi="Times New Roman" w:cs="Times New Roman"/>
          <w:b/>
          <w:bCs/>
          <w:noProof/>
          <w:sz w:val="24"/>
          <w:szCs w:val="24"/>
          <w:lang w:val="en-IN" w:eastAsia="en-IN"/>
        </w:rPr>
        <w:t>Cloud Integration capability</w:t>
      </w:r>
    </w:p>
    <w:p w14:paraId="3F6B6C80"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Understood why CPI access was failing (roles, provisioning delay)</w:t>
      </w:r>
    </w:p>
    <w:p w14:paraId="172E52CE"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Created your </w:t>
      </w:r>
      <w:r w:rsidRPr="00E804CC">
        <w:rPr>
          <w:rFonts w:ascii="Times New Roman" w:eastAsia="Times New Roman" w:hAnsi="Times New Roman" w:cs="Times New Roman"/>
          <w:b/>
          <w:bCs/>
          <w:noProof/>
          <w:sz w:val="24"/>
          <w:szCs w:val="24"/>
          <w:lang w:val="en-IN" w:eastAsia="en-IN"/>
        </w:rPr>
        <w:t>own Package (Z_TRAINING)</w:t>
      </w:r>
    </w:p>
    <w:p w14:paraId="672B5651"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Understood </w:t>
      </w:r>
      <w:r w:rsidRPr="00E804CC">
        <w:rPr>
          <w:rFonts w:ascii="Times New Roman" w:eastAsia="Times New Roman" w:hAnsi="Times New Roman" w:cs="Times New Roman"/>
          <w:b/>
          <w:bCs/>
          <w:noProof/>
          <w:sz w:val="24"/>
          <w:szCs w:val="24"/>
          <w:lang w:val="en-IN" w:eastAsia="en-IN"/>
        </w:rPr>
        <w:t>Version &amp; Vendor</w:t>
      </w:r>
      <w:r w:rsidRPr="00E804CC">
        <w:rPr>
          <w:rFonts w:ascii="Times New Roman" w:eastAsia="Times New Roman" w:hAnsi="Times New Roman" w:cs="Times New Roman"/>
          <w:noProof/>
          <w:sz w:val="24"/>
          <w:szCs w:val="24"/>
          <w:lang w:val="en-IN" w:eastAsia="en-IN"/>
        </w:rPr>
        <w:t xml:space="preserve"> usage</w:t>
      </w:r>
    </w:p>
    <w:p w14:paraId="049B4516"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Created your </w:t>
      </w:r>
      <w:r w:rsidRPr="00E804CC">
        <w:rPr>
          <w:rFonts w:ascii="Times New Roman" w:eastAsia="Times New Roman" w:hAnsi="Times New Roman" w:cs="Times New Roman"/>
          <w:b/>
          <w:bCs/>
          <w:noProof/>
          <w:sz w:val="24"/>
          <w:szCs w:val="24"/>
          <w:lang w:val="en-IN" w:eastAsia="en-IN"/>
        </w:rPr>
        <w:t>first iFlow</w:t>
      </w:r>
    </w:p>
    <w:p w14:paraId="53B6006F"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Opened and worked inside </w:t>
      </w:r>
      <w:r w:rsidRPr="00E804CC">
        <w:rPr>
          <w:rFonts w:ascii="Times New Roman" w:eastAsia="Times New Roman" w:hAnsi="Times New Roman" w:cs="Times New Roman"/>
          <w:b/>
          <w:bCs/>
          <w:noProof/>
          <w:sz w:val="24"/>
          <w:szCs w:val="24"/>
          <w:lang w:val="en-IN" w:eastAsia="en-IN"/>
        </w:rPr>
        <w:t>CPI Design Editor</w:t>
      </w:r>
    </w:p>
    <w:p w14:paraId="083B78F2"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Saw real CPI objects:</w:t>
      </w:r>
      <w:r w:rsidRPr="00E804CC">
        <w:rPr>
          <w:rFonts w:ascii="Times New Roman" w:eastAsia="Times New Roman" w:hAnsi="Times New Roman" w:cs="Times New Roman"/>
          <w:noProof/>
          <w:sz w:val="24"/>
          <w:szCs w:val="24"/>
          <w:lang w:val="en-IN" w:eastAsia="en-IN"/>
        </w:rPr>
        <w:br/>
      </w:r>
      <w:r w:rsidRPr="00E804CC">
        <w:rPr>
          <w:rFonts w:ascii="Times New Roman" w:eastAsia="Times New Roman" w:hAnsi="Times New Roman" w:cs="Times New Roman"/>
          <w:b/>
          <w:bCs/>
          <w:noProof/>
          <w:sz w:val="24"/>
          <w:szCs w:val="24"/>
          <w:lang w:val="en-IN" w:eastAsia="en-IN"/>
        </w:rPr>
        <w:t>Sender → Integration Process → Receiver</w:t>
      </w:r>
    </w:p>
    <w:p w14:paraId="6C9B8E7D" w14:textId="77777777" w:rsidR="00E804CC" w:rsidRPr="00E804CC" w:rsidRDefault="00E804CC" w:rsidP="00E804CC">
      <w:pPr>
        <w:numPr>
          <w:ilvl w:val="0"/>
          <w:numId w:val="19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Reached the </w:t>
      </w:r>
      <w:r w:rsidRPr="00E804CC">
        <w:rPr>
          <w:rFonts w:ascii="Times New Roman" w:eastAsia="Times New Roman" w:hAnsi="Times New Roman" w:cs="Times New Roman"/>
          <w:b/>
          <w:bCs/>
          <w:noProof/>
          <w:sz w:val="24"/>
          <w:szCs w:val="24"/>
          <w:lang w:val="en-IN" w:eastAsia="en-IN"/>
        </w:rPr>
        <w:t>exact point where real CPI development starts</w:t>
      </w:r>
    </w:p>
    <w:p w14:paraId="26B6428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This is exactly the </w:t>
      </w:r>
      <w:r w:rsidRPr="00E804CC">
        <w:rPr>
          <w:rFonts w:ascii="Times New Roman" w:eastAsia="Times New Roman" w:hAnsi="Times New Roman" w:cs="Times New Roman"/>
          <w:b/>
          <w:bCs/>
          <w:noProof/>
          <w:sz w:val="24"/>
          <w:szCs w:val="24"/>
          <w:lang w:val="en-IN" w:eastAsia="en-IN"/>
        </w:rPr>
        <w:t>Phase-1 foundation</w:t>
      </w:r>
      <w:r w:rsidRPr="00E804CC">
        <w:rPr>
          <w:rFonts w:ascii="Times New Roman" w:eastAsia="Times New Roman" w:hAnsi="Times New Roman" w:cs="Times New Roman"/>
          <w:noProof/>
          <w:sz w:val="24"/>
          <w:szCs w:val="24"/>
          <w:lang w:val="en-IN" w:eastAsia="en-IN"/>
        </w:rPr>
        <w:t xml:space="preserve"> you planned.</w:t>
      </w:r>
    </w:p>
    <w:p w14:paraId="3923FFD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498C4C9">
          <v:rect id="_x0000_i8339" style="width:0;height:1.5pt" o:hralign="center" o:hrstd="t" o:hr="t" fillcolor="#a0a0a0" stroked="f"/>
        </w:pict>
      </w:r>
    </w:p>
    <w:p w14:paraId="351B25D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IMPORTANT INTERVIEW QUESTIONS (FROM TODAY)</w:t>
      </w:r>
    </w:p>
    <w:p w14:paraId="6D8856B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Core CPI Basics</w:t>
      </w:r>
    </w:p>
    <w:p w14:paraId="2272A21D" w14:textId="77777777" w:rsidR="00E804CC" w:rsidRPr="00E804CC" w:rsidRDefault="00E804CC" w:rsidP="00E804CC">
      <w:pPr>
        <w:numPr>
          <w:ilvl w:val="0"/>
          <w:numId w:val="19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SAP CPI?</w:t>
      </w:r>
    </w:p>
    <w:p w14:paraId="22C1F5E6" w14:textId="77777777" w:rsidR="00E804CC" w:rsidRPr="00E804CC" w:rsidRDefault="00E804CC" w:rsidP="00E804CC">
      <w:pPr>
        <w:numPr>
          <w:ilvl w:val="0"/>
          <w:numId w:val="19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Why is CPI required in SAP landscape?</w:t>
      </w:r>
    </w:p>
    <w:p w14:paraId="06033759" w14:textId="77777777" w:rsidR="00E804CC" w:rsidRPr="00E804CC" w:rsidRDefault="00E804CC" w:rsidP="00E804CC">
      <w:pPr>
        <w:numPr>
          <w:ilvl w:val="0"/>
          <w:numId w:val="19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problems does CPI solve?</w:t>
      </w:r>
    </w:p>
    <w:p w14:paraId="446F0D0D" w14:textId="77777777" w:rsidR="00E804CC" w:rsidRPr="00E804CC" w:rsidRDefault="00E804CC" w:rsidP="00E804CC">
      <w:pPr>
        <w:numPr>
          <w:ilvl w:val="0"/>
          <w:numId w:val="19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Is CPI part of SAP BTP? Explain.</w:t>
      </w:r>
    </w:p>
    <w:p w14:paraId="73547CA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Architecture &amp; Navigation</w:t>
      </w:r>
    </w:p>
    <w:p w14:paraId="0B3EA661" w14:textId="77777777" w:rsidR="00E804CC" w:rsidRPr="00E804CC" w:rsidRDefault="00E804CC" w:rsidP="00E804CC">
      <w:pPr>
        <w:numPr>
          <w:ilvl w:val="0"/>
          <w:numId w:val="1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SAP Integration Suite?</w:t>
      </w:r>
    </w:p>
    <w:p w14:paraId="7D818205" w14:textId="77777777" w:rsidR="00E804CC" w:rsidRPr="00E804CC" w:rsidRDefault="00E804CC" w:rsidP="00E804CC">
      <w:pPr>
        <w:numPr>
          <w:ilvl w:val="0"/>
          <w:numId w:val="1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Difference between Subaccount and Global Account?</w:t>
      </w:r>
    </w:p>
    <w:p w14:paraId="6C65EF27" w14:textId="77777777" w:rsidR="00E804CC" w:rsidRPr="00E804CC" w:rsidRDefault="00E804CC" w:rsidP="00E804CC">
      <w:pPr>
        <w:numPr>
          <w:ilvl w:val="0"/>
          <w:numId w:val="1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are Entitlements in BTP?</w:t>
      </w:r>
    </w:p>
    <w:p w14:paraId="1D949665" w14:textId="77777777" w:rsidR="00E804CC" w:rsidRPr="00E804CC" w:rsidRDefault="00E804CC" w:rsidP="00E804CC">
      <w:pPr>
        <w:numPr>
          <w:ilvl w:val="0"/>
          <w:numId w:val="19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are Instances and Subscriptions?</w:t>
      </w:r>
    </w:p>
    <w:p w14:paraId="685A517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CPI Objects</w:t>
      </w:r>
    </w:p>
    <w:p w14:paraId="6BF44BF2" w14:textId="77777777" w:rsidR="00E804CC" w:rsidRPr="00E804CC" w:rsidRDefault="00E804CC" w:rsidP="00E804CC">
      <w:pPr>
        <w:numPr>
          <w:ilvl w:val="0"/>
          <w:numId w:val="1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a Package in CPI?</w:t>
      </w:r>
    </w:p>
    <w:p w14:paraId="16127D93" w14:textId="77777777" w:rsidR="00E804CC" w:rsidRPr="00E804CC" w:rsidRDefault="00E804CC" w:rsidP="00E804CC">
      <w:pPr>
        <w:numPr>
          <w:ilvl w:val="0"/>
          <w:numId w:val="1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Why do we create custom packages (Z_*)?</w:t>
      </w:r>
    </w:p>
    <w:p w14:paraId="5E683137" w14:textId="77777777" w:rsidR="00E804CC" w:rsidRPr="00E804CC" w:rsidRDefault="00E804CC" w:rsidP="00E804CC">
      <w:pPr>
        <w:numPr>
          <w:ilvl w:val="0"/>
          <w:numId w:val="1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an iFlow?</w:t>
      </w:r>
    </w:p>
    <w:p w14:paraId="5E34E963" w14:textId="77777777" w:rsidR="00E804CC" w:rsidRPr="00E804CC" w:rsidRDefault="00E804CC" w:rsidP="00E804CC">
      <w:pPr>
        <w:numPr>
          <w:ilvl w:val="0"/>
          <w:numId w:val="1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are Sender and Receiver?</w:t>
      </w:r>
    </w:p>
    <w:p w14:paraId="2EEA7613" w14:textId="77777777" w:rsidR="00E804CC" w:rsidRPr="00E804CC" w:rsidRDefault="00E804CC" w:rsidP="00E804CC">
      <w:pPr>
        <w:numPr>
          <w:ilvl w:val="0"/>
          <w:numId w:val="1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Integration Process?</w:t>
      </w:r>
    </w:p>
    <w:p w14:paraId="73C07B16" w14:textId="77777777" w:rsidR="00E804CC" w:rsidRPr="00E804CC" w:rsidRDefault="00E804CC" w:rsidP="00E804CC">
      <w:pPr>
        <w:numPr>
          <w:ilvl w:val="0"/>
          <w:numId w:val="19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Start and End event in iFlow?</w:t>
      </w:r>
    </w:p>
    <w:p w14:paraId="3A3EE01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Development &amp; Runtime</w:t>
      </w:r>
    </w:p>
    <w:p w14:paraId="1926EDBB" w14:textId="77777777" w:rsidR="00E804CC" w:rsidRPr="00E804CC" w:rsidRDefault="00E804CC" w:rsidP="00E804CC">
      <w:pPr>
        <w:numPr>
          <w:ilvl w:val="0"/>
          <w:numId w:val="2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happens when you deploy an iFlow?</w:t>
      </w:r>
    </w:p>
    <w:p w14:paraId="057AD496" w14:textId="77777777" w:rsidR="00E804CC" w:rsidRPr="00E804CC" w:rsidRDefault="00E804CC" w:rsidP="00E804CC">
      <w:pPr>
        <w:numPr>
          <w:ilvl w:val="0"/>
          <w:numId w:val="2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Can an iFlow work without deployment?</w:t>
      </w:r>
    </w:p>
    <w:p w14:paraId="543A3411" w14:textId="77777777" w:rsidR="00E804CC" w:rsidRPr="00E804CC" w:rsidRDefault="00E804CC" w:rsidP="00E804CC">
      <w:pPr>
        <w:numPr>
          <w:ilvl w:val="0"/>
          <w:numId w:val="2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HTTP adapter used for?</w:t>
      </w:r>
    </w:p>
    <w:p w14:paraId="57EC4525" w14:textId="77777777" w:rsidR="00E804CC" w:rsidRPr="00E804CC" w:rsidRDefault="00E804CC" w:rsidP="00E804CC">
      <w:pPr>
        <w:numPr>
          <w:ilvl w:val="0"/>
          <w:numId w:val="20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Content Modifier used for?</w:t>
      </w:r>
    </w:p>
    <w:p w14:paraId="1E25758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Package Metadata</w:t>
      </w:r>
    </w:p>
    <w:p w14:paraId="1E1ABB20" w14:textId="77777777" w:rsidR="00E804CC" w:rsidRPr="00E804CC" w:rsidRDefault="00E804CC" w:rsidP="00E804CC">
      <w:pPr>
        <w:numPr>
          <w:ilvl w:val="0"/>
          <w:numId w:val="2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Version in CPI package?</w:t>
      </w:r>
    </w:p>
    <w:p w14:paraId="02897081" w14:textId="77777777" w:rsidR="00E804CC" w:rsidRPr="00E804CC" w:rsidRDefault="00E804CC" w:rsidP="00E804CC">
      <w:pPr>
        <w:numPr>
          <w:ilvl w:val="0"/>
          <w:numId w:val="20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What is Vendor field used for?</w:t>
      </w:r>
    </w:p>
    <w:p w14:paraId="6DADA8F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If you can answer </w:t>
      </w:r>
      <w:r w:rsidRPr="00E804CC">
        <w:rPr>
          <w:rFonts w:ascii="Times New Roman" w:eastAsia="Times New Roman" w:hAnsi="Times New Roman" w:cs="Times New Roman"/>
          <w:b/>
          <w:bCs/>
          <w:noProof/>
          <w:sz w:val="24"/>
          <w:szCs w:val="24"/>
          <w:lang w:val="en-IN" w:eastAsia="en-IN"/>
        </w:rPr>
        <w:t>12–15 of these confidently</w:t>
      </w:r>
      <w:r w:rsidRPr="00E804CC">
        <w:rPr>
          <w:rFonts w:ascii="Times New Roman" w:eastAsia="Times New Roman" w:hAnsi="Times New Roman" w:cs="Times New Roman"/>
          <w:noProof/>
          <w:sz w:val="24"/>
          <w:szCs w:val="24"/>
          <w:lang w:val="en-IN" w:eastAsia="en-IN"/>
        </w:rPr>
        <w:t xml:space="preserve">, you are </w:t>
      </w:r>
      <w:r w:rsidRPr="00E804CC">
        <w:rPr>
          <w:rFonts w:ascii="Times New Roman" w:eastAsia="Times New Roman" w:hAnsi="Times New Roman" w:cs="Times New Roman"/>
          <w:b/>
          <w:bCs/>
          <w:noProof/>
          <w:sz w:val="24"/>
          <w:szCs w:val="24"/>
          <w:lang w:val="en-IN" w:eastAsia="en-IN"/>
        </w:rPr>
        <w:t>interview-safe at fresher level</w:t>
      </w:r>
      <w:r w:rsidRPr="00E804CC">
        <w:rPr>
          <w:rFonts w:ascii="Times New Roman" w:eastAsia="Times New Roman" w:hAnsi="Times New Roman" w:cs="Times New Roman"/>
          <w:noProof/>
          <w:sz w:val="24"/>
          <w:szCs w:val="24"/>
          <w:lang w:val="en-IN" w:eastAsia="en-IN"/>
        </w:rPr>
        <w:t>.</w:t>
      </w:r>
    </w:p>
    <w:p w14:paraId="3A386DC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3C238EC">
          <v:rect id="_x0000_i8340" style="width:0;height:1.5pt" o:hralign="center" o:hrstd="t" o:hr="t" fillcolor="#a0a0a0" stroked="f"/>
        </w:pict>
      </w:r>
    </w:p>
    <w:p w14:paraId="21D8CF9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WORD DOCUMENT (READY)</w:t>
      </w:r>
    </w:p>
    <w:p w14:paraId="15A10C0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I’ve created a </w:t>
      </w:r>
      <w:r w:rsidRPr="00E804CC">
        <w:rPr>
          <w:rFonts w:ascii="Times New Roman" w:eastAsia="Times New Roman" w:hAnsi="Times New Roman" w:cs="Times New Roman"/>
          <w:b/>
          <w:bCs/>
          <w:noProof/>
          <w:sz w:val="24"/>
          <w:szCs w:val="24"/>
          <w:lang w:val="en-IN" w:eastAsia="en-IN"/>
        </w:rPr>
        <w:t>Word document</w:t>
      </w:r>
      <w:r w:rsidRPr="00E804CC">
        <w:rPr>
          <w:rFonts w:ascii="Times New Roman" w:eastAsia="Times New Roman" w:hAnsi="Times New Roman" w:cs="Times New Roman"/>
          <w:noProof/>
          <w:sz w:val="24"/>
          <w:szCs w:val="24"/>
          <w:lang w:val="en-IN" w:eastAsia="en-IN"/>
        </w:rPr>
        <w:t xml:space="preserve"> containing:</w:t>
      </w:r>
    </w:p>
    <w:p w14:paraId="5E575483" w14:textId="77777777" w:rsidR="00E804CC" w:rsidRPr="00E804CC" w:rsidRDefault="00E804CC" w:rsidP="00E804CC">
      <w:pPr>
        <w:numPr>
          <w:ilvl w:val="0"/>
          <w:numId w:val="2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Today’s summary</w:t>
      </w:r>
    </w:p>
    <w:p w14:paraId="57521BFA" w14:textId="77777777" w:rsidR="00E804CC" w:rsidRPr="00E804CC" w:rsidRDefault="00E804CC" w:rsidP="00E804CC">
      <w:pPr>
        <w:numPr>
          <w:ilvl w:val="0"/>
          <w:numId w:val="2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Key concepts</w:t>
      </w:r>
    </w:p>
    <w:p w14:paraId="04081F5D" w14:textId="77777777" w:rsidR="00E804CC" w:rsidRPr="00E804CC" w:rsidRDefault="00E804CC" w:rsidP="00E804CC">
      <w:pPr>
        <w:numPr>
          <w:ilvl w:val="0"/>
          <w:numId w:val="20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Interview questions &amp; answers</w:t>
      </w:r>
    </w:p>
    <w:p w14:paraId="46A7E89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Download here:</w:t>
      </w:r>
    </w:p>
    <w:p w14:paraId="3292860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Download the Word document</w:t>
      </w:r>
    </w:p>
    <w:p w14:paraId="3A2BA11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You can:</w:t>
      </w:r>
    </w:p>
    <w:p w14:paraId="36CFC932" w14:textId="77777777" w:rsidR="00E804CC" w:rsidRPr="00E804CC" w:rsidRDefault="00E804CC" w:rsidP="00E804CC">
      <w:pPr>
        <w:numPr>
          <w:ilvl w:val="0"/>
          <w:numId w:val="2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Revise before interviews</w:t>
      </w:r>
    </w:p>
    <w:p w14:paraId="5C6654D6" w14:textId="77777777" w:rsidR="00E804CC" w:rsidRPr="00E804CC" w:rsidRDefault="00E804CC" w:rsidP="00E804CC">
      <w:pPr>
        <w:numPr>
          <w:ilvl w:val="0"/>
          <w:numId w:val="2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Add screenshots later</w:t>
      </w:r>
    </w:p>
    <w:p w14:paraId="5CD16F21" w14:textId="77777777" w:rsidR="00E804CC" w:rsidRPr="00E804CC" w:rsidRDefault="00E804CC" w:rsidP="00E804CC">
      <w:pPr>
        <w:numPr>
          <w:ilvl w:val="0"/>
          <w:numId w:val="20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Convert it to PDF if needed</w:t>
      </w:r>
    </w:p>
    <w:p w14:paraId="69A1399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3D0E90C6">
          <v:rect id="_x0000_i8341" style="width:0;height:1.5pt" o:hralign="center" o:hrstd="t" o:hr="t" fillcolor="#a0a0a0" stroked="f"/>
        </w:pict>
      </w:r>
    </w:p>
    <w:p w14:paraId="692AAE8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WHAT WE’LL DO NEXT (NEXT SESSION)</w:t>
      </w:r>
    </w:p>
    <w:p w14:paraId="2575F04C" w14:textId="77777777" w:rsidR="00E804CC" w:rsidRPr="00E804CC" w:rsidRDefault="00E804CC" w:rsidP="00E804CC">
      <w:pPr>
        <w:numPr>
          <w:ilvl w:val="0"/>
          <w:numId w:val="2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Build </w:t>
      </w:r>
      <w:r w:rsidRPr="00E804CC">
        <w:rPr>
          <w:rFonts w:ascii="Times New Roman" w:eastAsia="Times New Roman" w:hAnsi="Times New Roman" w:cs="Times New Roman"/>
          <w:b/>
          <w:bCs/>
          <w:noProof/>
          <w:sz w:val="24"/>
          <w:szCs w:val="24"/>
          <w:lang w:val="en-IN" w:eastAsia="en-IN"/>
        </w:rPr>
        <w:t>complete HTTP → Response iFlow</w:t>
      </w:r>
    </w:p>
    <w:p w14:paraId="38904E21" w14:textId="77777777" w:rsidR="00E804CC" w:rsidRPr="00E804CC" w:rsidRDefault="00E804CC" w:rsidP="00E804CC">
      <w:pPr>
        <w:numPr>
          <w:ilvl w:val="0"/>
          <w:numId w:val="2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Test using </w:t>
      </w:r>
      <w:r w:rsidRPr="00E804CC">
        <w:rPr>
          <w:rFonts w:ascii="Times New Roman" w:eastAsia="Times New Roman" w:hAnsi="Times New Roman" w:cs="Times New Roman"/>
          <w:b/>
          <w:bCs/>
          <w:noProof/>
          <w:sz w:val="24"/>
          <w:szCs w:val="24"/>
          <w:lang w:val="en-IN" w:eastAsia="en-IN"/>
        </w:rPr>
        <w:t>browser / Postman</w:t>
      </w:r>
    </w:p>
    <w:p w14:paraId="13121C83" w14:textId="77777777" w:rsidR="00E804CC" w:rsidRPr="00E804CC" w:rsidRDefault="00E804CC" w:rsidP="00E804CC">
      <w:pPr>
        <w:numPr>
          <w:ilvl w:val="0"/>
          <w:numId w:val="2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Add </w:t>
      </w:r>
      <w:r w:rsidRPr="00E804CC">
        <w:rPr>
          <w:rFonts w:ascii="Times New Roman" w:eastAsia="Times New Roman" w:hAnsi="Times New Roman" w:cs="Times New Roman"/>
          <w:b/>
          <w:bCs/>
          <w:noProof/>
          <w:sz w:val="24"/>
          <w:szCs w:val="24"/>
          <w:lang w:val="en-IN" w:eastAsia="en-IN"/>
        </w:rPr>
        <w:t>Headers &amp; Properties</w:t>
      </w:r>
    </w:p>
    <w:p w14:paraId="38DC7CDF" w14:textId="77777777" w:rsidR="00E804CC" w:rsidRPr="00E804CC" w:rsidRDefault="00E804CC" w:rsidP="00E804CC">
      <w:pPr>
        <w:numPr>
          <w:ilvl w:val="0"/>
          <w:numId w:val="2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Explain </w:t>
      </w:r>
      <w:r w:rsidRPr="00E804CC">
        <w:rPr>
          <w:rFonts w:ascii="Times New Roman" w:eastAsia="Times New Roman" w:hAnsi="Times New Roman" w:cs="Times New Roman"/>
          <w:b/>
          <w:bCs/>
          <w:noProof/>
          <w:sz w:val="24"/>
          <w:szCs w:val="24"/>
          <w:lang w:val="en-IN" w:eastAsia="en-IN"/>
        </w:rPr>
        <w:t>sync vs async</w:t>
      </w:r>
      <w:r w:rsidRPr="00E804CC">
        <w:rPr>
          <w:rFonts w:ascii="Times New Roman" w:eastAsia="Times New Roman" w:hAnsi="Times New Roman" w:cs="Times New Roman"/>
          <w:noProof/>
          <w:sz w:val="24"/>
          <w:szCs w:val="24"/>
          <w:lang w:val="en-IN" w:eastAsia="en-IN"/>
        </w:rPr>
        <w:t xml:space="preserve"> using SAME iFlow</w:t>
      </w:r>
    </w:p>
    <w:p w14:paraId="7DAF4216" w14:textId="77777777" w:rsidR="00E804CC" w:rsidRPr="00E804CC" w:rsidRDefault="00E804CC" w:rsidP="00E804CC">
      <w:pPr>
        <w:numPr>
          <w:ilvl w:val="0"/>
          <w:numId w:val="20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Start thinking like a </w:t>
      </w:r>
      <w:r w:rsidRPr="00E804CC">
        <w:rPr>
          <w:rFonts w:ascii="Times New Roman" w:eastAsia="Times New Roman" w:hAnsi="Times New Roman" w:cs="Times New Roman"/>
          <w:b/>
          <w:bCs/>
          <w:noProof/>
          <w:sz w:val="24"/>
          <w:szCs w:val="24"/>
          <w:lang w:val="en-IN" w:eastAsia="en-IN"/>
        </w:rPr>
        <w:t>real CPI consultant</w:t>
      </w:r>
    </w:p>
    <w:p w14:paraId="478746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Take rest for today — you earned it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Whenever you’re ready, just say:</w:t>
      </w:r>
    </w:p>
    <w:p w14:paraId="2BA27DA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“Let’s continue CPI practical”</w:t>
      </w:r>
      <w:r w:rsidRPr="00E804CC">
        <w:rPr>
          <w:rFonts w:ascii="Times New Roman" w:eastAsia="Times New Roman" w:hAnsi="Times New Roman" w:cs="Times New Roman"/>
          <w:noProof/>
          <w:sz w:val="24"/>
          <w:szCs w:val="24"/>
          <w:lang w:val="en-IN" w:eastAsia="en-IN"/>
        </w:rPr>
        <w:t xml:space="preserve"> </w:t>
      </w:r>
    </w:p>
    <w:p w14:paraId="13BB47C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Core CPI Basics What is SAP CPI? Why is CPI required in SAP landscape? What problems does CPI solve? Is CPI part of SAP BTP? Explain. Architecture &amp; Navigation What is SAP Integration Suite? Difference between Subaccount and Global Account? What are Entitlements in BTP? What are Instances and Subscriptions? CPI Objects What </w:t>
      </w:r>
      <w:r w:rsidRPr="00E804CC">
        <w:rPr>
          <w:rFonts w:ascii="Times New Roman" w:eastAsia="Times New Roman" w:hAnsi="Times New Roman" w:cs="Times New Roman"/>
          <w:noProof/>
          <w:sz w:val="24"/>
          <w:szCs w:val="24"/>
          <w:lang w:val="en-IN" w:eastAsia="en-IN"/>
        </w:rPr>
        <w:lastRenderedPageBreak/>
        <w:t>is a Package in CPI? Why do we create custom packages (Z_*)? What is an iFlow? What are Sender and Receiver? What is Integration Process? What is Start and End event in iFlow? Development &amp; Runtime What happens when you deploy an iFlow? Can an iFlow work without deployment? What is HTTP adapter used for? What is Content Modifier used for? Package Metadata What is Version in CPI package? What is Vendor field used for? answer this all number wise</w:t>
      </w:r>
    </w:p>
    <w:p w14:paraId="12BDB4E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Perfect </w:t>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I’ll answer </w:t>
      </w:r>
      <w:r w:rsidRPr="00E804CC">
        <w:rPr>
          <w:rFonts w:ascii="Times New Roman" w:eastAsia="Times New Roman" w:hAnsi="Times New Roman" w:cs="Times New Roman"/>
          <w:b/>
          <w:bCs/>
          <w:noProof/>
          <w:sz w:val="24"/>
          <w:szCs w:val="24"/>
          <w:lang w:val="en-IN" w:eastAsia="en-IN"/>
        </w:rPr>
        <w:t>ALL questions clearly, point-wise and number-wise</w:t>
      </w:r>
      <w:r w:rsidRPr="00E804CC">
        <w:rPr>
          <w:rFonts w:ascii="Times New Roman" w:eastAsia="Times New Roman" w:hAnsi="Times New Roman" w:cs="Times New Roman"/>
          <w:noProof/>
          <w:sz w:val="24"/>
          <w:szCs w:val="24"/>
          <w:lang w:val="en-IN" w:eastAsia="en-IN"/>
        </w:rPr>
        <w:t>, exactly as expected in interviews.</w:t>
      </w:r>
    </w:p>
    <w:p w14:paraId="12D0BA7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2D4CA01">
          <v:rect id="_x0000_i8342" style="width:0;height:1.5pt" o:hralign="center" o:hrstd="t" o:hr="t" fillcolor="#a0a0a0" stroked="f"/>
        </w:pict>
      </w:r>
    </w:p>
    <w:p w14:paraId="6C8E067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CORE CPI BASICS</w:t>
      </w:r>
    </w:p>
    <w:p w14:paraId="1F9B4659"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 What is SAP CPI?</w:t>
      </w:r>
    </w:p>
    <w:p w14:paraId="22E6778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CPI (Cloud Platform Integration), now called </w:t>
      </w:r>
      <w:r w:rsidRPr="00E804CC">
        <w:rPr>
          <w:rFonts w:ascii="Times New Roman" w:eastAsia="Times New Roman" w:hAnsi="Times New Roman" w:cs="Times New Roman"/>
          <w:b/>
          <w:bCs/>
          <w:noProof/>
          <w:sz w:val="24"/>
          <w:szCs w:val="24"/>
          <w:lang w:val="en-IN" w:eastAsia="en-IN"/>
        </w:rPr>
        <w:t>Cloud Integration</w:t>
      </w:r>
      <w:r w:rsidRPr="00E804CC">
        <w:rPr>
          <w:rFonts w:ascii="Times New Roman" w:eastAsia="Times New Roman" w:hAnsi="Times New Roman" w:cs="Times New Roman"/>
          <w:noProof/>
          <w:sz w:val="24"/>
          <w:szCs w:val="24"/>
          <w:lang w:val="en-IN" w:eastAsia="en-IN"/>
        </w:rPr>
        <w:t xml:space="preserve">, is a </w:t>
      </w:r>
      <w:r w:rsidRPr="00E804CC">
        <w:rPr>
          <w:rFonts w:ascii="Times New Roman" w:eastAsia="Times New Roman" w:hAnsi="Times New Roman" w:cs="Times New Roman"/>
          <w:b/>
          <w:bCs/>
          <w:noProof/>
          <w:sz w:val="24"/>
          <w:szCs w:val="24"/>
          <w:lang w:val="en-IN" w:eastAsia="en-IN"/>
        </w:rPr>
        <w:t>cloud-based middleware</w:t>
      </w:r>
      <w:r w:rsidRPr="00E804CC">
        <w:rPr>
          <w:rFonts w:ascii="Times New Roman" w:eastAsia="Times New Roman" w:hAnsi="Times New Roman" w:cs="Times New Roman"/>
          <w:noProof/>
          <w:sz w:val="24"/>
          <w:szCs w:val="24"/>
          <w:lang w:val="en-IN" w:eastAsia="en-IN"/>
        </w:rPr>
        <w:t xml:space="preserve"> on SAP BTP used to integrate </w:t>
      </w:r>
      <w:r w:rsidRPr="00E804CC">
        <w:rPr>
          <w:rFonts w:ascii="Times New Roman" w:eastAsia="Times New Roman" w:hAnsi="Times New Roman" w:cs="Times New Roman"/>
          <w:b/>
          <w:bCs/>
          <w:noProof/>
          <w:sz w:val="24"/>
          <w:szCs w:val="24"/>
          <w:lang w:val="en-IN" w:eastAsia="en-IN"/>
        </w:rPr>
        <w:t>SAP and non-SAP systems</w:t>
      </w:r>
      <w:r w:rsidRPr="00E804CC">
        <w:rPr>
          <w:rFonts w:ascii="Times New Roman" w:eastAsia="Times New Roman" w:hAnsi="Times New Roman" w:cs="Times New Roman"/>
          <w:noProof/>
          <w:sz w:val="24"/>
          <w:szCs w:val="24"/>
          <w:lang w:val="en-IN" w:eastAsia="en-IN"/>
        </w:rPr>
        <w:t>.</w:t>
      </w:r>
    </w:p>
    <w:p w14:paraId="7E83926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8566C8A">
          <v:rect id="_x0000_i8343" style="width:0;height:1.5pt" o:hralign="center" o:hrstd="t" o:hr="t" fillcolor="#a0a0a0" stroked="f"/>
        </w:pict>
      </w:r>
    </w:p>
    <w:p w14:paraId="1893C9D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 Why is CPI required in SAP landscape?</w:t>
      </w:r>
    </w:p>
    <w:p w14:paraId="78B309E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CPI is required because:</w:t>
      </w:r>
    </w:p>
    <w:p w14:paraId="078FEA18" w14:textId="77777777" w:rsidR="00E804CC" w:rsidRPr="00E804CC" w:rsidRDefault="00E804CC" w:rsidP="00E804CC">
      <w:pPr>
        <w:numPr>
          <w:ilvl w:val="0"/>
          <w:numId w:val="2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systems and external systems </w:t>
      </w:r>
      <w:r w:rsidRPr="00E804CC">
        <w:rPr>
          <w:rFonts w:ascii="Times New Roman" w:eastAsia="Times New Roman" w:hAnsi="Times New Roman" w:cs="Times New Roman"/>
          <w:b/>
          <w:bCs/>
          <w:noProof/>
          <w:sz w:val="24"/>
          <w:szCs w:val="24"/>
          <w:lang w:val="en-IN" w:eastAsia="en-IN"/>
        </w:rPr>
        <w:t>cannot talk directly</w:t>
      </w:r>
    </w:p>
    <w:p w14:paraId="371441E8" w14:textId="77777777" w:rsidR="00E804CC" w:rsidRPr="00E804CC" w:rsidRDefault="00E804CC" w:rsidP="00E804CC">
      <w:pPr>
        <w:numPr>
          <w:ilvl w:val="0"/>
          <w:numId w:val="2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Different formats (JSON, XML, IDoc, CSV)</w:t>
      </w:r>
    </w:p>
    <w:p w14:paraId="1F313B0C" w14:textId="77777777" w:rsidR="00E804CC" w:rsidRPr="00E804CC" w:rsidRDefault="00E804CC" w:rsidP="00E804CC">
      <w:pPr>
        <w:numPr>
          <w:ilvl w:val="0"/>
          <w:numId w:val="20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Different protocols (HTTP, SOAP, SFTP)</w:t>
      </w:r>
      <w:r w:rsidRPr="00E804CC">
        <w:rPr>
          <w:rFonts w:ascii="Times New Roman" w:eastAsia="Times New Roman" w:hAnsi="Times New Roman" w:cs="Times New Roman"/>
          <w:noProof/>
          <w:sz w:val="24"/>
          <w:szCs w:val="24"/>
          <w:lang w:val="en-IN" w:eastAsia="en-IN"/>
        </w:rPr>
        <w:br/>
        <w:t xml:space="preserve">CPI acts as a </w:t>
      </w:r>
      <w:r w:rsidRPr="00E804CC">
        <w:rPr>
          <w:rFonts w:ascii="Times New Roman" w:eastAsia="Times New Roman" w:hAnsi="Times New Roman" w:cs="Times New Roman"/>
          <w:b/>
          <w:bCs/>
          <w:noProof/>
          <w:sz w:val="24"/>
          <w:szCs w:val="24"/>
          <w:lang w:val="en-IN" w:eastAsia="en-IN"/>
        </w:rPr>
        <w:t>bridge</w:t>
      </w:r>
      <w:r w:rsidRPr="00E804CC">
        <w:rPr>
          <w:rFonts w:ascii="Times New Roman" w:eastAsia="Times New Roman" w:hAnsi="Times New Roman" w:cs="Times New Roman"/>
          <w:noProof/>
          <w:sz w:val="24"/>
          <w:szCs w:val="24"/>
          <w:lang w:val="en-IN" w:eastAsia="en-IN"/>
        </w:rPr>
        <w:t xml:space="preserve"> between systems.</w:t>
      </w:r>
    </w:p>
    <w:p w14:paraId="3EB3061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68EE4CA">
          <v:rect id="_x0000_i8344" style="width:0;height:1.5pt" o:hralign="center" o:hrstd="t" o:hr="t" fillcolor="#a0a0a0" stroked="f"/>
        </w:pict>
      </w:r>
    </w:p>
    <w:p w14:paraId="74FC715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3. What problems does CPI solve?</w:t>
      </w:r>
    </w:p>
    <w:p w14:paraId="13944B02" w14:textId="77777777" w:rsidR="00E804CC" w:rsidRPr="00E804CC" w:rsidRDefault="00E804CC" w:rsidP="00E804CC">
      <w:pPr>
        <w:numPr>
          <w:ilvl w:val="0"/>
          <w:numId w:val="2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System-to-system communication</w:t>
      </w:r>
    </w:p>
    <w:p w14:paraId="3B0E34B7" w14:textId="77777777" w:rsidR="00E804CC" w:rsidRPr="00E804CC" w:rsidRDefault="00E804CC" w:rsidP="00E804CC">
      <w:pPr>
        <w:numPr>
          <w:ilvl w:val="0"/>
          <w:numId w:val="2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Data transformation</w:t>
      </w:r>
    </w:p>
    <w:p w14:paraId="2B0911AB" w14:textId="77777777" w:rsidR="00E804CC" w:rsidRPr="00E804CC" w:rsidRDefault="00E804CC" w:rsidP="00E804CC">
      <w:pPr>
        <w:numPr>
          <w:ilvl w:val="0"/>
          <w:numId w:val="2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Protocol conversion</w:t>
      </w:r>
    </w:p>
    <w:p w14:paraId="15F7A803" w14:textId="77777777" w:rsidR="00E804CC" w:rsidRPr="00E804CC" w:rsidRDefault="00E804CC" w:rsidP="00E804CC">
      <w:pPr>
        <w:numPr>
          <w:ilvl w:val="0"/>
          <w:numId w:val="2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Security handling</w:t>
      </w:r>
    </w:p>
    <w:p w14:paraId="58F53B3A" w14:textId="77777777" w:rsidR="00E804CC" w:rsidRPr="00E804CC" w:rsidRDefault="00E804CC" w:rsidP="00E804CC">
      <w:pPr>
        <w:numPr>
          <w:ilvl w:val="0"/>
          <w:numId w:val="2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Message routing</w:t>
      </w:r>
    </w:p>
    <w:p w14:paraId="52EE0C7E" w14:textId="77777777" w:rsidR="00E804CC" w:rsidRPr="00E804CC" w:rsidRDefault="00E804CC" w:rsidP="00E804CC">
      <w:pPr>
        <w:numPr>
          <w:ilvl w:val="0"/>
          <w:numId w:val="20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Error handling &amp; monitoring</w:t>
      </w:r>
    </w:p>
    <w:p w14:paraId="1162113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2EC007C">
          <v:rect id="_x0000_i8345" style="width:0;height:1.5pt" o:hralign="center" o:hrstd="t" o:hr="t" fillcolor="#a0a0a0" stroked="f"/>
        </w:pict>
      </w:r>
    </w:p>
    <w:p w14:paraId="7A3C5EB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4. Is CPI part of SAP BTP? Explain.</w:t>
      </w:r>
    </w:p>
    <w:p w14:paraId="7909D76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Yes.</w:t>
      </w:r>
      <w:r w:rsidRPr="00E804CC">
        <w:rPr>
          <w:rFonts w:ascii="Times New Roman" w:eastAsia="Times New Roman" w:hAnsi="Times New Roman" w:cs="Times New Roman"/>
          <w:noProof/>
          <w:sz w:val="24"/>
          <w:szCs w:val="24"/>
          <w:lang w:val="en-IN" w:eastAsia="en-IN"/>
        </w:rPr>
        <w:br/>
        <w:t xml:space="preserve">SAP CPI is part of </w:t>
      </w:r>
      <w:r w:rsidRPr="00E804CC">
        <w:rPr>
          <w:rFonts w:ascii="Times New Roman" w:eastAsia="Times New Roman" w:hAnsi="Times New Roman" w:cs="Times New Roman"/>
          <w:b/>
          <w:bCs/>
          <w:noProof/>
          <w:sz w:val="24"/>
          <w:szCs w:val="24"/>
          <w:lang w:val="en-IN" w:eastAsia="en-IN"/>
        </w:rPr>
        <w:t>SAP BTP → Integration Suite → Cloud Integration</w:t>
      </w:r>
      <w:r w:rsidRPr="00E804CC">
        <w:rPr>
          <w:rFonts w:ascii="Times New Roman" w:eastAsia="Times New Roman" w:hAnsi="Times New Roman" w:cs="Times New Roman"/>
          <w:noProof/>
          <w:sz w:val="24"/>
          <w:szCs w:val="24"/>
          <w:lang w:val="en-IN" w:eastAsia="en-IN"/>
        </w:rPr>
        <w:t>.</w:t>
      </w:r>
      <w:r w:rsidRPr="00E804CC">
        <w:rPr>
          <w:rFonts w:ascii="Times New Roman" w:eastAsia="Times New Roman" w:hAnsi="Times New Roman" w:cs="Times New Roman"/>
          <w:noProof/>
          <w:sz w:val="24"/>
          <w:szCs w:val="24"/>
          <w:lang w:val="en-IN" w:eastAsia="en-IN"/>
        </w:rPr>
        <w:br/>
        <w:t xml:space="preserve">It runs completely on </w:t>
      </w:r>
      <w:r w:rsidRPr="00E804CC">
        <w:rPr>
          <w:rFonts w:ascii="Times New Roman" w:eastAsia="Times New Roman" w:hAnsi="Times New Roman" w:cs="Times New Roman"/>
          <w:b/>
          <w:bCs/>
          <w:noProof/>
          <w:sz w:val="24"/>
          <w:szCs w:val="24"/>
          <w:lang w:val="en-IN" w:eastAsia="en-IN"/>
        </w:rPr>
        <w:t>SAP Business Technology Platform</w:t>
      </w:r>
      <w:r w:rsidRPr="00E804CC">
        <w:rPr>
          <w:rFonts w:ascii="Times New Roman" w:eastAsia="Times New Roman" w:hAnsi="Times New Roman" w:cs="Times New Roman"/>
          <w:noProof/>
          <w:sz w:val="24"/>
          <w:szCs w:val="24"/>
          <w:lang w:val="en-IN" w:eastAsia="en-IN"/>
        </w:rPr>
        <w:t>.</w:t>
      </w:r>
    </w:p>
    <w:p w14:paraId="099AB86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2DB6C7C">
          <v:rect id="_x0000_i8346" style="width:0;height:1.5pt" o:hralign="center" o:hrstd="t" o:hr="t" fillcolor="#a0a0a0" stroked="f"/>
        </w:pict>
      </w:r>
    </w:p>
    <w:p w14:paraId="0FA23E9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ARCHITECTURE &amp; NAVIGATION</w:t>
      </w:r>
    </w:p>
    <w:p w14:paraId="5E47C62D"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5. What is SAP Integration Suite?</w:t>
      </w:r>
    </w:p>
    <w:p w14:paraId="028A835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SAP Integration Suite is a </w:t>
      </w:r>
      <w:r w:rsidRPr="00E804CC">
        <w:rPr>
          <w:rFonts w:ascii="Times New Roman" w:eastAsia="Times New Roman" w:hAnsi="Times New Roman" w:cs="Times New Roman"/>
          <w:b/>
          <w:bCs/>
          <w:noProof/>
          <w:sz w:val="24"/>
          <w:szCs w:val="24"/>
          <w:lang w:val="en-IN" w:eastAsia="en-IN"/>
        </w:rPr>
        <w:t>collection of integration services</w:t>
      </w:r>
      <w:r w:rsidRPr="00E804CC">
        <w:rPr>
          <w:rFonts w:ascii="Times New Roman" w:eastAsia="Times New Roman" w:hAnsi="Times New Roman" w:cs="Times New Roman"/>
          <w:noProof/>
          <w:sz w:val="24"/>
          <w:szCs w:val="24"/>
          <w:lang w:val="en-IN" w:eastAsia="en-IN"/>
        </w:rPr>
        <w:t xml:space="preserve"> on BTP, including:</w:t>
      </w:r>
    </w:p>
    <w:p w14:paraId="16DD7607" w14:textId="77777777" w:rsidR="00E804CC" w:rsidRPr="00E804CC" w:rsidRDefault="00E804CC" w:rsidP="00E804CC">
      <w:pPr>
        <w:numPr>
          <w:ilvl w:val="0"/>
          <w:numId w:val="2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Cloud Integration (CPI)</w:t>
      </w:r>
    </w:p>
    <w:p w14:paraId="4905A0B8" w14:textId="77777777" w:rsidR="00E804CC" w:rsidRPr="00E804CC" w:rsidRDefault="00E804CC" w:rsidP="00E804CC">
      <w:pPr>
        <w:numPr>
          <w:ilvl w:val="0"/>
          <w:numId w:val="2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API Management</w:t>
      </w:r>
    </w:p>
    <w:p w14:paraId="77F389D5" w14:textId="77777777" w:rsidR="00E804CC" w:rsidRPr="00E804CC" w:rsidRDefault="00E804CC" w:rsidP="00E804CC">
      <w:pPr>
        <w:numPr>
          <w:ilvl w:val="0"/>
          <w:numId w:val="2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Event Mesh</w:t>
      </w:r>
    </w:p>
    <w:p w14:paraId="54FBAC29" w14:textId="77777777" w:rsidR="00E804CC" w:rsidRPr="00E804CC" w:rsidRDefault="00E804CC" w:rsidP="00E804CC">
      <w:pPr>
        <w:numPr>
          <w:ilvl w:val="0"/>
          <w:numId w:val="20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Open Connectors</w:t>
      </w:r>
    </w:p>
    <w:p w14:paraId="56087D6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6DDD046">
          <v:rect id="_x0000_i8347" style="width:0;height:1.5pt" o:hralign="center" o:hrstd="t" o:hr="t" fillcolor="#a0a0a0" stroked="f"/>
        </w:pict>
      </w:r>
    </w:p>
    <w:p w14:paraId="1EC0CB5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6. Difference between Global Account and Subaccount?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208"/>
      </w:tblGrid>
      <w:tr w:rsidR="00E804CC" w:rsidRPr="00E804CC" w14:paraId="0AC06F78" w14:textId="77777777">
        <w:trPr>
          <w:tblHeader/>
          <w:tblCellSpacing w:w="15" w:type="dxa"/>
        </w:trPr>
        <w:tc>
          <w:tcPr>
            <w:tcW w:w="0" w:type="auto"/>
            <w:vAlign w:val="center"/>
            <w:hideMark/>
          </w:tcPr>
          <w:p w14:paraId="65449A8C"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Global Account</w:t>
            </w:r>
          </w:p>
        </w:tc>
        <w:tc>
          <w:tcPr>
            <w:tcW w:w="0" w:type="auto"/>
            <w:vAlign w:val="center"/>
            <w:hideMark/>
          </w:tcPr>
          <w:p w14:paraId="13E9C89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Subaccount</w:t>
            </w:r>
          </w:p>
        </w:tc>
      </w:tr>
      <w:tr w:rsidR="00E804CC" w:rsidRPr="00E804CC" w14:paraId="0EB69410" w14:textId="77777777">
        <w:trPr>
          <w:tblCellSpacing w:w="15" w:type="dxa"/>
        </w:trPr>
        <w:tc>
          <w:tcPr>
            <w:tcW w:w="0" w:type="auto"/>
            <w:vAlign w:val="center"/>
            <w:hideMark/>
          </w:tcPr>
          <w:p w14:paraId="13810DB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Top-level account</w:t>
            </w:r>
          </w:p>
        </w:tc>
        <w:tc>
          <w:tcPr>
            <w:tcW w:w="0" w:type="auto"/>
            <w:vAlign w:val="center"/>
            <w:hideMark/>
          </w:tcPr>
          <w:p w14:paraId="58F6CA2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Actual working area</w:t>
            </w:r>
          </w:p>
        </w:tc>
      </w:tr>
      <w:tr w:rsidR="00E804CC" w:rsidRPr="00E804CC" w14:paraId="79769A2A" w14:textId="77777777">
        <w:trPr>
          <w:tblCellSpacing w:w="15" w:type="dxa"/>
        </w:trPr>
        <w:tc>
          <w:tcPr>
            <w:tcW w:w="0" w:type="auto"/>
            <w:vAlign w:val="center"/>
            <w:hideMark/>
          </w:tcPr>
          <w:p w14:paraId="0D5AE56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t>Used for billing</w:t>
            </w:r>
          </w:p>
        </w:tc>
        <w:tc>
          <w:tcPr>
            <w:tcW w:w="0" w:type="auto"/>
            <w:vAlign w:val="center"/>
            <w:hideMark/>
          </w:tcPr>
          <w:p w14:paraId="731EA39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Used for development</w:t>
            </w:r>
          </w:p>
        </w:tc>
      </w:tr>
      <w:tr w:rsidR="00E804CC" w:rsidRPr="00E804CC" w14:paraId="20B6AE2C" w14:textId="77777777">
        <w:trPr>
          <w:tblCellSpacing w:w="15" w:type="dxa"/>
        </w:trPr>
        <w:tc>
          <w:tcPr>
            <w:tcW w:w="0" w:type="auto"/>
            <w:vAlign w:val="center"/>
            <w:hideMark/>
          </w:tcPr>
          <w:p w14:paraId="56053405"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Cannot deploy apps</w:t>
            </w:r>
          </w:p>
        </w:tc>
        <w:tc>
          <w:tcPr>
            <w:tcW w:w="0" w:type="auto"/>
            <w:vAlign w:val="center"/>
            <w:hideMark/>
          </w:tcPr>
          <w:p w14:paraId="20A979E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Apps &amp; CPI run here</w:t>
            </w:r>
          </w:p>
        </w:tc>
      </w:tr>
    </w:tbl>
    <w:p w14:paraId="1B448F4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68BF7C0">
          <v:rect id="_x0000_i8348" style="width:0;height:1.5pt" o:hralign="center" o:hrstd="t" o:hr="t" fillcolor="#a0a0a0" stroked="f"/>
        </w:pict>
      </w:r>
    </w:p>
    <w:p w14:paraId="303845BF"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7. What are Entitlements in BTP?</w:t>
      </w:r>
    </w:p>
    <w:p w14:paraId="79D86C67"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Entitlements are </w:t>
      </w:r>
      <w:r w:rsidRPr="00E804CC">
        <w:rPr>
          <w:rFonts w:ascii="Times New Roman" w:eastAsia="Times New Roman" w:hAnsi="Times New Roman" w:cs="Times New Roman"/>
          <w:b/>
          <w:bCs/>
          <w:noProof/>
          <w:sz w:val="24"/>
          <w:szCs w:val="24"/>
          <w:lang w:val="en-IN" w:eastAsia="en-IN"/>
        </w:rPr>
        <w:t>permissions to use services</w:t>
      </w:r>
      <w:r w:rsidRPr="00E804CC">
        <w:rPr>
          <w:rFonts w:ascii="Times New Roman" w:eastAsia="Times New Roman" w:hAnsi="Times New Roman" w:cs="Times New Roman"/>
          <w:noProof/>
          <w:sz w:val="24"/>
          <w:szCs w:val="24"/>
          <w:lang w:val="en-IN" w:eastAsia="en-IN"/>
        </w:rPr>
        <w:t xml:space="preserve"> (like CPI, API Mgmt).</w:t>
      </w:r>
      <w:r w:rsidRPr="00E804CC">
        <w:rPr>
          <w:rFonts w:ascii="Times New Roman" w:eastAsia="Times New Roman" w:hAnsi="Times New Roman" w:cs="Times New Roman"/>
          <w:noProof/>
          <w:sz w:val="24"/>
          <w:szCs w:val="24"/>
          <w:lang w:val="en-IN" w:eastAsia="en-IN"/>
        </w:rPr>
        <w:br/>
        <w:t xml:space="preserve">Without entitlements → </w:t>
      </w:r>
      <w:r w:rsidRPr="00E804CC">
        <w:rPr>
          <w:rFonts w:ascii="Times New Roman" w:eastAsia="Times New Roman" w:hAnsi="Times New Roman" w:cs="Times New Roman"/>
          <w:b/>
          <w:bCs/>
          <w:noProof/>
          <w:sz w:val="24"/>
          <w:szCs w:val="24"/>
          <w:lang w:val="en-IN" w:eastAsia="en-IN"/>
        </w:rPr>
        <w:t>service cannot be used</w:t>
      </w:r>
      <w:r w:rsidRPr="00E804CC">
        <w:rPr>
          <w:rFonts w:ascii="Times New Roman" w:eastAsia="Times New Roman" w:hAnsi="Times New Roman" w:cs="Times New Roman"/>
          <w:noProof/>
          <w:sz w:val="24"/>
          <w:szCs w:val="24"/>
          <w:lang w:val="en-IN" w:eastAsia="en-IN"/>
        </w:rPr>
        <w:t>.</w:t>
      </w:r>
    </w:p>
    <w:p w14:paraId="7EC3983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2AC774A">
          <v:rect id="_x0000_i8349" style="width:0;height:1.5pt" o:hralign="center" o:hrstd="t" o:hr="t" fillcolor="#a0a0a0" stroked="f"/>
        </w:pict>
      </w:r>
    </w:p>
    <w:p w14:paraId="30B345EE"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8. What are Instances and Subscriptions?</w:t>
      </w:r>
    </w:p>
    <w:p w14:paraId="688E8E1B" w14:textId="77777777" w:rsidR="00E804CC" w:rsidRPr="00E804CC" w:rsidRDefault="00E804CC" w:rsidP="00E804CC">
      <w:pPr>
        <w:numPr>
          <w:ilvl w:val="0"/>
          <w:numId w:val="20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Subscription</w:t>
      </w:r>
      <w:r w:rsidRPr="00E804CC">
        <w:rPr>
          <w:rFonts w:ascii="Times New Roman" w:eastAsia="Times New Roman" w:hAnsi="Times New Roman" w:cs="Times New Roman"/>
          <w:noProof/>
          <w:sz w:val="24"/>
          <w:szCs w:val="24"/>
          <w:lang w:val="en-IN" w:eastAsia="en-IN"/>
        </w:rPr>
        <w:t xml:space="preserve"> → UI access (like Integration Suite)</w:t>
      </w:r>
    </w:p>
    <w:p w14:paraId="3FEE890F" w14:textId="77777777" w:rsidR="00E804CC" w:rsidRPr="00E804CC" w:rsidRDefault="00E804CC" w:rsidP="00E804CC">
      <w:pPr>
        <w:numPr>
          <w:ilvl w:val="0"/>
          <w:numId w:val="20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Instance</w:t>
      </w:r>
      <w:r w:rsidRPr="00E804CC">
        <w:rPr>
          <w:rFonts w:ascii="Times New Roman" w:eastAsia="Times New Roman" w:hAnsi="Times New Roman" w:cs="Times New Roman"/>
          <w:noProof/>
          <w:sz w:val="24"/>
          <w:szCs w:val="24"/>
          <w:lang w:val="en-IN" w:eastAsia="en-IN"/>
        </w:rPr>
        <w:t xml:space="preserve"> → Backend runtime (like Cloud Integration engine)</w:t>
      </w:r>
    </w:p>
    <w:p w14:paraId="3D0CE9D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Both are needed for CPI to work.</w:t>
      </w:r>
    </w:p>
    <w:p w14:paraId="33733AA4"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D6912FF">
          <v:rect id="_x0000_i8350" style="width:0;height:1.5pt" o:hralign="center" o:hrstd="t" o:hr="t" fillcolor="#a0a0a0" stroked="f"/>
        </w:pict>
      </w:r>
    </w:p>
    <w:p w14:paraId="669D6A2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CPI OBJECTS</w:t>
      </w:r>
    </w:p>
    <w:p w14:paraId="3FFDA24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9. What is a Package in CPI?</w:t>
      </w:r>
    </w:p>
    <w:p w14:paraId="00471DF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 Package is a </w:t>
      </w:r>
      <w:r w:rsidRPr="00E804CC">
        <w:rPr>
          <w:rFonts w:ascii="Times New Roman" w:eastAsia="Times New Roman" w:hAnsi="Times New Roman" w:cs="Times New Roman"/>
          <w:b/>
          <w:bCs/>
          <w:noProof/>
          <w:sz w:val="24"/>
          <w:szCs w:val="24"/>
          <w:lang w:val="en-IN" w:eastAsia="en-IN"/>
        </w:rPr>
        <w:t>container</w:t>
      </w:r>
      <w:r w:rsidRPr="00E804CC">
        <w:rPr>
          <w:rFonts w:ascii="Times New Roman" w:eastAsia="Times New Roman" w:hAnsi="Times New Roman" w:cs="Times New Roman"/>
          <w:noProof/>
          <w:sz w:val="24"/>
          <w:szCs w:val="24"/>
          <w:lang w:val="en-IN" w:eastAsia="en-IN"/>
        </w:rPr>
        <w:t xml:space="preserve"> used to organize:</w:t>
      </w:r>
    </w:p>
    <w:p w14:paraId="4354571B" w14:textId="77777777" w:rsidR="00E804CC" w:rsidRPr="00E804CC" w:rsidRDefault="00E804CC" w:rsidP="00E804CC">
      <w:pPr>
        <w:numPr>
          <w:ilvl w:val="0"/>
          <w:numId w:val="2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iFlows</w:t>
      </w:r>
    </w:p>
    <w:p w14:paraId="159E7543" w14:textId="77777777" w:rsidR="00E804CC" w:rsidRPr="00E804CC" w:rsidRDefault="00E804CC" w:rsidP="00E804CC">
      <w:pPr>
        <w:numPr>
          <w:ilvl w:val="0"/>
          <w:numId w:val="2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Value Mappings</w:t>
      </w:r>
    </w:p>
    <w:p w14:paraId="7B055404" w14:textId="77777777" w:rsidR="00E804CC" w:rsidRPr="00E804CC" w:rsidRDefault="00E804CC" w:rsidP="00E804CC">
      <w:pPr>
        <w:numPr>
          <w:ilvl w:val="0"/>
          <w:numId w:val="2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Scripts</w:t>
      </w:r>
    </w:p>
    <w:p w14:paraId="16752500" w14:textId="77777777" w:rsidR="00E804CC" w:rsidRPr="00E804CC" w:rsidRDefault="00E804CC" w:rsidP="00E804CC">
      <w:pPr>
        <w:numPr>
          <w:ilvl w:val="0"/>
          <w:numId w:val="20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APIs</w:t>
      </w:r>
    </w:p>
    <w:p w14:paraId="27193B1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30A948E">
          <v:rect id="_x0000_i8351" style="width:0;height:1.5pt" o:hralign="center" o:hrstd="t" o:hr="t" fillcolor="#a0a0a0" stroked="f"/>
        </w:pict>
      </w:r>
    </w:p>
    <w:p w14:paraId="0DFD46F0"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10. Why do we create custom packages (Z_*)?</w:t>
      </w:r>
    </w:p>
    <w:p w14:paraId="48972DA5" w14:textId="77777777" w:rsidR="00E804CC" w:rsidRPr="00E804CC" w:rsidRDefault="00E804CC" w:rsidP="00E804CC">
      <w:pPr>
        <w:numPr>
          <w:ilvl w:val="0"/>
          <w:numId w:val="2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Avoid conflict with SAP packages</w:t>
      </w:r>
    </w:p>
    <w:p w14:paraId="6ABEDF37" w14:textId="77777777" w:rsidR="00E804CC" w:rsidRPr="00E804CC" w:rsidRDefault="00E804CC" w:rsidP="00E804CC">
      <w:pPr>
        <w:numPr>
          <w:ilvl w:val="0"/>
          <w:numId w:val="2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Follow SAP naming standards</w:t>
      </w:r>
    </w:p>
    <w:p w14:paraId="37863DBD" w14:textId="77777777" w:rsidR="00E804CC" w:rsidRPr="00E804CC" w:rsidRDefault="00E804CC" w:rsidP="00E804CC">
      <w:pPr>
        <w:numPr>
          <w:ilvl w:val="0"/>
          <w:numId w:val="2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Easier maintenance</w:t>
      </w:r>
    </w:p>
    <w:p w14:paraId="33FB3FB2" w14:textId="77777777" w:rsidR="00E804CC" w:rsidRPr="00E804CC" w:rsidRDefault="00E804CC" w:rsidP="00E804CC">
      <w:pPr>
        <w:numPr>
          <w:ilvl w:val="0"/>
          <w:numId w:val="210"/>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Used for customer-specific development</w:t>
      </w:r>
    </w:p>
    <w:p w14:paraId="48C766C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7F1F635">
          <v:rect id="_x0000_i8352" style="width:0;height:1.5pt" o:hralign="center" o:hrstd="t" o:hr="t" fillcolor="#a0a0a0" stroked="f"/>
        </w:pict>
      </w:r>
    </w:p>
    <w:p w14:paraId="24BFD03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11. What is an iFlow?</w:t>
      </w:r>
    </w:p>
    <w:p w14:paraId="6DA2BC18"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An iFlow (Integration Flow) is the </w:t>
      </w:r>
      <w:r w:rsidRPr="00E804CC">
        <w:rPr>
          <w:rFonts w:ascii="Times New Roman" w:eastAsia="Times New Roman" w:hAnsi="Times New Roman" w:cs="Times New Roman"/>
          <w:b/>
          <w:bCs/>
          <w:noProof/>
          <w:sz w:val="24"/>
          <w:szCs w:val="24"/>
          <w:lang w:val="en-IN" w:eastAsia="en-IN"/>
        </w:rPr>
        <w:t>core integration artifact</w:t>
      </w:r>
      <w:r w:rsidRPr="00E804CC">
        <w:rPr>
          <w:rFonts w:ascii="Times New Roman" w:eastAsia="Times New Roman" w:hAnsi="Times New Roman" w:cs="Times New Roman"/>
          <w:noProof/>
          <w:sz w:val="24"/>
          <w:szCs w:val="24"/>
          <w:lang w:val="en-IN" w:eastAsia="en-IN"/>
        </w:rPr>
        <w:t xml:space="preserve"> in CPI that defines:</w:t>
      </w:r>
    </w:p>
    <w:p w14:paraId="1716CBD3" w14:textId="77777777" w:rsidR="00E804CC" w:rsidRPr="00E804CC" w:rsidRDefault="00E804CC" w:rsidP="00E804CC">
      <w:pPr>
        <w:numPr>
          <w:ilvl w:val="0"/>
          <w:numId w:val="2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How data enters</w:t>
      </w:r>
    </w:p>
    <w:p w14:paraId="60960EBB" w14:textId="77777777" w:rsidR="00E804CC" w:rsidRPr="00E804CC" w:rsidRDefault="00E804CC" w:rsidP="00E804CC">
      <w:pPr>
        <w:numPr>
          <w:ilvl w:val="0"/>
          <w:numId w:val="2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How it is processed</w:t>
      </w:r>
    </w:p>
    <w:p w14:paraId="77BFF4CC" w14:textId="77777777" w:rsidR="00E804CC" w:rsidRPr="00E804CC" w:rsidRDefault="00E804CC" w:rsidP="00E804CC">
      <w:pPr>
        <w:numPr>
          <w:ilvl w:val="0"/>
          <w:numId w:val="211"/>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How it is sent out</w:t>
      </w:r>
    </w:p>
    <w:p w14:paraId="1A1F204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787F3B4C">
          <v:rect id="_x0000_i8353" style="width:0;height:1.5pt" o:hralign="center" o:hrstd="t" o:hr="t" fillcolor="#a0a0a0" stroked="f"/>
        </w:pict>
      </w:r>
    </w:p>
    <w:p w14:paraId="372652D5"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12. What are Sender and Receiver?</w:t>
      </w:r>
    </w:p>
    <w:p w14:paraId="544485B3" w14:textId="77777777" w:rsidR="00E804CC" w:rsidRPr="00E804CC" w:rsidRDefault="00E804CC" w:rsidP="00E804CC">
      <w:pPr>
        <w:numPr>
          <w:ilvl w:val="0"/>
          <w:numId w:val="21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Sender</w:t>
      </w:r>
      <w:r w:rsidRPr="00E804CC">
        <w:rPr>
          <w:rFonts w:ascii="Times New Roman" w:eastAsia="Times New Roman" w:hAnsi="Times New Roman" w:cs="Times New Roman"/>
          <w:noProof/>
          <w:sz w:val="24"/>
          <w:szCs w:val="24"/>
          <w:lang w:val="en-IN" w:eastAsia="en-IN"/>
        </w:rPr>
        <w:t xml:space="preserve"> → Entry point of message into CPI</w:t>
      </w:r>
    </w:p>
    <w:p w14:paraId="63CA1970" w14:textId="77777777" w:rsidR="00E804CC" w:rsidRPr="00E804CC" w:rsidRDefault="00E804CC" w:rsidP="00E804CC">
      <w:pPr>
        <w:numPr>
          <w:ilvl w:val="0"/>
          <w:numId w:val="212"/>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Receiver</w:t>
      </w:r>
      <w:r w:rsidRPr="00E804CC">
        <w:rPr>
          <w:rFonts w:ascii="Times New Roman" w:eastAsia="Times New Roman" w:hAnsi="Times New Roman" w:cs="Times New Roman"/>
          <w:noProof/>
          <w:sz w:val="24"/>
          <w:szCs w:val="24"/>
          <w:lang w:val="en-IN" w:eastAsia="en-IN"/>
        </w:rPr>
        <w:t xml:space="preserve"> → Destination system of message</w:t>
      </w:r>
    </w:p>
    <w:p w14:paraId="5B3ECFB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412CFF7">
          <v:rect id="_x0000_i8354" style="width:0;height:1.5pt" o:hralign="center" o:hrstd="t" o:hr="t" fillcolor="#a0a0a0" stroked="f"/>
        </w:pict>
      </w:r>
    </w:p>
    <w:p w14:paraId="13B3FDF2"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13. What is Integration Process?</w:t>
      </w:r>
    </w:p>
    <w:p w14:paraId="7B21EB8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Integration Process is the </w:t>
      </w:r>
      <w:r w:rsidRPr="00E804CC">
        <w:rPr>
          <w:rFonts w:ascii="Times New Roman" w:eastAsia="Times New Roman" w:hAnsi="Times New Roman" w:cs="Times New Roman"/>
          <w:b/>
          <w:bCs/>
          <w:noProof/>
          <w:sz w:val="24"/>
          <w:szCs w:val="24"/>
          <w:lang w:val="en-IN" w:eastAsia="en-IN"/>
        </w:rPr>
        <w:t>main workflow area</w:t>
      </w:r>
      <w:r w:rsidRPr="00E804CC">
        <w:rPr>
          <w:rFonts w:ascii="Times New Roman" w:eastAsia="Times New Roman" w:hAnsi="Times New Roman" w:cs="Times New Roman"/>
          <w:noProof/>
          <w:sz w:val="24"/>
          <w:szCs w:val="24"/>
          <w:lang w:val="en-IN" w:eastAsia="en-IN"/>
        </w:rPr>
        <w:t xml:space="preserve"> where:</w:t>
      </w:r>
    </w:p>
    <w:p w14:paraId="5F567ABB" w14:textId="77777777" w:rsidR="00E804CC" w:rsidRPr="00E804CC" w:rsidRDefault="00E804CC" w:rsidP="00E804CC">
      <w:pPr>
        <w:numPr>
          <w:ilvl w:val="0"/>
          <w:numId w:val="21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Message processing happens</w:t>
      </w:r>
    </w:p>
    <w:p w14:paraId="13AF312D" w14:textId="77777777" w:rsidR="00E804CC" w:rsidRPr="00E804CC" w:rsidRDefault="00E804CC" w:rsidP="00E804CC">
      <w:pPr>
        <w:numPr>
          <w:ilvl w:val="0"/>
          <w:numId w:val="213"/>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Steps like mapping, routing, scripting are added</w:t>
      </w:r>
    </w:p>
    <w:p w14:paraId="42FE4BA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20C10C3A">
          <v:rect id="_x0000_i8355" style="width:0;height:1.5pt" o:hralign="center" o:hrstd="t" o:hr="t" fillcolor="#a0a0a0" stroked="f"/>
        </w:pict>
      </w:r>
    </w:p>
    <w:p w14:paraId="30A88036"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14. What is Start and End event in iFlow?</w:t>
      </w:r>
    </w:p>
    <w:p w14:paraId="4B4B62D8" w14:textId="77777777" w:rsidR="00E804CC" w:rsidRPr="00E804CC" w:rsidRDefault="00E804CC" w:rsidP="00E804CC">
      <w:pPr>
        <w:numPr>
          <w:ilvl w:val="0"/>
          <w:numId w:val="21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Start Event</w:t>
      </w:r>
      <w:r w:rsidRPr="00E804CC">
        <w:rPr>
          <w:rFonts w:ascii="Times New Roman" w:eastAsia="Times New Roman" w:hAnsi="Times New Roman" w:cs="Times New Roman"/>
          <w:noProof/>
          <w:sz w:val="24"/>
          <w:szCs w:val="24"/>
          <w:lang w:val="en-IN" w:eastAsia="en-IN"/>
        </w:rPr>
        <w:t xml:space="preserve"> → Trigger point of message</w:t>
      </w:r>
    </w:p>
    <w:p w14:paraId="261BE065" w14:textId="77777777" w:rsidR="00E804CC" w:rsidRPr="00E804CC" w:rsidRDefault="00E804CC" w:rsidP="00E804CC">
      <w:pPr>
        <w:numPr>
          <w:ilvl w:val="0"/>
          <w:numId w:val="214"/>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b/>
          <w:bCs/>
          <w:noProof/>
          <w:sz w:val="24"/>
          <w:szCs w:val="24"/>
          <w:lang w:val="en-IN" w:eastAsia="en-IN"/>
        </w:rPr>
        <w:t>End Event</w:t>
      </w:r>
      <w:r w:rsidRPr="00E804CC">
        <w:rPr>
          <w:rFonts w:ascii="Times New Roman" w:eastAsia="Times New Roman" w:hAnsi="Times New Roman" w:cs="Times New Roman"/>
          <w:noProof/>
          <w:sz w:val="24"/>
          <w:szCs w:val="24"/>
          <w:lang w:val="en-IN" w:eastAsia="en-IN"/>
        </w:rPr>
        <w:t xml:space="preserve"> → Completion point of message</w:t>
      </w:r>
    </w:p>
    <w:p w14:paraId="167C5A10"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They define the </w:t>
      </w:r>
      <w:r w:rsidRPr="00E804CC">
        <w:rPr>
          <w:rFonts w:ascii="Times New Roman" w:eastAsia="Times New Roman" w:hAnsi="Times New Roman" w:cs="Times New Roman"/>
          <w:b/>
          <w:bCs/>
          <w:noProof/>
          <w:sz w:val="24"/>
          <w:szCs w:val="24"/>
          <w:lang w:val="en-IN" w:eastAsia="en-IN"/>
        </w:rPr>
        <w:t>flow lifecycle</w:t>
      </w:r>
      <w:r w:rsidRPr="00E804CC">
        <w:rPr>
          <w:rFonts w:ascii="Times New Roman" w:eastAsia="Times New Roman" w:hAnsi="Times New Roman" w:cs="Times New Roman"/>
          <w:noProof/>
          <w:sz w:val="24"/>
          <w:szCs w:val="24"/>
          <w:lang w:val="en-IN" w:eastAsia="en-IN"/>
        </w:rPr>
        <w:t>.</w:t>
      </w:r>
    </w:p>
    <w:p w14:paraId="3B97C359"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lastRenderedPageBreak/>
        <w:pict w14:anchorId="28FECA37">
          <v:rect id="_x0000_i8356" style="width:0;height:1.5pt" o:hralign="center" o:hrstd="t" o:hr="t" fillcolor="#a0a0a0" stroked="f"/>
        </w:pict>
      </w:r>
    </w:p>
    <w:p w14:paraId="482DF543"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DEVELOPMENT &amp; RUNTIME</w:t>
      </w:r>
    </w:p>
    <w:p w14:paraId="2626F39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15. What happens when you deploy an iFlow?</w:t>
      </w:r>
    </w:p>
    <w:p w14:paraId="3F5ACE8D" w14:textId="77777777" w:rsidR="00E804CC" w:rsidRPr="00E804CC" w:rsidRDefault="00E804CC" w:rsidP="00E804CC">
      <w:pPr>
        <w:numPr>
          <w:ilvl w:val="0"/>
          <w:numId w:val="2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iFlow is activated</w:t>
      </w:r>
    </w:p>
    <w:p w14:paraId="19B2DF00" w14:textId="77777777" w:rsidR="00E804CC" w:rsidRPr="00E804CC" w:rsidRDefault="00E804CC" w:rsidP="00E804CC">
      <w:pPr>
        <w:numPr>
          <w:ilvl w:val="0"/>
          <w:numId w:val="2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Runtime artifacts are created</w:t>
      </w:r>
    </w:p>
    <w:p w14:paraId="7E21CC6D" w14:textId="77777777" w:rsidR="00E804CC" w:rsidRPr="00E804CC" w:rsidRDefault="00E804CC" w:rsidP="00E804CC">
      <w:pPr>
        <w:numPr>
          <w:ilvl w:val="0"/>
          <w:numId w:val="2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Endpoints become accessible</w:t>
      </w:r>
    </w:p>
    <w:p w14:paraId="71AC7219" w14:textId="77777777" w:rsidR="00E804CC" w:rsidRPr="00E804CC" w:rsidRDefault="00E804CC" w:rsidP="00E804CC">
      <w:pPr>
        <w:numPr>
          <w:ilvl w:val="0"/>
          <w:numId w:val="215"/>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Monitoring is enabled</w:t>
      </w:r>
    </w:p>
    <w:p w14:paraId="7FA216B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51A05BD9">
          <v:rect id="_x0000_i8357" style="width:0;height:1.5pt" o:hralign="center" o:hrstd="t" o:hr="t" fillcolor="#a0a0a0" stroked="f"/>
        </w:pict>
      </w:r>
    </w:p>
    <w:p w14:paraId="084DC75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16. Can an iFlow work without deployment?</w:t>
      </w:r>
    </w:p>
    <w:p w14:paraId="2AE5274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No.</w:t>
      </w:r>
      <w:r w:rsidRPr="00E804CC">
        <w:rPr>
          <w:rFonts w:ascii="Times New Roman" w:eastAsia="Times New Roman" w:hAnsi="Times New Roman" w:cs="Times New Roman"/>
          <w:noProof/>
          <w:sz w:val="24"/>
          <w:szCs w:val="24"/>
          <w:lang w:val="en-IN" w:eastAsia="en-IN"/>
        </w:rPr>
        <w:br/>
        <w:t xml:space="preserve">An iFlow </w:t>
      </w:r>
      <w:r w:rsidRPr="00E804CC">
        <w:rPr>
          <w:rFonts w:ascii="Times New Roman" w:eastAsia="Times New Roman" w:hAnsi="Times New Roman" w:cs="Times New Roman"/>
          <w:b/>
          <w:bCs/>
          <w:noProof/>
          <w:sz w:val="24"/>
          <w:szCs w:val="24"/>
          <w:lang w:val="en-IN" w:eastAsia="en-IN"/>
        </w:rPr>
        <w:t>must be deployed</w:t>
      </w:r>
      <w:r w:rsidRPr="00E804CC">
        <w:rPr>
          <w:rFonts w:ascii="Times New Roman" w:eastAsia="Times New Roman" w:hAnsi="Times New Roman" w:cs="Times New Roman"/>
          <w:noProof/>
          <w:sz w:val="24"/>
          <w:szCs w:val="24"/>
          <w:lang w:val="en-IN" w:eastAsia="en-IN"/>
        </w:rPr>
        <w:t xml:space="preserve"> to run or receive messages.</w:t>
      </w:r>
    </w:p>
    <w:p w14:paraId="341FA98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0FF072B2">
          <v:rect id="_x0000_i8358" style="width:0;height:1.5pt" o:hralign="center" o:hrstd="t" o:hr="t" fillcolor="#a0a0a0" stroked="f"/>
        </w:pict>
      </w:r>
    </w:p>
    <w:p w14:paraId="3DB678E1"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17. What is HTTP adapter used for?</w:t>
      </w:r>
    </w:p>
    <w:p w14:paraId="1C48205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HTTP adapter is used to:</w:t>
      </w:r>
    </w:p>
    <w:p w14:paraId="160E5459" w14:textId="77777777" w:rsidR="00E804CC" w:rsidRPr="00E804CC" w:rsidRDefault="00E804CC" w:rsidP="00E804CC">
      <w:pPr>
        <w:numPr>
          <w:ilvl w:val="0"/>
          <w:numId w:val="2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Expose CPI as REST API</w:t>
      </w:r>
    </w:p>
    <w:p w14:paraId="3EC69587" w14:textId="77777777" w:rsidR="00E804CC" w:rsidRPr="00E804CC" w:rsidRDefault="00E804CC" w:rsidP="00E804CC">
      <w:pPr>
        <w:numPr>
          <w:ilvl w:val="0"/>
          <w:numId w:val="2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Consume REST APIs</w:t>
      </w:r>
    </w:p>
    <w:p w14:paraId="6363228C" w14:textId="77777777" w:rsidR="00E804CC" w:rsidRPr="00E804CC" w:rsidRDefault="00E804CC" w:rsidP="00E804CC">
      <w:pPr>
        <w:numPr>
          <w:ilvl w:val="0"/>
          <w:numId w:val="216"/>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Enable synchronous communication</w:t>
      </w:r>
    </w:p>
    <w:p w14:paraId="6D315223"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166CC87F">
          <v:rect id="_x0000_i8359" style="width:0;height:1.5pt" o:hralign="center" o:hrstd="t" o:hr="t" fillcolor="#a0a0a0" stroked="f"/>
        </w:pict>
      </w:r>
    </w:p>
    <w:p w14:paraId="1828FD88"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18. What is Content Modifier used for?</w:t>
      </w:r>
    </w:p>
    <w:p w14:paraId="779304C6"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Content Modifier is used to:</w:t>
      </w:r>
    </w:p>
    <w:p w14:paraId="5E2B0CE0" w14:textId="77777777" w:rsidR="00E804CC" w:rsidRPr="00E804CC" w:rsidRDefault="00E804CC" w:rsidP="00E804CC">
      <w:pPr>
        <w:numPr>
          <w:ilvl w:val="0"/>
          <w:numId w:val="2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Modify message body</w:t>
      </w:r>
    </w:p>
    <w:p w14:paraId="3499CB69" w14:textId="77777777" w:rsidR="00E804CC" w:rsidRPr="00E804CC" w:rsidRDefault="00E804CC" w:rsidP="00E804CC">
      <w:pPr>
        <w:numPr>
          <w:ilvl w:val="0"/>
          <w:numId w:val="2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headers</w:t>
      </w:r>
    </w:p>
    <w:p w14:paraId="0B1D536A" w14:textId="77777777" w:rsidR="00E804CC" w:rsidRPr="00E804CC" w:rsidRDefault="00E804CC" w:rsidP="00E804CC">
      <w:pPr>
        <w:numPr>
          <w:ilvl w:val="0"/>
          <w:numId w:val="217"/>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Set exchange properties</w:t>
      </w:r>
    </w:p>
    <w:p w14:paraId="7F15BBEE"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66545B98">
          <v:rect id="_x0000_i8360" style="width:0;height:1.5pt" o:hralign="center" o:hrstd="t" o:hr="t" fillcolor="#a0a0a0" stroked="f"/>
        </w:pict>
      </w:r>
    </w:p>
    <w:p w14:paraId="7FD7A307"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PACKAGE METADATA</w:t>
      </w:r>
    </w:p>
    <w:p w14:paraId="0E963044"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19. What is Version in CPI package?</w:t>
      </w:r>
    </w:p>
    <w:p w14:paraId="32C669C2"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Version is used to:</w:t>
      </w:r>
    </w:p>
    <w:p w14:paraId="00D41524" w14:textId="77777777" w:rsidR="00E804CC" w:rsidRPr="00E804CC" w:rsidRDefault="00E804CC" w:rsidP="00E804CC">
      <w:pPr>
        <w:numPr>
          <w:ilvl w:val="0"/>
          <w:numId w:val="2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Track changes</w:t>
      </w:r>
    </w:p>
    <w:p w14:paraId="633BBB80" w14:textId="77777777" w:rsidR="00E804CC" w:rsidRPr="00E804CC" w:rsidRDefault="00E804CC" w:rsidP="00E804CC">
      <w:pPr>
        <w:numPr>
          <w:ilvl w:val="0"/>
          <w:numId w:val="2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Maintain releases</w:t>
      </w:r>
    </w:p>
    <w:p w14:paraId="05950AE6" w14:textId="77777777" w:rsidR="00E804CC" w:rsidRPr="00E804CC" w:rsidRDefault="00E804CC" w:rsidP="00E804CC">
      <w:pPr>
        <w:numPr>
          <w:ilvl w:val="0"/>
          <w:numId w:val="218"/>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Support transport &amp; rollback</w:t>
      </w:r>
    </w:p>
    <w:p w14:paraId="41CFDFF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D4ABD8B">
          <v:rect id="_x0000_i8361" style="width:0;height:1.5pt" o:hralign="center" o:hrstd="t" o:hr="t" fillcolor="#a0a0a0" stroked="f"/>
        </w:pict>
      </w:r>
    </w:p>
    <w:p w14:paraId="5ED0BCDB"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Times New Roman" w:eastAsia="Times New Roman" w:hAnsi="Times New Roman" w:cs="Times New Roman"/>
          <w:b/>
          <w:bCs/>
          <w:noProof/>
          <w:sz w:val="24"/>
          <w:szCs w:val="24"/>
          <w:lang w:val="en-IN" w:eastAsia="en-IN"/>
        </w:rPr>
        <w:t>20. What is Vendor field used for?</w:t>
      </w:r>
    </w:p>
    <w:p w14:paraId="08EA167F"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Vendor identifies </w:t>
      </w:r>
      <w:r w:rsidRPr="00E804CC">
        <w:rPr>
          <w:rFonts w:ascii="Times New Roman" w:eastAsia="Times New Roman" w:hAnsi="Times New Roman" w:cs="Times New Roman"/>
          <w:b/>
          <w:bCs/>
          <w:noProof/>
          <w:sz w:val="24"/>
          <w:szCs w:val="24"/>
          <w:lang w:val="en-IN" w:eastAsia="en-IN"/>
        </w:rPr>
        <w:t>who owns the package</w:t>
      </w:r>
      <w:r w:rsidRPr="00E804CC">
        <w:rPr>
          <w:rFonts w:ascii="Times New Roman" w:eastAsia="Times New Roman" w:hAnsi="Times New Roman" w:cs="Times New Roman"/>
          <w:noProof/>
          <w:sz w:val="24"/>
          <w:szCs w:val="24"/>
          <w:lang w:val="en-IN" w:eastAsia="en-IN"/>
        </w:rPr>
        <w:t>:</w:t>
      </w:r>
    </w:p>
    <w:p w14:paraId="176DC00F" w14:textId="77777777" w:rsidR="00E804CC" w:rsidRPr="00E804CC" w:rsidRDefault="00E804CC" w:rsidP="00E804CC">
      <w:pPr>
        <w:numPr>
          <w:ilvl w:val="0"/>
          <w:numId w:val="21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SAP → SAP-provided content</w:t>
      </w:r>
    </w:p>
    <w:p w14:paraId="686DC295" w14:textId="77777777" w:rsidR="00E804CC" w:rsidRPr="00E804CC" w:rsidRDefault="00E804CC" w:rsidP="00E804CC">
      <w:pPr>
        <w:numPr>
          <w:ilvl w:val="0"/>
          <w:numId w:val="219"/>
        </w:num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Customer/Partner → Custom development</w:t>
      </w:r>
    </w:p>
    <w:p w14:paraId="55CEC4BD"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pict w14:anchorId="475669D8">
          <v:rect id="_x0000_i8362" style="width:0;height:1.5pt" o:hralign="center" o:hrstd="t" o:hr="t" fillcolor="#a0a0a0" stroked="f"/>
        </w:pict>
      </w:r>
    </w:p>
    <w:p w14:paraId="785E751A" w14:textId="77777777" w:rsidR="00E804CC" w:rsidRPr="00E804CC" w:rsidRDefault="00E804CC" w:rsidP="00E804CC">
      <w:pPr>
        <w:spacing w:after="0" w:line="240" w:lineRule="auto"/>
        <w:rPr>
          <w:rFonts w:ascii="Times New Roman" w:eastAsia="Times New Roman" w:hAnsi="Times New Roman" w:cs="Times New Roman"/>
          <w:b/>
          <w:bCs/>
          <w:noProof/>
          <w:sz w:val="24"/>
          <w:szCs w:val="24"/>
          <w:lang w:val="en-IN" w:eastAsia="en-IN"/>
        </w:rPr>
      </w:pPr>
      <w:r w:rsidRPr="00E804CC">
        <w:rPr>
          <w:rFonts w:ascii="Segoe UI Emoji" w:eastAsia="Times New Roman" w:hAnsi="Segoe UI Emoji" w:cs="Segoe UI Emoji"/>
          <w:b/>
          <w:bCs/>
          <w:noProof/>
          <w:sz w:val="24"/>
          <w:szCs w:val="24"/>
          <w:lang w:val="en-IN" w:eastAsia="en-IN"/>
        </w:rPr>
        <w:t>🎯</w:t>
      </w:r>
      <w:r w:rsidRPr="00E804CC">
        <w:rPr>
          <w:rFonts w:ascii="Times New Roman" w:eastAsia="Times New Roman" w:hAnsi="Times New Roman" w:cs="Times New Roman"/>
          <w:b/>
          <w:bCs/>
          <w:noProof/>
          <w:sz w:val="24"/>
          <w:szCs w:val="24"/>
          <w:lang w:val="en-IN" w:eastAsia="en-IN"/>
        </w:rPr>
        <w:t xml:space="preserve"> INTERVIEW TIP</w:t>
      </w:r>
    </w:p>
    <w:p w14:paraId="5ABF5C9B"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 xml:space="preserve">If you explain </w:t>
      </w:r>
      <w:r w:rsidRPr="00E804CC">
        <w:rPr>
          <w:rFonts w:ascii="Times New Roman" w:eastAsia="Times New Roman" w:hAnsi="Times New Roman" w:cs="Times New Roman"/>
          <w:b/>
          <w:bCs/>
          <w:noProof/>
          <w:sz w:val="24"/>
          <w:szCs w:val="24"/>
          <w:lang w:val="en-IN" w:eastAsia="en-IN"/>
        </w:rPr>
        <w:t>Sender → iFlow → Receiver</w:t>
      </w:r>
      <w:r w:rsidRPr="00E804CC">
        <w:rPr>
          <w:rFonts w:ascii="Times New Roman" w:eastAsia="Times New Roman" w:hAnsi="Times New Roman" w:cs="Times New Roman"/>
          <w:noProof/>
          <w:sz w:val="24"/>
          <w:szCs w:val="24"/>
          <w:lang w:val="en-IN" w:eastAsia="en-IN"/>
        </w:rPr>
        <w:t xml:space="preserve"> clearly,</w:t>
      </w:r>
      <w:r w:rsidRPr="00E804CC">
        <w:rPr>
          <w:rFonts w:ascii="Times New Roman" w:eastAsia="Times New Roman" w:hAnsi="Times New Roman" w:cs="Times New Roman"/>
          <w:noProof/>
          <w:sz w:val="24"/>
          <w:szCs w:val="24"/>
          <w:lang w:val="en-IN" w:eastAsia="en-IN"/>
        </w:rPr>
        <w:br/>
        <w:t xml:space="preserve">interviewer will </w:t>
      </w:r>
      <w:r w:rsidRPr="00E804CC">
        <w:rPr>
          <w:rFonts w:ascii="Times New Roman" w:eastAsia="Times New Roman" w:hAnsi="Times New Roman" w:cs="Times New Roman"/>
          <w:b/>
          <w:bCs/>
          <w:noProof/>
          <w:sz w:val="24"/>
          <w:szCs w:val="24"/>
          <w:lang w:val="en-IN" w:eastAsia="en-IN"/>
        </w:rPr>
        <w:t>immediately know you understand CPI</w:t>
      </w:r>
      <w:r w:rsidRPr="00E804CC">
        <w:rPr>
          <w:rFonts w:ascii="Times New Roman" w:eastAsia="Times New Roman" w:hAnsi="Times New Roman" w:cs="Times New Roman"/>
          <w:noProof/>
          <w:sz w:val="24"/>
          <w:szCs w:val="24"/>
          <w:lang w:val="en-IN" w:eastAsia="en-IN"/>
        </w:rPr>
        <w:t>.</w:t>
      </w:r>
    </w:p>
    <w:p w14:paraId="7A509161"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When ready, next we will:</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Build </w:t>
      </w:r>
      <w:r w:rsidRPr="00E804CC">
        <w:rPr>
          <w:rFonts w:ascii="Times New Roman" w:eastAsia="Times New Roman" w:hAnsi="Times New Roman" w:cs="Times New Roman"/>
          <w:b/>
          <w:bCs/>
          <w:noProof/>
          <w:sz w:val="24"/>
          <w:szCs w:val="24"/>
          <w:lang w:val="en-IN" w:eastAsia="en-IN"/>
        </w:rPr>
        <w:t>real HTTP iFlow</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Use </w:t>
      </w:r>
      <w:r w:rsidRPr="00E804CC">
        <w:rPr>
          <w:rFonts w:ascii="Times New Roman" w:eastAsia="Times New Roman" w:hAnsi="Times New Roman" w:cs="Times New Roman"/>
          <w:b/>
          <w:bCs/>
          <w:noProof/>
          <w:sz w:val="24"/>
          <w:szCs w:val="24"/>
          <w:lang w:val="en-IN" w:eastAsia="en-IN"/>
        </w:rPr>
        <w:t>Postman</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Add </w:t>
      </w:r>
      <w:r w:rsidRPr="00E804CC">
        <w:rPr>
          <w:rFonts w:ascii="Times New Roman" w:eastAsia="Times New Roman" w:hAnsi="Times New Roman" w:cs="Times New Roman"/>
          <w:b/>
          <w:bCs/>
          <w:noProof/>
          <w:sz w:val="24"/>
          <w:szCs w:val="24"/>
          <w:lang w:val="en-IN" w:eastAsia="en-IN"/>
        </w:rPr>
        <w:t>Groovy</w:t>
      </w:r>
    </w:p>
    <w:p w14:paraId="7FE625BA" w14:textId="77777777" w:rsidR="00E804CC" w:rsidRPr="00E804CC" w:rsidRDefault="00E804CC" w:rsidP="00E804CC">
      <w:pPr>
        <w:spacing w:after="0" w:line="240" w:lineRule="auto"/>
        <w:rPr>
          <w:rFonts w:ascii="Times New Roman" w:eastAsia="Times New Roman" w:hAnsi="Times New Roman" w:cs="Times New Roman"/>
          <w:noProof/>
          <w:sz w:val="24"/>
          <w:szCs w:val="24"/>
          <w:lang w:val="en-IN" w:eastAsia="en-IN"/>
        </w:rPr>
      </w:pPr>
      <w:r w:rsidRPr="00E804CC">
        <w:rPr>
          <w:rFonts w:ascii="Times New Roman" w:eastAsia="Times New Roman" w:hAnsi="Times New Roman" w:cs="Times New Roman"/>
          <w:noProof/>
          <w:sz w:val="24"/>
          <w:szCs w:val="24"/>
          <w:lang w:val="en-IN" w:eastAsia="en-IN"/>
        </w:rPr>
        <w:t>Just say:</w:t>
      </w:r>
      <w:r w:rsidRPr="00E804CC">
        <w:rPr>
          <w:rFonts w:ascii="Times New Roman" w:eastAsia="Times New Roman" w:hAnsi="Times New Roman" w:cs="Times New Roman"/>
          <w:noProof/>
          <w:sz w:val="24"/>
          <w:szCs w:val="24"/>
          <w:lang w:val="en-IN" w:eastAsia="en-IN"/>
        </w:rPr>
        <w:br/>
      </w:r>
      <w:r w:rsidRPr="00E804CC">
        <w:rPr>
          <w:rFonts w:ascii="Segoe UI Emoji" w:eastAsia="Times New Roman" w:hAnsi="Segoe UI Emoji" w:cs="Segoe UI Emoji"/>
          <w:noProof/>
          <w:sz w:val="24"/>
          <w:szCs w:val="24"/>
          <w:lang w:val="en-IN" w:eastAsia="en-IN"/>
        </w:rPr>
        <w:t>👉</w:t>
      </w:r>
      <w:r w:rsidRPr="00E804CC">
        <w:rPr>
          <w:rFonts w:ascii="Times New Roman" w:eastAsia="Times New Roman" w:hAnsi="Times New Roman" w:cs="Times New Roman"/>
          <w:noProof/>
          <w:sz w:val="24"/>
          <w:szCs w:val="24"/>
          <w:lang w:val="en-IN" w:eastAsia="en-IN"/>
        </w:rPr>
        <w:t xml:space="preserve"> </w:t>
      </w:r>
      <w:r w:rsidRPr="00E804CC">
        <w:rPr>
          <w:rFonts w:ascii="Times New Roman" w:eastAsia="Times New Roman" w:hAnsi="Times New Roman" w:cs="Times New Roman"/>
          <w:b/>
          <w:bCs/>
          <w:noProof/>
          <w:sz w:val="24"/>
          <w:szCs w:val="24"/>
          <w:lang w:val="en-IN" w:eastAsia="en-IN"/>
        </w:rPr>
        <w:t>“Next CPI practical”</w:t>
      </w:r>
    </w:p>
    <w:p w14:paraId="16D8C5D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1DBD85DD" wp14:editId="0AC53652">
            <wp:extent cx="12001500" cy="6240780"/>
            <wp:effectExtent l="0" t="0" r="0" b="7620"/>
            <wp:docPr id="4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1500" cy="6240780"/>
                    </a:xfrm>
                    <a:prstGeom prst="rect">
                      <a:avLst/>
                    </a:prstGeom>
                    <a:noFill/>
                    <a:ln>
                      <a:noFill/>
                    </a:ln>
                  </pic:spPr>
                </pic:pic>
              </a:graphicData>
            </a:graphic>
          </wp:inline>
        </w:drawing>
      </w:r>
    </w:p>
    <w:p w14:paraId="152ADFC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CB74EAB">
          <v:rect id="_x0000_i8045" style="width:0;height:1.5pt" o:hralign="center" o:hrstd="t" o:hr="t" fillcolor="#a0a0a0" stroked="f"/>
        </w:pict>
      </w:r>
    </w:p>
    <w:p w14:paraId="28D80693"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WHY PACKAGE?</w:t>
      </w:r>
    </w:p>
    <w:p w14:paraId="0281061B" w14:textId="77777777" w:rsidR="00E804CC" w:rsidRPr="00E804CC" w:rsidRDefault="00E804CC" w:rsidP="00E804CC">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Package = </w:t>
      </w:r>
      <w:r w:rsidRPr="00E804CC">
        <w:rPr>
          <w:rFonts w:ascii="Times New Roman" w:eastAsia="Times New Roman" w:hAnsi="Times New Roman" w:cs="Times New Roman"/>
          <w:b/>
          <w:bCs/>
          <w:sz w:val="24"/>
          <w:szCs w:val="24"/>
          <w:lang w:val="en-IN" w:eastAsia="en-IN"/>
        </w:rPr>
        <w:t>project / folder</w:t>
      </w:r>
    </w:p>
    <w:p w14:paraId="2AD3DEFA" w14:textId="77777777" w:rsidR="00E804CC" w:rsidRPr="00E804CC" w:rsidRDefault="00E804CC" w:rsidP="00E804CC">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All iFlows must live inside a package</w:t>
      </w:r>
    </w:p>
    <w:p w14:paraId="1D1DD3E6" w14:textId="77777777" w:rsidR="00E804CC" w:rsidRPr="00E804CC" w:rsidRDefault="00E804CC" w:rsidP="00E804CC">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In real projects, packages are named by </w:t>
      </w:r>
      <w:r w:rsidRPr="00E804CC">
        <w:rPr>
          <w:rFonts w:ascii="Times New Roman" w:eastAsia="Times New Roman" w:hAnsi="Times New Roman" w:cs="Times New Roman"/>
          <w:b/>
          <w:bCs/>
          <w:sz w:val="24"/>
          <w:szCs w:val="24"/>
          <w:lang w:val="en-IN" w:eastAsia="en-IN"/>
        </w:rPr>
        <w:t>business domain</w:t>
      </w:r>
    </w:p>
    <w:p w14:paraId="1C56D61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F51F726">
          <v:rect id="_x0000_i8046" style="width:0;height:1.5pt" o:hralign="center" o:hrstd="t" o:hr="t" fillcolor="#a0a0a0" stroked="f"/>
        </w:pict>
      </w:r>
    </w:p>
    <w:p w14:paraId="4A5F8798"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lastRenderedPageBreak/>
        <w:t>🧭</w:t>
      </w:r>
      <w:r w:rsidRPr="00E804CC">
        <w:rPr>
          <w:rFonts w:ascii="Times New Roman" w:eastAsia="Times New Roman" w:hAnsi="Times New Roman" w:cs="Times New Roman"/>
          <w:b/>
          <w:bCs/>
          <w:sz w:val="36"/>
          <w:szCs w:val="36"/>
          <w:lang w:val="en-IN" w:eastAsia="en-IN"/>
        </w:rPr>
        <w:t xml:space="preserve"> STEP 1: Click Create</w:t>
      </w:r>
    </w:p>
    <w:p w14:paraId="4DE1B34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Top-right corner → click </w:t>
      </w:r>
      <w:r w:rsidRPr="00E804CC">
        <w:rPr>
          <w:rFonts w:ascii="Times New Roman" w:eastAsia="Times New Roman" w:hAnsi="Times New Roman" w:cs="Times New Roman"/>
          <w:b/>
          <w:bCs/>
          <w:sz w:val="24"/>
          <w:szCs w:val="24"/>
          <w:lang w:val="en-IN" w:eastAsia="en-IN"/>
        </w:rPr>
        <w:t>Create</w:t>
      </w:r>
    </w:p>
    <w:p w14:paraId="66A680B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6833E8E">
          <v:rect id="_x0000_i8047" style="width:0;height:1.5pt" o:hralign="center" o:hrstd="t" o:hr="t" fillcolor="#a0a0a0" stroked="f"/>
        </w:pict>
      </w:r>
    </w:p>
    <w:p w14:paraId="1CA46D28"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2: Select Package</w:t>
      </w:r>
    </w:p>
    <w:p w14:paraId="6AFC635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From the popup:</w:t>
      </w:r>
    </w:p>
    <w:p w14:paraId="6F7C935D" w14:textId="77777777" w:rsidR="00E804CC" w:rsidRPr="00E804CC" w:rsidRDefault="00E804CC" w:rsidP="00E804CC">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Choose </w:t>
      </w:r>
      <w:r w:rsidRPr="00E804CC">
        <w:rPr>
          <w:rFonts w:ascii="Times New Roman" w:eastAsia="Times New Roman" w:hAnsi="Times New Roman" w:cs="Times New Roman"/>
          <w:b/>
          <w:bCs/>
          <w:sz w:val="24"/>
          <w:szCs w:val="24"/>
          <w:lang w:val="en-IN" w:eastAsia="en-IN"/>
        </w:rPr>
        <w:t>Package</w:t>
      </w:r>
    </w:p>
    <w:p w14:paraId="192E59F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4038795">
          <v:rect id="_x0000_i8048" style="width:0;height:1.5pt" o:hralign="center" o:hrstd="t" o:hr="t" fillcolor="#a0a0a0" stroked="f"/>
        </w:pict>
      </w:r>
    </w:p>
    <w:p w14:paraId="223EF47C"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 Fill Package Details</w:t>
      </w:r>
    </w:p>
    <w:p w14:paraId="64360E0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Fill </w:t>
      </w:r>
      <w:r w:rsidRPr="00E804CC">
        <w:rPr>
          <w:rFonts w:ascii="Times New Roman" w:eastAsia="Times New Roman" w:hAnsi="Times New Roman" w:cs="Times New Roman"/>
          <w:b/>
          <w:bCs/>
          <w:sz w:val="24"/>
          <w:szCs w:val="24"/>
          <w:lang w:val="en-IN" w:eastAsia="en-IN"/>
        </w:rPr>
        <w:t>exactly</w:t>
      </w:r>
      <w:r w:rsidRPr="00E804CC">
        <w:rPr>
          <w:rFonts w:ascii="Times New Roman" w:eastAsia="Times New Roman" w:hAnsi="Times New Roman" w:cs="Times New Roman"/>
          <w:sz w:val="24"/>
          <w:szCs w:val="24"/>
          <w:lang w:val="en-IN" w:eastAsia="en-IN"/>
        </w:rPr>
        <w:t xml:space="preserve"> like this (industry practice):</w:t>
      </w:r>
    </w:p>
    <w:p w14:paraId="08C4888C" w14:textId="77777777" w:rsidR="00E804CC" w:rsidRPr="00E804CC" w:rsidRDefault="00E804CC" w:rsidP="00E804CC">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Name</w:t>
      </w:r>
      <w:r w:rsidRPr="00E804CC">
        <w:rPr>
          <w:rFonts w:ascii="Times New Roman" w:eastAsia="Times New Roman" w:hAnsi="Times New Roman" w:cs="Times New Roman"/>
          <w:sz w:val="24"/>
          <w:szCs w:val="24"/>
          <w:lang w:val="en-IN" w:eastAsia="en-IN"/>
        </w:rPr>
        <w:t>:</w:t>
      </w:r>
    </w:p>
    <w:p w14:paraId="76B71535" w14:textId="77777777" w:rsidR="00E804CC" w:rsidRPr="00E804CC" w:rsidRDefault="00E804CC" w:rsidP="00E804CC">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Z_TRAINING</w:t>
      </w:r>
    </w:p>
    <w:p w14:paraId="68B594DA" w14:textId="77777777" w:rsidR="00E804CC" w:rsidRPr="00E804CC" w:rsidRDefault="00E804CC" w:rsidP="00E804CC">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Short Description</w:t>
      </w:r>
      <w:r w:rsidRPr="00E804CC">
        <w:rPr>
          <w:rFonts w:ascii="Times New Roman" w:eastAsia="Times New Roman" w:hAnsi="Times New Roman" w:cs="Times New Roman"/>
          <w:sz w:val="24"/>
          <w:szCs w:val="24"/>
          <w:lang w:val="en-IN" w:eastAsia="en-IN"/>
        </w:rPr>
        <w:t>:</w:t>
      </w:r>
    </w:p>
    <w:p w14:paraId="191C601D" w14:textId="77777777" w:rsidR="00E804CC" w:rsidRPr="00E804CC" w:rsidRDefault="00E804CC" w:rsidP="00E804CC">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CPI Practice Package</w:t>
      </w:r>
    </w:p>
    <w:p w14:paraId="70A0081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Courier New" w:eastAsia="Times New Roman" w:hAnsi="Courier New" w:cs="Courier New"/>
          <w:sz w:val="20"/>
          <w:szCs w:val="20"/>
          <w:lang w:val="en-IN" w:eastAsia="en-IN"/>
        </w:rPr>
        <w:t>Z_</w:t>
      </w:r>
      <w:r w:rsidRPr="00E804CC">
        <w:rPr>
          <w:rFonts w:ascii="Times New Roman" w:eastAsia="Times New Roman" w:hAnsi="Times New Roman" w:cs="Times New Roman"/>
          <w:sz w:val="24"/>
          <w:szCs w:val="24"/>
          <w:lang w:val="en-IN" w:eastAsia="en-IN"/>
        </w:rPr>
        <w:t xml:space="preserve"> prefix = custom object (SAP standard)</w:t>
      </w:r>
    </w:p>
    <w:p w14:paraId="4663F04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675293B">
          <v:rect id="_x0000_i8049" style="width:0;height:1.5pt" o:hralign="center" o:hrstd="t" o:hr="t" fillcolor="#a0a0a0" stroked="f"/>
        </w:pict>
      </w:r>
    </w:p>
    <w:p w14:paraId="03052F4F"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4: Click Save</w:t>
      </w:r>
    </w:p>
    <w:p w14:paraId="78F48B9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Package will appear in the list</w:t>
      </w:r>
      <w:r w:rsidRPr="00E804CC">
        <w:rPr>
          <w:rFonts w:ascii="Times New Roman" w:eastAsia="Times New Roman" w:hAnsi="Times New Roman" w:cs="Times New Roman"/>
          <w:sz w:val="24"/>
          <w:szCs w:val="24"/>
          <w:lang w:val="en-IN" w:eastAsia="en-IN"/>
        </w:rPr>
        <w:br/>
        <w:t xml:space="preserve">This confirms </w:t>
      </w:r>
      <w:r w:rsidRPr="00E804CC">
        <w:rPr>
          <w:rFonts w:ascii="Times New Roman" w:eastAsia="Times New Roman" w:hAnsi="Times New Roman" w:cs="Times New Roman"/>
          <w:b/>
          <w:bCs/>
          <w:sz w:val="24"/>
          <w:szCs w:val="24"/>
          <w:lang w:val="en-IN" w:eastAsia="en-IN"/>
        </w:rPr>
        <w:t>Design permissions are working</w:t>
      </w:r>
    </w:p>
    <w:p w14:paraId="589B176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7BBAEED">
          <v:rect id="_x0000_i8050" style="width:0;height:1.5pt" o:hralign="center" o:hrstd="t" o:hr="t" fillcolor="#a0a0a0" stroked="f"/>
        </w:pict>
      </w:r>
    </w:p>
    <w:p w14:paraId="50DE10E7"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STOP HERE &amp; CONFIRM</w:t>
      </w:r>
    </w:p>
    <w:p w14:paraId="723B4E2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Do </w:t>
      </w:r>
      <w:r w:rsidRPr="00E804CC">
        <w:rPr>
          <w:rFonts w:ascii="Times New Roman" w:eastAsia="Times New Roman" w:hAnsi="Times New Roman" w:cs="Times New Roman"/>
          <w:b/>
          <w:bCs/>
          <w:sz w:val="24"/>
          <w:szCs w:val="24"/>
          <w:lang w:val="en-IN" w:eastAsia="en-IN"/>
        </w:rPr>
        <w:t>NOT</w:t>
      </w:r>
      <w:r w:rsidRPr="00E804CC">
        <w:rPr>
          <w:rFonts w:ascii="Times New Roman" w:eastAsia="Times New Roman" w:hAnsi="Times New Roman" w:cs="Times New Roman"/>
          <w:sz w:val="24"/>
          <w:szCs w:val="24"/>
          <w:lang w:val="en-IN" w:eastAsia="en-IN"/>
        </w:rPr>
        <w:t xml:space="preserve"> jump ahead yet.</w:t>
      </w:r>
    </w:p>
    <w:p w14:paraId="68310427"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Reply with ONE line:</w:t>
      </w:r>
    </w:p>
    <w:p w14:paraId="3B7946FA" w14:textId="77777777" w:rsidR="00E804CC" w:rsidRPr="00E804CC" w:rsidRDefault="00E804CC" w:rsidP="00E804CC">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Package Z_TRAINING created</w:t>
      </w:r>
    </w:p>
    <w:p w14:paraId="36A4B37F" w14:textId="77777777" w:rsidR="00E804CC" w:rsidRPr="00E804CC" w:rsidRDefault="00E804CC" w:rsidP="00E804CC">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Create button not clickable</w:t>
      </w:r>
    </w:p>
    <w:p w14:paraId="6786DE55" w14:textId="77777777" w:rsidR="00E804CC" w:rsidRPr="00E804CC" w:rsidRDefault="00E804CC" w:rsidP="00E804CC">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lastRenderedPageBreak/>
        <w:t>Any error message</w:t>
      </w:r>
    </w:p>
    <w:p w14:paraId="3C0C62D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Once you confirm, we will:</w:t>
      </w:r>
    </w:p>
    <w:p w14:paraId="42394EB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Create </w:t>
      </w:r>
      <w:r w:rsidRPr="00E804CC">
        <w:rPr>
          <w:rFonts w:ascii="Times New Roman" w:eastAsia="Times New Roman" w:hAnsi="Times New Roman" w:cs="Times New Roman"/>
          <w:b/>
          <w:bCs/>
          <w:sz w:val="24"/>
          <w:szCs w:val="24"/>
          <w:lang w:val="en-IN" w:eastAsia="en-IN"/>
        </w:rPr>
        <w:t>your first iFlow</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Explain </w:t>
      </w:r>
      <w:r w:rsidRPr="00E804CC">
        <w:rPr>
          <w:rFonts w:ascii="Times New Roman" w:eastAsia="Times New Roman" w:hAnsi="Times New Roman" w:cs="Times New Roman"/>
          <w:b/>
          <w:bCs/>
          <w:sz w:val="24"/>
          <w:szCs w:val="24"/>
          <w:lang w:val="en-IN" w:eastAsia="en-IN"/>
        </w:rPr>
        <w:t>canvas, sender, receiver</w:t>
      </w:r>
      <w:r w:rsidRPr="00E804CC">
        <w:rPr>
          <w:rFonts w:ascii="Times New Roman" w:eastAsia="Times New Roman" w:hAnsi="Times New Roman" w:cs="Times New Roman"/>
          <w:sz w:val="24"/>
          <w:szCs w:val="24"/>
          <w:lang w:val="en-IN" w:eastAsia="en-IN"/>
        </w:rPr>
        <w:t xml:space="preserve"> visually</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Deploy it </w:t>
      </w:r>
      <w:r w:rsidRPr="00E804CC">
        <w:rPr>
          <w:rFonts w:ascii="Segoe UI Emoji" w:eastAsia="Times New Roman" w:hAnsi="Segoe UI Emoji" w:cs="Segoe UI Emoji"/>
          <w:sz w:val="24"/>
          <w:szCs w:val="24"/>
          <w:lang w:val="en-IN" w:eastAsia="en-IN"/>
        </w:rPr>
        <w:t>🚀</w:t>
      </w:r>
    </w:p>
    <w:p w14:paraId="2B8C9BB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You’re doing very well — this is the </w:t>
      </w:r>
      <w:r w:rsidRPr="00E804CC">
        <w:rPr>
          <w:rFonts w:ascii="Times New Roman" w:eastAsia="Times New Roman" w:hAnsi="Times New Roman" w:cs="Times New Roman"/>
          <w:b/>
          <w:bCs/>
          <w:sz w:val="24"/>
          <w:szCs w:val="24"/>
          <w:lang w:val="en-IN" w:eastAsia="en-IN"/>
        </w:rPr>
        <w:t>real CPI journey</w:t>
      </w:r>
      <w:r w:rsidRPr="00E804CC">
        <w:rPr>
          <w:rFonts w:ascii="Times New Roman" w:eastAsia="Times New Roman" w:hAnsi="Times New Roman" w:cs="Times New Roman"/>
          <w:sz w:val="24"/>
          <w:szCs w:val="24"/>
          <w:lang w:val="en-IN" w:eastAsia="en-IN"/>
        </w:rPr>
        <w:t xml:space="preserve"> now </w:t>
      </w:r>
      <w:r w:rsidRPr="00E804CC">
        <w:rPr>
          <w:rFonts w:ascii="Segoe UI Emoji" w:eastAsia="Times New Roman" w:hAnsi="Segoe UI Emoji" w:cs="Segoe UI Emoji"/>
          <w:sz w:val="24"/>
          <w:szCs w:val="24"/>
          <w:lang w:val="en-IN" w:eastAsia="en-IN"/>
        </w:rPr>
        <w:t>💪</w:t>
      </w:r>
    </w:p>
    <w:p w14:paraId="4C3DA26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about version and vendor</w:t>
      </w:r>
    </w:p>
    <w:p w14:paraId="738C1FB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Excellent question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This is </w:t>
      </w:r>
      <w:r w:rsidRPr="00E804CC">
        <w:rPr>
          <w:rFonts w:ascii="Times New Roman" w:eastAsia="Times New Roman" w:hAnsi="Times New Roman" w:cs="Times New Roman"/>
          <w:b/>
          <w:bCs/>
          <w:sz w:val="24"/>
          <w:szCs w:val="24"/>
          <w:lang w:val="en-IN" w:eastAsia="en-IN"/>
        </w:rPr>
        <w:t>exactly the right time</w:t>
      </w:r>
      <w:r w:rsidRPr="00E804CC">
        <w:rPr>
          <w:rFonts w:ascii="Times New Roman" w:eastAsia="Times New Roman" w:hAnsi="Times New Roman" w:cs="Times New Roman"/>
          <w:sz w:val="24"/>
          <w:szCs w:val="24"/>
          <w:lang w:val="en-IN" w:eastAsia="en-IN"/>
        </w:rPr>
        <w:t xml:space="preserve"> to ask this — before creating real projects.</w:t>
      </w:r>
    </w:p>
    <w:p w14:paraId="61AA52B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Let’s clarify </w:t>
      </w:r>
      <w:r w:rsidRPr="00E804CC">
        <w:rPr>
          <w:rFonts w:ascii="Times New Roman" w:eastAsia="Times New Roman" w:hAnsi="Times New Roman" w:cs="Times New Roman"/>
          <w:b/>
          <w:bCs/>
          <w:sz w:val="24"/>
          <w:szCs w:val="24"/>
          <w:lang w:val="en-IN" w:eastAsia="en-IN"/>
        </w:rPr>
        <w:t>Version</w:t>
      </w:r>
      <w:r w:rsidRPr="00E804CC">
        <w:rPr>
          <w:rFonts w:ascii="Times New Roman" w:eastAsia="Times New Roman" w:hAnsi="Times New Roman" w:cs="Times New Roman"/>
          <w:sz w:val="24"/>
          <w:szCs w:val="24"/>
          <w:lang w:val="en-IN" w:eastAsia="en-IN"/>
        </w:rPr>
        <w:t xml:space="preserve"> and </w:t>
      </w:r>
      <w:r w:rsidRPr="00E804CC">
        <w:rPr>
          <w:rFonts w:ascii="Times New Roman" w:eastAsia="Times New Roman" w:hAnsi="Times New Roman" w:cs="Times New Roman"/>
          <w:b/>
          <w:bCs/>
          <w:sz w:val="24"/>
          <w:szCs w:val="24"/>
          <w:lang w:val="en-IN" w:eastAsia="en-IN"/>
        </w:rPr>
        <w:t>Vendor</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 xml:space="preserve">clearly, practically, and </w:t>
      </w:r>
      <w:proofErr w:type="gramStart"/>
      <w:r w:rsidRPr="00E804CC">
        <w:rPr>
          <w:rFonts w:ascii="Times New Roman" w:eastAsia="Times New Roman" w:hAnsi="Times New Roman" w:cs="Times New Roman"/>
          <w:b/>
          <w:bCs/>
          <w:sz w:val="24"/>
          <w:szCs w:val="24"/>
          <w:lang w:val="en-IN" w:eastAsia="en-IN"/>
        </w:rPr>
        <w:t>industry-correct</w:t>
      </w:r>
      <w:proofErr w:type="gramEnd"/>
      <w:r w:rsidRPr="00E804CC">
        <w:rPr>
          <w:rFonts w:ascii="Times New Roman" w:eastAsia="Times New Roman" w:hAnsi="Times New Roman" w:cs="Times New Roman"/>
          <w:sz w:val="24"/>
          <w:szCs w:val="24"/>
          <w:lang w:val="en-IN" w:eastAsia="en-IN"/>
        </w:rPr>
        <w:t>.</w:t>
      </w:r>
    </w:p>
    <w:p w14:paraId="5E3484E8"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632828E">
          <v:rect id="_x0000_i8051" style="width:0;height:1.5pt" o:hralign="center" o:hrstd="t" o:hr="t" fillcolor="#a0a0a0" stroked="f"/>
        </w:pict>
      </w:r>
    </w:p>
    <w:p w14:paraId="1FDBA23B"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Package Fields Explained (Very Important)</w:t>
      </w:r>
    </w:p>
    <w:p w14:paraId="47EB852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When you create a </w:t>
      </w:r>
      <w:r w:rsidRPr="00E804CC">
        <w:rPr>
          <w:rFonts w:ascii="Times New Roman" w:eastAsia="Times New Roman" w:hAnsi="Times New Roman" w:cs="Times New Roman"/>
          <w:b/>
          <w:bCs/>
          <w:sz w:val="24"/>
          <w:szCs w:val="24"/>
          <w:lang w:val="en-IN" w:eastAsia="en-IN"/>
        </w:rPr>
        <w:t>Package</w:t>
      </w:r>
      <w:r w:rsidRPr="00E804CC">
        <w:rPr>
          <w:rFonts w:ascii="Times New Roman" w:eastAsia="Times New Roman" w:hAnsi="Times New Roman" w:cs="Times New Roman"/>
          <w:sz w:val="24"/>
          <w:szCs w:val="24"/>
          <w:lang w:val="en-IN" w:eastAsia="en-IN"/>
        </w:rPr>
        <w:t>, you may see optional fields like:</w:t>
      </w:r>
    </w:p>
    <w:p w14:paraId="315F18B5" w14:textId="77777777" w:rsidR="00E804CC" w:rsidRPr="00E804CC" w:rsidRDefault="00E804CC" w:rsidP="00E804CC">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Version</w:t>
      </w:r>
    </w:p>
    <w:p w14:paraId="2843A9CD" w14:textId="77777777" w:rsidR="00E804CC" w:rsidRPr="00E804CC" w:rsidRDefault="00E804CC" w:rsidP="00E804CC">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Vendor</w:t>
      </w:r>
    </w:p>
    <w:p w14:paraId="46D5F35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These are </w:t>
      </w:r>
      <w:r w:rsidRPr="00E804CC">
        <w:rPr>
          <w:rFonts w:ascii="Times New Roman" w:eastAsia="Times New Roman" w:hAnsi="Times New Roman" w:cs="Times New Roman"/>
          <w:b/>
          <w:bCs/>
          <w:sz w:val="24"/>
          <w:szCs w:val="24"/>
          <w:lang w:val="en-IN" w:eastAsia="en-IN"/>
        </w:rPr>
        <w:t>metadata fields</w:t>
      </w:r>
      <w:r w:rsidRPr="00E804CC">
        <w:rPr>
          <w:rFonts w:ascii="Times New Roman" w:eastAsia="Times New Roman" w:hAnsi="Times New Roman" w:cs="Times New Roman"/>
          <w:sz w:val="24"/>
          <w:szCs w:val="24"/>
          <w:lang w:val="en-IN" w:eastAsia="en-IN"/>
        </w:rPr>
        <w:t>, not technical logic.</w:t>
      </w:r>
    </w:p>
    <w:p w14:paraId="18E5309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AC74DDD">
          <v:rect id="_x0000_i8052" style="width:0;height:1.5pt" o:hralign="center" o:hrstd="t" o:hr="t" fillcolor="#a0a0a0" stroked="f"/>
        </w:pict>
      </w:r>
    </w:p>
    <w:p w14:paraId="2B85DE7C"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1️</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Version</w:t>
      </w:r>
    </w:p>
    <w:p w14:paraId="49B4F56A"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What is Version?</w:t>
      </w:r>
    </w:p>
    <w:p w14:paraId="3E37D074" w14:textId="77777777" w:rsidR="00E804CC" w:rsidRPr="00E804CC" w:rsidRDefault="00E804CC" w:rsidP="00E804CC">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 </w:t>
      </w:r>
      <w:r w:rsidRPr="00E804CC">
        <w:rPr>
          <w:rFonts w:ascii="Times New Roman" w:eastAsia="Times New Roman" w:hAnsi="Times New Roman" w:cs="Times New Roman"/>
          <w:b/>
          <w:bCs/>
          <w:sz w:val="24"/>
          <w:szCs w:val="24"/>
          <w:lang w:val="en-IN" w:eastAsia="en-IN"/>
        </w:rPr>
        <w:t>label</w:t>
      </w:r>
      <w:r w:rsidRPr="00E804CC">
        <w:rPr>
          <w:rFonts w:ascii="Times New Roman" w:eastAsia="Times New Roman" w:hAnsi="Times New Roman" w:cs="Times New Roman"/>
          <w:sz w:val="24"/>
          <w:szCs w:val="24"/>
          <w:lang w:val="en-IN" w:eastAsia="en-IN"/>
        </w:rPr>
        <w:t xml:space="preserve"> to track package evolution</w:t>
      </w:r>
    </w:p>
    <w:p w14:paraId="7E44D006" w14:textId="77777777" w:rsidR="00E804CC" w:rsidRPr="00E804CC" w:rsidRDefault="00E804CC" w:rsidP="00E804CC">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Used for:</w:t>
      </w:r>
    </w:p>
    <w:p w14:paraId="30ED66E0" w14:textId="77777777" w:rsidR="00E804CC" w:rsidRPr="00E804CC" w:rsidRDefault="00E804CC" w:rsidP="00E804CC">
      <w:pPr>
        <w:numPr>
          <w:ilvl w:val="1"/>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Transport</w:t>
      </w:r>
    </w:p>
    <w:p w14:paraId="1E905A0C" w14:textId="77777777" w:rsidR="00E804CC" w:rsidRPr="00E804CC" w:rsidRDefault="00E804CC" w:rsidP="00E804CC">
      <w:pPr>
        <w:numPr>
          <w:ilvl w:val="1"/>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Change tracking</w:t>
      </w:r>
    </w:p>
    <w:p w14:paraId="22DB3A74" w14:textId="77777777" w:rsidR="00E804CC" w:rsidRPr="00E804CC" w:rsidRDefault="00E804CC" w:rsidP="00E804CC">
      <w:pPr>
        <w:numPr>
          <w:ilvl w:val="1"/>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Release management</w:t>
      </w:r>
    </w:p>
    <w:p w14:paraId="4F5E418A"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Typical Format</w:t>
      </w:r>
    </w:p>
    <w:p w14:paraId="6E053D52"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1.0.0</w:t>
      </w:r>
    </w:p>
    <w:p w14:paraId="5A0E6C1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or</w:t>
      </w:r>
    </w:p>
    <w:p w14:paraId="7655D7EA"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1.0</w:t>
      </w:r>
    </w:p>
    <w:p w14:paraId="56492E3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Do you NEED it now?</w:t>
      </w:r>
    </w:p>
    <w:p w14:paraId="507F81F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No</w:t>
      </w:r>
      <w:r w:rsidRPr="00E804CC">
        <w:rPr>
          <w:rFonts w:ascii="Times New Roman" w:eastAsia="Times New Roman" w:hAnsi="Times New Roman" w:cs="Times New Roman"/>
          <w:sz w:val="24"/>
          <w:szCs w:val="24"/>
          <w:lang w:val="en-IN" w:eastAsia="en-IN"/>
        </w:rPr>
        <w:t>, not mandatory for learning</w:t>
      </w:r>
    </w:p>
    <w:p w14:paraId="46A90C10"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Industry Practice</w:t>
      </w:r>
    </w:p>
    <w:p w14:paraId="5E4091E9" w14:textId="77777777" w:rsidR="00E804CC" w:rsidRPr="00E804CC" w:rsidRDefault="00E804CC" w:rsidP="00E804CC">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SAP standard content → versioned</w:t>
      </w:r>
    </w:p>
    <w:p w14:paraId="6E2A7826" w14:textId="77777777" w:rsidR="00E804CC" w:rsidRPr="00E804CC" w:rsidRDefault="00E804CC" w:rsidP="00E804CC">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Custom project → version starts at </w:t>
      </w:r>
      <w:r w:rsidRPr="00E804CC">
        <w:rPr>
          <w:rFonts w:ascii="Times New Roman" w:eastAsia="Times New Roman" w:hAnsi="Times New Roman" w:cs="Times New Roman"/>
          <w:b/>
          <w:bCs/>
          <w:sz w:val="24"/>
          <w:szCs w:val="24"/>
          <w:lang w:val="en-IN" w:eastAsia="en-IN"/>
        </w:rPr>
        <w:t>1.0</w:t>
      </w:r>
    </w:p>
    <w:p w14:paraId="6E50483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What YOU should do now</w:t>
      </w:r>
    </w:p>
    <w:p w14:paraId="18EF039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Leave it empty</w:t>
      </w:r>
      <w:r w:rsidRPr="00E804CC">
        <w:rPr>
          <w:rFonts w:ascii="Times New Roman" w:eastAsia="Times New Roman" w:hAnsi="Times New Roman" w:cs="Times New Roman"/>
          <w:sz w:val="24"/>
          <w:szCs w:val="24"/>
          <w:lang w:val="en-IN" w:eastAsia="en-IN"/>
        </w:rPr>
        <w:t xml:space="preserve"> or set:</w:t>
      </w:r>
    </w:p>
    <w:p w14:paraId="24691504"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1.0</w:t>
      </w:r>
    </w:p>
    <w:p w14:paraId="6E580288"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B02EDAD">
          <v:rect id="_x0000_i8053" style="width:0;height:1.5pt" o:hralign="center" o:hrstd="t" o:hr="t" fillcolor="#a0a0a0" stroked="f"/>
        </w:pict>
      </w:r>
    </w:p>
    <w:p w14:paraId="41661192"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2️</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Vendor</w:t>
      </w:r>
    </w:p>
    <w:p w14:paraId="03BCD2C1"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What is Vendor?</w:t>
      </w:r>
    </w:p>
    <w:p w14:paraId="7DEDD8E0" w14:textId="77777777" w:rsidR="00E804CC" w:rsidRPr="00E804CC" w:rsidRDefault="00E804CC" w:rsidP="00E804CC">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Identifies </w:t>
      </w:r>
      <w:r w:rsidRPr="00E804CC">
        <w:rPr>
          <w:rFonts w:ascii="Times New Roman" w:eastAsia="Times New Roman" w:hAnsi="Times New Roman" w:cs="Times New Roman"/>
          <w:b/>
          <w:bCs/>
          <w:sz w:val="24"/>
          <w:szCs w:val="24"/>
          <w:lang w:val="en-IN" w:eastAsia="en-IN"/>
        </w:rPr>
        <w:t>who owns / created</w:t>
      </w:r>
      <w:r w:rsidRPr="00E804CC">
        <w:rPr>
          <w:rFonts w:ascii="Times New Roman" w:eastAsia="Times New Roman" w:hAnsi="Times New Roman" w:cs="Times New Roman"/>
          <w:sz w:val="24"/>
          <w:szCs w:val="24"/>
          <w:lang w:val="en-IN" w:eastAsia="en-IN"/>
        </w:rPr>
        <w:t xml:space="preserve"> the package</w:t>
      </w:r>
    </w:p>
    <w:p w14:paraId="28A6145E"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Examples</w:t>
      </w:r>
    </w:p>
    <w:p w14:paraId="066831E5" w14:textId="77777777" w:rsidR="00E804CC" w:rsidRPr="00E804CC" w:rsidRDefault="00E804CC" w:rsidP="00E804CC">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SAP (for standard content)</w:t>
      </w:r>
    </w:p>
    <w:p w14:paraId="664EC633" w14:textId="77777777" w:rsidR="00E804CC" w:rsidRPr="00E804CC" w:rsidRDefault="00E804CC" w:rsidP="00E804CC">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Accenture / Deloitte (partners)</w:t>
      </w:r>
    </w:p>
    <w:p w14:paraId="77169294" w14:textId="77777777" w:rsidR="00E804CC" w:rsidRPr="00E804CC" w:rsidRDefault="00E804CC" w:rsidP="00E804CC">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Company name</w:t>
      </w:r>
    </w:p>
    <w:p w14:paraId="380221DD"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Do you NEED it now?</w:t>
      </w:r>
    </w:p>
    <w:p w14:paraId="44D9FCE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No</w:t>
      </w:r>
      <w:r w:rsidRPr="00E804CC">
        <w:rPr>
          <w:rFonts w:ascii="Times New Roman" w:eastAsia="Times New Roman" w:hAnsi="Times New Roman" w:cs="Times New Roman"/>
          <w:sz w:val="24"/>
          <w:szCs w:val="24"/>
          <w:lang w:val="en-IN" w:eastAsia="en-IN"/>
        </w:rPr>
        <w:t>, optional</w:t>
      </w:r>
    </w:p>
    <w:p w14:paraId="79C890D8"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Best Practice for You</w:t>
      </w:r>
    </w:p>
    <w:p w14:paraId="1E69A7A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Set:</w:t>
      </w:r>
    </w:p>
    <w:p w14:paraId="56509A63"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Custom</w:t>
      </w:r>
    </w:p>
    <w:p w14:paraId="6D3FAC1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or</w:t>
      </w:r>
    </w:p>
    <w:p w14:paraId="3EB8FBCA"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lastRenderedPageBreak/>
        <w:t>Self</w:t>
      </w:r>
    </w:p>
    <w:p w14:paraId="59A058B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or leave it blank</w:t>
      </w:r>
    </w:p>
    <w:p w14:paraId="7778204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A64F040">
          <v:rect id="_x0000_i8054" style="width:0;height:1.5pt" o:hralign="center" o:hrstd="t" o:hr="t" fillcolor="#a0a0a0" stroked="f"/>
        </w:pict>
      </w:r>
    </w:p>
    <w:p w14:paraId="567AF552"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Simple Rule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340"/>
        <w:gridCol w:w="2476"/>
      </w:tblGrid>
      <w:tr w:rsidR="00E804CC" w:rsidRPr="00E804CC" w14:paraId="0E4B61A4" w14:textId="77777777">
        <w:trPr>
          <w:tblHeader/>
          <w:tblCellSpacing w:w="15" w:type="dxa"/>
        </w:trPr>
        <w:tc>
          <w:tcPr>
            <w:tcW w:w="0" w:type="auto"/>
            <w:vAlign w:val="center"/>
            <w:hideMark/>
          </w:tcPr>
          <w:p w14:paraId="4622272D"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Field</w:t>
            </w:r>
          </w:p>
        </w:tc>
        <w:tc>
          <w:tcPr>
            <w:tcW w:w="0" w:type="auto"/>
            <w:vAlign w:val="center"/>
            <w:hideMark/>
          </w:tcPr>
          <w:p w14:paraId="2745C1C4"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Mandatory?</w:t>
            </w:r>
          </w:p>
        </w:tc>
        <w:tc>
          <w:tcPr>
            <w:tcW w:w="0" w:type="auto"/>
            <w:vAlign w:val="center"/>
            <w:hideMark/>
          </w:tcPr>
          <w:p w14:paraId="3A273C91"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What YOU should use</w:t>
            </w:r>
          </w:p>
        </w:tc>
      </w:tr>
      <w:tr w:rsidR="00E804CC" w:rsidRPr="00E804CC" w14:paraId="359FD500" w14:textId="77777777">
        <w:trPr>
          <w:tblCellSpacing w:w="15" w:type="dxa"/>
        </w:trPr>
        <w:tc>
          <w:tcPr>
            <w:tcW w:w="0" w:type="auto"/>
            <w:vAlign w:val="center"/>
            <w:hideMark/>
          </w:tcPr>
          <w:p w14:paraId="7CED97A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Name</w:t>
            </w:r>
          </w:p>
        </w:tc>
        <w:tc>
          <w:tcPr>
            <w:tcW w:w="0" w:type="auto"/>
            <w:vAlign w:val="center"/>
            <w:hideMark/>
          </w:tcPr>
          <w:p w14:paraId="41E0FCE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Yes</w:t>
            </w:r>
          </w:p>
        </w:tc>
        <w:tc>
          <w:tcPr>
            <w:tcW w:w="0" w:type="auto"/>
            <w:vAlign w:val="center"/>
            <w:hideMark/>
          </w:tcPr>
          <w:p w14:paraId="6F51F138"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Courier New" w:eastAsia="Times New Roman" w:hAnsi="Courier New" w:cs="Courier New"/>
                <w:sz w:val="20"/>
                <w:szCs w:val="20"/>
                <w:lang w:val="en-IN" w:eastAsia="en-IN"/>
              </w:rPr>
              <w:t>Z_TRAINING</w:t>
            </w:r>
          </w:p>
        </w:tc>
      </w:tr>
      <w:tr w:rsidR="00E804CC" w:rsidRPr="00E804CC" w14:paraId="02CFEED1" w14:textId="77777777">
        <w:trPr>
          <w:tblCellSpacing w:w="15" w:type="dxa"/>
        </w:trPr>
        <w:tc>
          <w:tcPr>
            <w:tcW w:w="0" w:type="auto"/>
            <w:vAlign w:val="center"/>
            <w:hideMark/>
          </w:tcPr>
          <w:p w14:paraId="4FBB2AF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Description</w:t>
            </w:r>
          </w:p>
        </w:tc>
        <w:tc>
          <w:tcPr>
            <w:tcW w:w="0" w:type="auto"/>
            <w:vAlign w:val="center"/>
            <w:hideMark/>
          </w:tcPr>
          <w:p w14:paraId="5A6BB73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Yes</w:t>
            </w:r>
          </w:p>
        </w:tc>
        <w:tc>
          <w:tcPr>
            <w:tcW w:w="0" w:type="auto"/>
            <w:vAlign w:val="center"/>
            <w:hideMark/>
          </w:tcPr>
          <w:p w14:paraId="715FC9D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Courier New" w:eastAsia="Times New Roman" w:hAnsi="Courier New" w:cs="Courier New"/>
                <w:sz w:val="20"/>
                <w:szCs w:val="20"/>
                <w:lang w:val="en-IN" w:eastAsia="en-IN"/>
              </w:rPr>
              <w:t>CPI Practice Package</w:t>
            </w:r>
          </w:p>
        </w:tc>
      </w:tr>
      <w:tr w:rsidR="00E804CC" w:rsidRPr="00E804CC" w14:paraId="606E7E83" w14:textId="77777777">
        <w:trPr>
          <w:tblCellSpacing w:w="15" w:type="dxa"/>
        </w:trPr>
        <w:tc>
          <w:tcPr>
            <w:tcW w:w="0" w:type="auto"/>
            <w:vAlign w:val="center"/>
            <w:hideMark/>
          </w:tcPr>
          <w:p w14:paraId="7E097EF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Version</w:t>
            </w:r>
          </w:p>
        </w:tc>
        <w:tc>
          <w:tcPr>
            <w:tcW w:w="0" w:type="auto"/>
            <w:vAlign w:val="center"/>
            <w:hideMark/>
          </w:tcPr>
          <w:p w14:paraId="4D59E9E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No</w:t>
            </w:r>
          </w:p>
        </w:tc>
        <w:tc>
          <w:tcPr>
            <w:tcW w:w="0" w:type="auto"/>
            <w:vAlign w:val="center"/>
            <w:hideMark/>
          </w:tcPr>
          <w:p w14:paraId="0D6E6D9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Leave empty / </w:t>
            </w:r>
            <w:r w:rsidRPr="00E804CC">
              <w:rPr>
                <w:rFonts w:ascii="Courier New" w:eastAsia="Times New Roman" w:hAnsi="Courier New" w:cs="Courier New"/>
                <w:sz w:val="20"/>
                <w:szCs w:val="20"/>
                <w:lang w:val="en-IN" w:eastAsia="en-IN"/>
              </w:rPr>
              <w:t>1.0</w:t>
            </w:r>
          </w:p>
        </w:tc>
      </w:tr>
      <w:tr w:rsidR="00E804CC" w:rsidRPr="00E804CC" w14:paraId="7E450158" w14:textId="77777777">
        <w:trPr>
          <w:tblCellSpacing w:w="15" w:type="dxa"/>
        </w:trPr>
        <w:tc>
          <w:tcPr>
            <w:tcW w:w="0" w:type="auto"/>
            <w:vAlign w:val="center"/>
            <w:hideMark/>
          </w:tcPr>
          <w:p w14:paraId="09F846D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Vendor</w:t>
            </w:r>
          </w:p>
        </w:tc>
        <w:tc>
          <w:tcPr>
            <w:tcW w:w="0" w:type="auto"/>
            <w:vAlign w:val="center"/>
            <w:hideMark/>
          </w:tcPr>
          <w:p w14:paraId="14C1E15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No</w:t>
            </w:r>
          </w:p>
        </w:tc>
        <w:tc>
          <w:tcPr>
            <w:tcW w:w="0" w:type="auto"/>
            <w:vAlign w:val="center"/>
            <w:hideMark/>
          </w:tcPr>
          <w:p w14:paraId="6CEDEA5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Leave empty / </w:t>
            </w:r>
            <w:r w:rsidRPr="00E804CC">
              <w:rPr>
                <w:rFonts w:ascii="Courier New" w:eastAsia="Times New Roman" w:hAnsi="Courier New" w:cs="Courier New"/>
                <w:sz w:val="20"/>
                <w:szCs w:val="20"/>
                <w:lang w:val="en-IN" w:eastAsia="en-IN"/>
              </w:rPr>
              <w:t>Custom</w:t>
            </w:r>
          </w:p>
        </w:tc>
      </w:tr>
    </w:tbl>
    <w:p w14:paraId="38518E1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D617808">
          <v:rect id="_x0000_i8055" style="width:0;height:1.5pt" o:hralign="center" o:hrstd="t" o:hr="t" fillcolor="#a0a0a0" stroked="f"/>
        </w:pict>
      </w:r>
    </w:p>
    <w:p w14:paraId="2BC4212E"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Interview-Ready Explanation</w:t>
      </w:r>
    </w:p>
    <w:p w14:paraId="1E39B6F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 someone asks:</w:t>
      </w:r>
    </w:p>
    <w:p w14:paraId="272D89C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i/>
          <w:iCs/>
          <w:sz w:val="24"/>
          <w:szCs w:val="24"/>
          <w:lang w:val="en-IN" w:eastAsia="en-IN"/>
        </w:rPr>
        <w:t>What is Version and Vendor in CPI packages?</w:t>
      </w:r>
    </w:p>
    <w:p w14:paraId="190BAC4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 answer:</w:t>
      </w:r>
    </w:p>
    <w:p w14:paraId="6FDBF0F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Version is used to track package releases and changes, while Vendor identifies the owner or creator of the package. Both are metadata fields and optional for custom development.</w:t>
      </w:r>
    </w:p>
    <w:p w14:paraId="63B8D64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F4687E7">
          <v:rect id="_x0000_i8056" style="width:0;height:1.5pt" o:hralign="center" o:hrstd="t" o:hr="t" fillcolor="#a0a0a0" stroked="f"/>
        </w:pict>
      </w:r>
    </w:p>
    <w:p w14:paraId="45023166"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to do NOW</w:t>
      </w:r>
    </w:p>
    <w:p w14:paraId="002DDF5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Go ahead and </w:t>
      </w:r>
      <w:r w:rsidRPr="00E804CC">
        <w:rPr>
          <w:rFonts w:ascii="Times New Roman" w:eastAsia="Times New Roman" w:hAnsi="Times New Roman" w:cs="Times New Roman"/>
          <w:b/>
          <w:bCs/>
          <w:sz w:val="24"/>
          <w:szCs w:val="24"/>
          <w:lang w:val="en-IN" w:eastAsia="en-IN"/>
        </w:rPr>
        <w:t>create the package</w:t>
      </w:r>
      <w:r w:rsidRPr="00E804CC">
        <w:rPr>
          <w:rFonts w:ascii="Times New Roman" w:eastAsia="Times New Roman" w:hAnsi="Times New Roman" w:cs="Times New Roman"/>
          <w:sz w:val="24"/>
          <w:szCs w:val="24"/>
          <w:lang w:val="en-IN" w:eastAsia="en-IN"/>
        </w:rPr>
        <w:t>:</w:t>
      </w:r>
    </w:p>
    <w:p w14:paraId="7ADDB271" w14:textId="77777777" w:rsidR="00E804CC" w:rsidRPr="00E804CC" w:rsidRDefault="00E804CC" w:rsidP="00E804CC">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Name: </w:t>
      </w:r>
      <w:r w:rsidRPr="00E804CC">
        <w:rPr>
          <w:rFonts w:ascii="Courier New" w:eastAsia="Times New Roman" w:hAnsi="Courier New" w:cs="Courier New"/>
          <w:sz w:val="20"/>
          <w:szCs w:val="20"/>
          <w:lang w:val="en-IN" w:eastAsia="en-IN"/>
        </w:rPr>
        <w:t>Z_TRAINING</w:t>
      </w:r>
    </w:p>
    <w:p w14:paraId="26138ED7" w14:textId="77777777" w:rsidR="00E804CC" w:rsidRPr="00E804CC" w:rsidRDefault="00E804CC" w:rsidP="00E804CC">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Description: </w:t>
      </w:r>
      <w:r w:rsidRPr="00E804CC">
        <w:rPr>
          <w:rFonts w:ascii="Courier New" w:eastAsia="Times New Roman" w:hAnsi="Courier New" w:cs="Courier New"/>
          <w:sz w:val="20"/>
          <w:szCs w:val="20"/>
          <w:lang w:val="en-IN" w:eastAsia="en-IN"/>
        </w:rPr>
        <w:t>CPI Practice Package</w:t>
      </w:r>
    </w:p>
    <w:p w14:paraId="575BA4A6" w14:textId="77777777" w:rsidR="00E804CC" w:rsidRPr="00E804CC" w:rsidRDefault="00E804CC" w:rsidP="00E804CC">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Version &amp; Vendor: </w:t>
      </w:r>
      <w:r w:rsidRPr="00E804CC">
        <w:rPr>
          <w:rFonts w:ascii="Times New Roman" w:eastAsia="Times New Roman" w:hAnsi="Times New Roman" w:cs="Times New Roman"/>
          <w:b/>
          <w:bCs/>
          <w:sz w:val="24"/>
          <w:szCs w:val="24"/>
          <w:lang w:val="en-IN" w:eastAsia="en-IN"/>
        </w:rPr>
        <w:t>optional</w:t>
      </w:r>
    </w:p>
    <w:p w14:paraId="71C8464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FD856DA">
          <v:rect id="_x0000_i8057" style="width:0;height:1.5pt" o:hralign="center" o:hrstd="t" o:hr="t" fillcolor="#a0a0a0" stroked="f"/>
        </w:pict>
      </w:r>
    </w:p>
    <w:p w14:paraId="2B3CE0B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Reply with:</w:t>
      </w:r>
    </w:p>
    <w:p w14:paraId="5984CA7B" w14:textId="77777777" w:rsidR="00E804CC" w:rsidRPr="00E804CC" w:rsidRDefault="00E804CC" w:rsidP="00E804CC">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Package created</w:t>
      </w:r>
    </w:p>
    <w:p w14:paraId="5658A4E7" w14:textId="77777777" w:rsidR="00E804CC" w:rsidRPr="00E804CC" w:rsidRDefault="00E804CC" w:rsidP="00E804CC">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lastRenderedPageBreak/>
        <w:t>Seeing package in list</w:t>
      </w:r>
    </w:p>
    <w:p w14:paraId="21BB120E" w14:textId="77777777" w:rsidR="00E804CC" w:rsidRPr="00E804CC" w:rsidRDefault="00E804CC" w:rsidP="00E804CC">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Any error</w:t>
      </w:r>
    </w:p>
    <w:p w14:paraId="20B0584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Next → </w:t>
      </w:r>
      <w:r w:rsidRPr="00E804CC">
        <w:rPr>
          <w:rFonts w:ascii="Times New Roman" w:eastAsia="Times New Roman" w:hAnsi="Times New Roman" w:cs="Times New Roman"/>
          <w:b/>
          <w:bCs/>
          <w:sz w:val="24"/>
          <w:szCs w:val="24"/>
          <w:lang w:val="en-IN" w:eastAsia="en-IN"/>
        </w:rPr>
        <w:t>Create first iFlow</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2837C10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Package created</w:t>
      </w:r>
    </w:p>
    <w:p w14:paraId="7DF4576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Perfect! Package created successfully</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Now we move to the </w:t>
      </w:r>
      <w:r w:rsidRPr="00E804CC">
        <w:rPr>
          <w:rFonts w:ascii="Times New Roman" w:eastAsia="Times New Roman" w:hAnsi="Times New Roman" w:cs="Times New Roman"/>
          <w:b/>
          <w:bCs/>
          <w:sz w:val="24"/>
          <w:szCs w:val="24"/>
          <w:lang w:val="en-IN" w:eastAsia="en-IN"/>
        </w:rPr>
        <w:t>core of CPI</w:t>
      </w:r>
      <w:r w:rsidRPr="00E804CC">
        <w:rPr>
          <w:rFonts w:ascii="Times New Roman" w:eastAsia="Times New Roman" w:hAnsi="Times New Roman" w:cs="Times New Roman"/>
          <w:sz w:val="24"/>
          <w:szCs w:val="24"/>
          <w:lang w:val="en-IN" w:eastAsia="en-IN"/>
        </w:rPr>
        <w:t xml:space="preserve"> — your </w:t>
      </w:r>
      <w:r w:rsidRPr="00E804CC">
        <w:rPr>
          <w:rFonts w:ascii="Times New Roman" w:eastAsia="Times New Roman" w:hAnsi="Times New Roman" w:cs="Times New Roman"/>
          <w:b/>
          <w:bCs/>
          <w:sz w:val="24"/>
          <w:szCs w:val="24"/>
          <w:lang w:val="en-IN" w:eastAsia="en-IN"/>
        </w:rPr>
        <w:t>FIRST iFlow</w:t>
      </w:r>
      <w:r w:rsidRPr="00E804CC">
        <w:rPr>
          <w:rFonts w:ascii="Times New Roman" w:eastAsia="Times New Roman" w:hAnsi="Times New Roman" w:cs="Times New Roman"/>
          <w:sz w:val="24"/>
          <w:szCs w:val="24"/>
          <w:lang w:val="en-IN" w:eastAsia="en-IN"/>
        </w:rPr>
        <w:t>.</w:t>
      </w:r>
    </w:p>
    <w:p w14:paraId="21CAA11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988A9EF">
          <v:rect id="_x0000_i8058" style="width:0;height:1.5pt" o:hralign="center" o:hrstd="t" o:hr="t" fillcolor="#a0a0a0" stroked="f"/>
        </w:pict>
      </w:r>
    </w:p>
    <w:p w14:paraId="759243D2"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PRACTICAL – STEP 2</w:t>
      </w:r>
    </w:p>
    <w:p w14:paraId="0740BB0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Create Your First Integration Flow (iFlow)</w:t>
      </w:r>
    </w:p>
    <w:p w14:paraId="595429E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drawing>
          <wp:inline distT="0" distB="0" distL="0" distR="0" wp14:anchorId="4AC1A2C2" wp14:editId="018DC472">
            <wp:extent cx="8511540" cy="4594860"/>
            <wp:effectExtent l="0" t="0" r="3810" b="0"/>
            <wp:docPr id="4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11540" cy="4594860"/>
                    </a:xfrm>
                    <a:prstGeom prst="rect">
                      <a:avLst/>
                    </a:prstGeom>
                    <a:noFill/>
                    <a:ln>
                      <a:noFill/>
                    </a:ln>
                  </pic:spPr>
                </pic:pic>
              </a:graphicData>
            </a:graphic>
          </wp:inline>
        </w:drawing>
      </w:r>
    </w:p>
    <w:p w14:paraId="0CD8506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36B60655" wp14:editId="001DB836">
            <wp:extent cx="18288000" cy="8221980"/>
            <wp:effectExtent l="0" t="0" r="0" b="7620"/>
            <wp:docPr id="4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0" cy="8221980"/>
                    </a:xfrm>
                    <a:prstGeom prst="rect">
                      <a:avLst/>
                    </a:prstGeom>
                    <a:noFill/>
                    <a:ln>
                      <a:noFill/>
                    </a:ln>
                  </pic:spPr>
                </pic:pic>
              </a:graphicData>
            </a:graphic>
          </wp:inline>
        </w:drawing>
      </w:r>
    </w:p>
    <w:p w14:paraId="6191057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0F309995" wp14:editId="568091D1">
            <wp:extent cx="12656820" cy="3268980"/>
            <wp:effectExtent l="0" t="0" r="0" b="7620"/>
            <wp:docPr id="4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56820" cy="3268980"/>
                    </a:xfrm>
                    <a:prstGeom prst="rect">
                      <a:avLst/>
                    </a:prstGeom>
                    <a:noFill/>
                    <a:ln>
                      <a:noFill/>
                    </a:ln>
                  </pic:spPr>
                </pic:pic>
              </a:graphicData>
            </a:graphic>
          </wp:inline>
        </w:drawing>
      </w:r>
    </w:p>
    <w:p w14:paraId="138C5B3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AEC0D45">
          <v:rect id="_x0000_i8059" style="width:0;height:1.5pt" o:hralign="center" o:hrstd="t" o:hr="t" fillcolor="#a0a0a0" stroked="f"/>
        </w:pict>
      </w:r>
    </w:p>
    <w:p w14:paraId="0A94E9F0"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Goal of this step</w:t>
      </w:r>
    </w:p>
    <w:p w14:paraId="0DDF4733" w14:textId="77777777" w:rsidR="00E804CC" w:rsidRPr="00E804CC" w:rsidRDefault="00E804CC" w:rsidP="00E804CC">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Understand </w:t>
      </w:r>
      <w:r w:rsidRPr="00E804CC">
        <w:rPr>
          <w:rFonts w:ascii="Times New Roman" w:eastAsia="Times New Roman" w:hAnsi="Times New Roman" w:cs="Times New Roman"/>
          <w:b/>
          <w:bCs/>
          <w:sz w:val="24"/>
          <w:szCs w:val="24"/>
          <w:lang w:val="en-IN" w:eastAsia="en-IN"/>
        </w:rPr>
        <w:t>iFlow structure</w:t>
      </w:r>
    </w:p>
    <w:p w14:paraId="49BB2D0B" w14:textId="77777777" w:rsidR="00E804CC" w:rsidRPr="00E804CC" w:rsidRDefault="00E804CC" w:rsidP="00E804CC">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Create a </w:t>
      </w:r>
      <w:r w:rsidRPr="00E804CC">
        <w:rPr>
          <w:rFonts w:ascii="Times New Roman" w:eastAsia="Times New Roman" w:hAnsi="Times New Roman" w:cs="Times New Roman"/>
          <w:b/>
          <w:bCs/>
          <w:sz w:val="24"/>
          <w:szCs w:val="24"/>
          <w:lang w:val="en-IN" w:eastAsia="en-IN"/>
        </w:rPr>
        <w:t>Hello World</w:t>
      </w:r>
      <w:r w:rsidRPr="00E804CC">
        <w:rPr>
          <w:rFonts w:ascii="Times New Roman" w:eastAsia="Times New Roman" w:hAnsi="Times New Roman" w:cs="Times New Roman"/>
          <w:sz w:val="24"/>
          <w:szCs w:val="24"/>
          <w:lang w:val="en-IN" w:eastAsia="en-IN"/>
        </w:rPr>
        <w:t xml:space="preserve"> flow</w:t>
      </w:r>
    </w:p>
    <w:p w14:paraId="2CBBDDB5" w14:textId="77777777" w:rsidR="00E804CC" w:rsidRPr="00E804CC" w:rsidRDefault="00E804CC" w:rsidP="00E804CC">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Prepare it for deployment</w:t>
      </w:r>
    </w:p>
    <w:p w14:paraId="3E35330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CC5C291">
          <v:rect id="_x0000_i8060" style="width:0;height:1.5pt" o:hralign="center" o:hrstd="t" o:hr="t" fillcolor="#a0a0a0" stroked="f"/>
        </w:pict>
      </w:r>
    </w:p>
    <w:p w14:paraId="19F2ADCB"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1: Open Your Package</w:t>
      </w:r>
    </w:p>
    <w:p w14:paraId="0E0204F7" w14:textId="77777777" w:rsidR="00E804CC" w:rsidRPr="00E804CC" w:rsidRDefault="00E804CC" w:rsidP="00E804CC">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on </w:t>
      </w:r>
      <w:r w:rsidRPr="00E804CC">
        <w:rPr>
          <w:rFonts w:ascii="Times New Roman" w:eastAsia="Times New Roman" w:hAnsi="Times New Roman" w:cs="Times New Roman"/>
          <w:b/>
          <w:bCs/>
          <w:sz w:val="24"/>
          <w:szCs w:val="24"/>
          <w:lang w:val="en-IN" w:eastAsia="en-IN"/>
        </w:rPr>
        <w:t>Z_TRAINING</w:t>
      </w:r>
    </w:p>
    <w:p w14:paraId="7E851E64" w14:textId="77777777" w:rsidR="00E804CC" w:rsidRPr="00E804CC" w:rsidRDefault="00E804CC" w:rsidP="00E804CC">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You’ll see package details and an empty content area</w:t>
      </w:r>
    </w:p>
    <w:p w14:paraId="53EBD80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9C61ED9">
          <v:rect id="_x0000_i8061" style="width:0;height:1.5pt" o:hralign="center" o:hrstd="t" o:hr="t" fillcolor="#a0a0a0" stroked="f"/>
        </w:pict>
      </w:r>
    </w:p>
    <w:p w14:paraId="19CBDF43"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2: Create Integration Flow</w:t>
      </w:r>
    </w:p>
    <w:p w14:paraId="3D40C8D5" w14:textId="77777777" w:rsidR="00E804CC" w:rsidRPr="00E804CC" w:rsidRDefault="00E804CC" w:rsidP="00E804CC">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Create</w:t>
      </w:r>
    </w:p>
    <w:p w14:paraId="796575C2" w14:textId="77777777" w:rsidR="00E804CC" w:rsidRPr="00E804CC" w:rsidRDefault="00E804CC" w:rsidP="00E804CC">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Select </w:t>
      </w:r>
      <w:r w:rsidRPr="00E804CC">
        <w:rPr>
          <w:rFonts w:ascii="Times New Roman" w:eastAsia="Times New Roman" w:hAnsi="Times New Roman" w:cs="Times New Roman"/>
          <w:b/>
          <w:bCs/>
          <w:sz w:val="24"/>
          <w:szCs w:val="24"/>
          <w:lang w:val="en-IN" w:eastAsia="en-IN"/>
        </w:rPr>
        <w:t>Integration Flow</w:t>
      </w:r>
    </w:p>
    <w:p w14:paraId="4463804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Fill details:</w:t>
      </w:r>
    </w:p>
    <w:p w14:paraId="383CCD61" w14:textId="77777777" w:rsidR="00E804CC" w:rsidRPr="00E804CC" w:rsidRDefault="00E804CC" w:rsidP="00E804CC">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Name</w:t>
      </w:r>
      <w:r w:rsidRPr="00E804CC">
        <w:rPr>
          <w:rFonts w:ascii="Times New Roman" w:eastAsia="Times New Roman" w:hAnsi="Times New Roman" w:cs="Times New Roman"/>
          <w:sz w:val="24"/>
          <w:szCs w:val="24"/>
          <w:lang w:val="en-IN" w:eastAsia="en-IN"/>
        </w:rPr>
        <w:t>:</w:t>
      </w:r>
    </w:p>
    <w:p w14:paraId="0F9FD4D0" w14:textId="77777777" w:rsidR="00E804CC" w:rsidRPr="00E804CC" w:rsidRDefault="00E804CC" w:rsidP="00E804CC">
      <w:pPr>
        <w:numPr>
          <w:ilvl w:val="0"/>
          <w:numId w:val="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lastRenderedPageBreak/>
        <w:t>IF_HELLO_WORLD</w:t>
      </w:r>
    </w:p>
    <w:p w14:paraId="01B3E97C" w14:textId="77777777" w:rsidR="00E804CC" w:rsidRPr="00E804CC" w:rsidRDefault="00E804CC" w:rsidP="00E804CC">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Description</w:t>
      </w:r>
      <w:r w:rsidRPr="00E804CC">
        <w:rPr>
          <w:rFonts w:ascii="Times New Roman" w:eastAsia="Times New Roman" w:hAnsi="Times New Roman" w:cs="Times New Roman"/>
          <w:sz w:val="24"/>
          <w:szCs w:val="24"/>
          <w:lang w:val="en-IN" w:eastAsia="en-IN"/>
        </w:rPr>
        <w:t>:</w:t>
      </w:r>
    </w:p>
    <w:p w14:paraId="6E10FD2E" w14:textId="77777777" w:rsidR="00E804CC" w:rsidRPr="00E804CC" w:rsidRDefault="00E804CC" w:rsidP="00E804CC">
      <w:pPr>
        <w:numPr>
          <w:ilvl w:val="0"/>
          <w:numId w:val="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First CPI Hello World iFlow</w:t>
      </w:r>
    </w:p>
    <w:p w14:paraId="1CCDC45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Create</w:t>
      </w:r>
    </w:p>
    <w:p w14:paraId="1CF1833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09A5382">
          <v:rect id="_x0000_i8062" style="width:0;height:1.5pt" o:hralign="center" o:hrstd="t" o:hr="t" fillcolor="#a0a0a0" stroked="f"/>
        </w:pict>
      </w:r>
    </w:p>
    <w:p w14:paraId="784481E4"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you see now (IMPORTANT)</w:t>
      </w:r>
    </w:p>
    <w:p w14:paraId="7737F3A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are on the </w:t>
      </w:r>
      <w:r w:rsidRPr="00E804CC">
        <w:rPr>
          <w:rFonts w:ascii="Times New Roman" w:eastAsia="Times New Roman" w:hAnsi="Times New Roman" w:cs="Times New Roman"/>
          <w:b/>
          <w:bCs/>
          <w:sz w:val="24"/>
          <w:szCs w:val="24"/>
          <w:lang w:val="en-IN" w:eastAsia="en-IN"/>
        </w:rPr>
        <w:t>iFlow canvas</w:t>
      </w:r>
      <w:r w:rsidRPr="00E804CC">
        <w:rPr>
          <w:rFonts w:ascii="Times New Roman" w:eastAsia="Times New Roman" w:hAnsi="Times New Roman" w:cs="Times New Roman"/>
          <w:sz w:val="24"/>
          <w:szCs w:val="24"/>
          <w:lang w:val="en-IN" w:eastAsia="en-IN"/>
        </w:rPr>
        <w:t>.</w:t>
      </w:r>
    </w:p>
    <w:p w14:paraId="388B0FD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By default, CPI shows:</w:t>
      </w:r>
    </w:p>
    <w:p w14:paraId="49EB20D7" w14:textId="77777777" w:rsidR="00E804CC" w:rsidRPr="00E804CC" w:rsidRDefault="00E804CC" w:rsidP="00E804CC">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Start</w:t>
      </w:r>
      <w:r w:rsidRPr="00E804CC">
        <w:rPr>
          <w:rFonts w:ascii="Times New Roman" w:eastAsia="Times New Roman" w:hAnsi="Times New Roman" w:cs="Times New Roman"/>
          <w:sz w:val="24"/>
          <w:szCs w:val="24"/>
          <w:lang w:val="en-IN" w:eastAsia="en-IN"/>
        </w:rPr>
        <w:t xml:space="preserve"> (Sender)</w:t>
      </w:r>
    </w:p>
    <w:p w14:paraId="5C57B65D" w14:textId="77777777" w:rsidR="00E804CC" w:rsidRPr="00E804CC" w:rsidRDefault="00E804CC" w:rsidP="00E804CC">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End</w:t>
      </w:r>
      <w:r w:rsidRPr="00E804CC">
        <w:rPr>
          <w:rFonts w:ascii="Times New Roman" w:eastAsia="Times New Roman" w:hAnsi="Times New Roman" w:cs="Times New Roman"/>
          <w:sz w:val="24"/>
          <w:szCs w:val="24"/>
          <w:lang w:val="en-IN" w:eastAsia="en-IN"/>
        </w:rPr>
        <w:t xml:space="preserve"> (Receiver)</w:t>
      </w:r>
    </w:p>
    <w:p w14:paraId="2BFBFAF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Every iFlow =</w:t>
      </w:r>
      <w:r w:rsidRPr="00E804CC">
        <w:rPr>
          <w:rFonts w:ascii="Times New Roman" w:eastAsia="Times New Roman" w:hAnsi="Times New Roman" w:cs="Times New Roman"/>
          <w:sz w:val="24"/>
          <w:szCs w:val="24"/>
          <w:lang w:val="en-IN" w:eastAsia="en-IN"/>
        </w:rPr>
        <w:br/>
      </w:r>
      <w:r w:rsidRPr="00E804CC">
        <w:rPr>
          <w:rFonts w:ascii="Times New Roman" w:eastAsia="Times New Roman" w:hAnsi="Times New Roman" w:cs="Times New Roman"/>
          <w:b/>
          <w:bCs/>
          <w:sz w:val="24"/>
          <w:szCs w:val="24"/>
          <w:lang w:val="en-IN" w:eastAsia="en-IN"/>
        </w:rPr>
        <w:t>Sender → Processing → Receiver</w:t>
      </w:r>
    </w:p>
    <w:p w14:paraId="7CD7556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This is non-negotiable in CPI.</w:t>
      </w:r>
    </w:p>
    <w:p w14:paraId="6BF5414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B82729F">
          <v:rect id="_x0000_i8063" style="width:0;height:1.5pt" o:hralign="center" o:hrstd="t" o:hr="t" fillcolor="#a0a0a0" stroked="f"/>
        </w:pict>
      </w:r>
    </w:p>
    <w:p w14:paraId="3AD6961D"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 Add Sender Adapter (HTTPS)</w:t>
      </w:r>
    </w:p>
    <w:p w14:paraId="5549B578" w14:textId="77777777" w:rsidR="00E804CC" w:rsidRPr="00E804CC" w:rsidRDefault="00E804CC" w:rsidP="00E804CC">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on </w:t>
      </w:r>
      <w:r w:rsidRPr="00E804CC">
        <w:rPr>
          <w:rFonts w:ascii="Times New Roman" w:eastAsia="Times New Roman" w:hAnsi="Times New Roman" w:cs="Times New Roman"/>
          <w:b/>
          <w:bCs/>
          <w:sz w:val="24"/>
          <w:szCs w:val="24"/>
          <w:lang w:val="en-IN" w:eastAsia="en-IN"/>
        </w:rPr>
        <w:t>Start</w:t>
      </w:r>
    </w:p>
    <w:p w14:paraId="07C39BC2" w14:textId="77777777" w:rsidR="00E804CC" w:rsidRPr="00E804CC" w:rsidRDefault="00E804CC" w:rsidP="00E804CC">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Choose </w:t>
      </w:r>
      <w:r w:rsidRPr="00E804CC">
        <w:rPr>
          <w:rFonts w:ascii="Times New Roman" w:eastAsia="Times New Roman" w:hAnsi="Times New Roman" w:cs="Times New Roman"/>
          <w:b/>
          <w:bCs/>
          <w:sz w:val="24"/>
          <w:szCs w:val="24"/>
          <w:lang w:val="en-IN" w:eastAsia="en-IN"/>
        </w:rPr>
        <w:t>HTTPS Adapter</w:t>
      </w:r>
    </w:p>
    <w:p w14:paraId="763B08D0" w14:textId="77777777" w:rsidR="00E804CC" w:rsidRPr="00E804CC" w:rsidRDefault="00E804CC" w:rsidP="00E804CC">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OK</w:t>
      </w:r>
    </w:p>
    <w:p w14:paraId="51CDFB43"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Meaning:</w:t>
      </w:r>
    </w:p>
    <w:p w14:paraId="662D222A" w14:textId="77777777" w:rsidR="00E804CC" w:rsidRPr="00E804CC" w:rsidRDefault="00E804CC" w:rsidP="00E804CC">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HTTPS = entry point for external systems</w:t>
      </w:r>
    </w:p>
    <w:p w14:paraId="6C848384" w14:textId="77777777" w:rsidR="00E804CC" w:rsidRPr="00E804CC" w:rsidRDefault="00E804CC" w:rsidP="00E804CC">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This iFlow can now be triggered via HTTP call</w:t>
      </w:r>
    </w:p>
    <w:p w14:paraId="32B64C2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6743A24">
          <v:rect id="_x0000_i8064" style="width:0;height:1.5pt" o:hralign="center" o:hrstd="t" o:hr="t" fillcolor="#a0a0a0" stroked="f"/>
        </w:pict>
      </w:r>
    </w:p>
    <w:p w14:paraId="1693342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4: Add Processing Step (Content Modifier)</w:t>
      </w:r>
    </w:p>
    <w:p w14:paraId="28439AED" w14:textId="77777777" w:rsidR="00E804CC" w:rsidRPr="00E804CC" w:rsidRDefault="00E804CC" w:rsidP="00E804CC">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From left palette → drag </w:t>
      </w:r>
      <w:r w:rsidRPr="00E804CC">
        <w:rPr>
          <w:rFonts w:ascii="Times New Roman" w:eastAsia="Times New Roman" w:hAnsi="Times New Roman" w:cs="Times New Roman"/>
          <w:b/>
          <w:bCs/>
          <w:sz w:val="24"/>
          <w:szCs w:val="24"/>
          <w:lang w:val="en-IN" w:eastAsia="en-IN"/>
        </w:rPr>
        <w:t>Content Modifier</w:t>
      </w:r>
    </w:p>
    <w:p w14:paraId="449B2DC5" w14:textId="77777777" w:rsidR="00E804CC" w:rsidRPr="00E804CC" w:rsidRDefault="00E804CC" w:rsidP="00E804CC">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Drop it </w:t>
      </w:r>
      <w:r w:rsidRPr="00E804CC">
        <w:rPr>
          <w:rFonts w:ascii="Times New Roman" w:eastAsia="Times New Roman" w:hAnsi="Times New Roman" w:cs="Times New Roman"/>
          <w:b/>
          <w:bCs/>
          <w:sz w:val="24"/>
          <w:szCs w:val="24"/>
          <w:lang w:val="en-IN" w:eastAsia="en-IN"/>
        </w:rPr>
        <w:t>between Sender and Receiver</w:t>
      </w:r>
    </w:p>
    <w:p w14:paraId="1037B6D6" w14:textId="77777777" w:rsidR="00E804CC" w:rsidRPr="00E804CC" w:rsidRDefault="00E804CC" w:rsidP="00E804CC">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Content Modifier</w:t>
      </w:r>
    </w:p>
    <w:p w14:paraId="446DE22B" w14:textId="77777777" w:rsidR="00E804CC" w:rsidRPr="00E804CC" w:rsidRDefault="00E804CC" w:rsidP="00E804CC">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Go to </w:t>
      </w:r>
      <w:r w:rsidRPr="00E804CC">
        <w:rPr>
          <w:rFonts w:ascii="Times New Roman" w:eastAsia="Times New Roman" w:hAnsi="Times New Roman" w:cs="Times New Roman"/>
          <w:b/>
          <w:bCs/>
          <w:sz w:val="24"/>
          <w:szCs w:val="24"/>
          <w:lang w:val="en-IN" w:eastAsia="en-IN"/>
        </w:rPr>
        <w:t>Message Body</w:t>
      </w:r>
    </w:p>
    <w:p w14:paraId="468A6ED3" w14:textId="77777777" w:rsidR="00E804CC" w:rsidRPr="00E804CC" w:rsidRDefault="00E804CC" w:rsidP="00E804CC">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Set Body to:</w:t>
      </w:r>
    </w:p>
    <w:p w14:paraId="47CA8160" w14:textId="77777777" w:rsidR="00E804CC" w:rsidRPr="00E804CC" w:rsidRDefault="00E804CC" w:rsidP="00E804CC">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lastRenderedPageBreak/>
        <w:t xml:space="preserve">Hello from SAP CPI </w:t>
      </w:r>
      <w:r w:rsidRPr="00E804CC">
        <w:rPr>
          <w:rFonts w:ascii="Segoe UI Emoji" w:eastAsia="Times New Roman" w:hAnsi="Segoe UI Emoji" w:cs="Segoe UI Emoji"/>
          <w:sz w:val="20"/>
          <w:szCs w:val="20"/>
          <w:lang w:val="en-IN" w:eastAsia="en-IN"/>
        </w:rPr>
        <w:t>🚀</w:t>
      </w:r>
    </w:p>
    <w:p w14:paraId="3ED208D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Meaning:</w:t>
      </w:r>
    </w:p>
    <w:p w14:paraId="1AAA9041" w14:textId="77777777" w:rsidR="00E804CC" w:rsidRPr="00E804CC" w:rsidRDefault="00E804CC" w:rsidP="00E804CC">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We are explicitly setting the response message</w:t>
      </w:r>
    </w:p>
    <w:p w14:paraId="1C6CC72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3E764FF">
          <v:rect id="_x0000_i8065" style="width:0;height:1.5pt" o:hralign="center" o:hrstd="t" o:hr="t" fillcolor="#a0a0a0" stroked="f"/>
        </w:pict>
      </w:r>
    </w:p>
    <w:p w14:paraId="1421368E"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5: Configure Receiver (HTTPS)</w:t>
      </w:r>
    </w:p>
    <w:p w14:paraId="5936A413" w14:textId="77777777" w:rsidR="00E804CC" w:rsidRPr="00E804CC" w:rsidRDefault="00E804CC" w:rsidP="00E804CC">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on </w:t>
      </w:r>
      <w:r w:rsidRPr="00E804CC">
        <w:rPr>
          <w:rFonts w:ascii="Times New Roman" w:eastAsia="Times New Roman" w:hAnsi="Times New Roman" w:cs="Times New Roman"/>
          <w:b/>
          <w:bCs/>
          <w:sz w:val="24"/>
          <w:szCs w:val="24"/>
          <w:lang w:val="en-IN" w:eastAsia="en-IN"/>
        </w:rPr>
        <w:t>End</w:t>
      </w:r>
    </w:p>
    <w:p w14:paraId="2041597A" w14:textId="77777777" w:rsidR="00E804CC" w:rsidRPr="00E804CC" w:rsidRDefault="00E804CC" w:rsidP="00E804CC">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Choose </w:t>
      </w:r>
      <w:r w:rsidRPr="00E804CC">
        <w:rPr>
          <w:rFonts w:ascii="Times New Roman" w:eastAsia="Times New Roman" w:hAnsi="Times New Roman" w:cs="Times New Roman"/>
          <w:b/>
          <w:bCs/>
          <w:sz w:val="24"/>
          <w:szCs w:val="24"/>
          <w:lang w:val="en-IN" w:eastAsia="en-IN"/>
        </w:rPr>
        <w:t>HTTPS Adapter</w:t>
      </w:r>
    </w:p>
    <w:p w14:paraId="0612585E" w14:textId="77777777" w:rsidR="00E804CC" w:rsidRPr="00E804CC" w:rsidRDefault="00E804CC" w:rsidP="00E804CC">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OK</w:t>
      </w:r>
    </w:p>
    <w:p w14:paraId="08D4C6B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For now, no configuration needed.</w:t>
      </w:r>
    </w:p>
    <w:p w14:paraId="65D8600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F1A7663">
          <v:rect id="_x0000_i8066" style="width:0;height:1.5pt" o:hralign="center" o:hrstd="t" o:hr="t" fillcolor="#a0a0a0" stroked="f"/>
        </w:pict>
      </w:r>
    </w:p>
    <w:p w14:paraId="38E7D41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6: Save &amp; Deploy </w:t>
      </w:r>
      <w:r w:rsidRPr="00E804CC">
        <w:rPr>
          <w:rFonts w:ascii="Segoe UI Emoji" w:eastAsia="Times New Roman" w:hAnsi="Segoe UI Emoji" w:cs="Segoe UI Emoji"/>
          <w:b/>
          <w:bCs/>
          <w:sz w:val="36"/>
          <w:szCs w:val="36"/>
          <w:lang w:val="en-IN" w:eastAsia="en-IN"/>
        </w:rPr>
        <w:t>🚀</w:t>
      </w:r>
    </w:p>
    <w:p w14:paraId="30BF5184" w14:textId="77777777" w:rsidR="00E804CC" w:rsidRPr="00E804CC" w:rsidRDefault="00E804CC" w:rsidP="00E804CC">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Save</w:t>
      </w:r>
    </w:p>
    <w:p w14:paraId="36A6F76A" w14:textId="77777777" w:rsidR="00E804CC" w:rsidRPr="00E804CC" w:rsidRDefault="00E804CC" w:rsidP="00E804CC">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Deploy</w:t>
      </w:r>
    </w:p>
    <w:p w14:paraId="3E6E7BC5" w14:textId="77777777" w:rsidR="00E804CC" w:rsidRPr="00E804CC" w:rsidRDefault="00E804CC" w:rsidP="00E804CC">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Wait ~10–20 seconds</w:t>
      </w:r>
    </w:p>
    <w:p w14:paraId="2F8EFB6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53C6F15">
          <v:rect id="_x0000_i8067" style="width:0;height:1.5pt" o:hralign="center" o:hrstd="t" o:hr="t" fillcolor="#a0a0a0" stroked="f"/>
        </w:pict>
      </w:r>
    </w:p>
    <w:p w14:paraId="1B4E5E4E"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SUCCESS CRITERIA</w:t>
      </w:r>
    </w:p>
    <w:p w14:paraId="2884944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Deployment status should be:</w:t>
      </w:r>
    </w:p>
    <w:p w14:paraId="013A3022" w14:textId="77777777" w:rsidR="00E804CC" w:rsidRPr="00E804CC" w:rsidRDefault="00E804CC" w:rsidP="00E804CC">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Started</w:t>
      </w:r>
    </w:p>
    <w:p w14:paraId="305539E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If yes → </w:t>
      </w:r>
      <w:r w:rsidRPr="00E804CC">
        <w:rPr>
          <w:rFonts w:ascii="Times New Roman" w:eastAsia="Times New Roman" w:hAnsi="Times New Roman" w:cs="Times New Roman"/>
          <w:b/>
          <w:bCs/>
          <w:sz w:val="24"/>
          <w:szCs w:val="24"/>
          <w:lang w:val="en-IN" w:eastAsia="en-IN"/>
        </w:rPr>
        <w:t>CPI is officially working</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509A490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A7E5E89">
          <v:rect id="_x0000_i8068" style="width:0;height:1.5pt" o:hralign="center" o:hrstd="t" o:hr="t" fillcolor="#a0a0a0" stroked="f"/>
        </w:pict>
      </w:r>
    </w:p>
    <w:p w14:paraId="49F154AC"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You Learned Just Now</w:t>
      </w:r>
    </w:p>
    <w:p w14:paraId="4A4A1DA8" w14:textId="77777777" w:rsidR="00E804CC" w:rsidRPr="00E804CC" w:rsidRDefault="00E804CC" w:rsidP="00E804CC">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Package = container</w:t>
      </w:r>
    </w:p>
    <w:p w14:paraId="18608156" w14:textId="77777777" w:rsidR="00E804CC" w:rsidRPr="00E804CC" w:rsidRDefault="00E804CC" w:rsidP="00E804CC">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iFlow = executable integration logic</w:t>
      </w:r>
    </w:p>
    <w:p w14:paraId="494E88C6" w14:textId="77777777" w:rsidR="00E804CC" w:rsidRPr="00E804CC" w:rsidRDefault="00E804CC" w:rsidP="00E804CC">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Sender = inbound</w:t>
      </w:r>
    </w:p>
    <w:p w14:paraId="64E1E72C" w14:textId="77777777" w:rsidR="00E804CC" w:rsidRPr="00E804CC" w:rsidRDefault="00E804CC" w:rsidP="00E804CC">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Content Modifier = processing</w:t>
      </w:r>
    </w:p>
    <w:p w14:paraId="496E7B9E" w14:textId="77777777" w:rsidR="00E804CC" w:rsidRPr="00E804CC" w:rsidRDefault="00E804CC" w:rsidP="00E804CC">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Receiver = outbound</w:t>
      </w:r>
    </w:p>
    <w:p w14:paraId="2E89472C" w14:textId="77777777" w:rsidR="00E804CC" w:rsidRPr="00E804CC" w:rsidRDefault="00E804CC" w:rsidP="00E804CC">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Deploy = runtime activation</w:t>
      </w:r>
    </w:p>
    <w:p w14:paraId="637C369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CFD6272">
          <v:rect id="_x0000_i8069" style="width:0;height:1.5pt" o:hralign="center" o:hrstd="t" o:hr="t" fillcolor="#a0a0a0" stroked="f"/>
        </w:pict>
      </w:r>
    </w:p>
    <w:p w14:paraId="2F47A70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Reply with ONE line:</w:t>
      </w:r>
    </w:p>
    <w:p w14:paraId="6AE0C09D" w14:textId="77777777" w:rsidR="00E804CC" w:rsidRPr="00E804CC" w:rsidRDefault="00E804CC" w:rsidP="00E804CC">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iFlow deployed (Started)</w:t>
      </w:r>
    </w:p>
    <w:p w14:paraId="4B4A42E4" w14:textId="77777777" w:rsidR="00E804CC" w:rsidRPr="00E804CC" w:rsidRDefault="00E804CC" w:rsidP="00E804CC">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Deployment error (paste error)</w:t>
      </w:r>
    </w:p>
    <w:p w14:paraId="7AF50868" w14:textId="77777777" w:rsidR="00E804CC" w:rsidRPr="00E804CC" w:rsidRDefault="00E804CC" w:rsidP="00E804CC">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Stuck at a step (tell step number)</w:t>
      </w:r>
    </w:p>
    <w:p w14:paraId="255066F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Next step → </w:t>
      </w:r>
      <w:r w:rsidRPr="00E804CC">
        <w:rPr>
          <w:rFonts w:ascii="Times New Roman" w:eastAsia="Times New Roman" w:hAnsi="Times New Roman" w:cs="Times New Roman"/>
          <w:b/>
          <w:bCs/>
          <w:sz w:val="24"/>
          <w:szCs w:val="24"/>
          <w:lang w:val="en-IN" w:eastAsia="en-IN"/>
        </w:rPr>
        <w:t>Test iFlow + understand URL &amp; real HTTP call</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188B85E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1D66D8F9" wp14:editId="0D9E908B">
                <wp:extent cx="18288000" cy="10287000"/>
                <wp:effectExtent l="0" t="0" r="0" b="0"/>
                <wp:docPr id="996597367" name="AutoShape 4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8B20A" id="AutoShape 452"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B9D874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Perfect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Package </w:t>
      </w:r>
      <w:r w:rsidRPr="00E804CC">
        <w:rPr>
          <w:rFonts w:ascii="Times New Roman" w:eastAsia="Times New Roman" w:hAnsi="Times New Roman" w:cs="Times New Roman"/>
          <w:b/>
          <w:bCs/>
          <w:sz w:val="24"/>
          <w:szCs w:val="24"/>
          <w:lang w:val="en-IN" w:eastAsia="en-IN"/>
        </w:rPr>
        <w:t>Z_TRAINING</w:t>
      </w:r>
      <w:r w:rsidRPr="00E804CC">
        <w:rPr>
          <w:rFonts w:ascii="Times New Roman" w:eastAsia="Times New Roman" w:hAnsi="Times New Roman" w:cs="Times New Roman"/>
          <w:sz w:val="24"/>
          <w:szCs w:val="24"/>
          <w:lang w:val="en-IN" w:eastAsia="en-IN"/>
        </w:rPr>
        <w:t xml:space="preserve"> is created correctly (Version &amp; Vendor also fine).</w:t>
      </w:r>
      <w:r w:rsidRPr="00E804CC">
        <w:rPr>
          <w:rFonts w:ascii="Times New Roman" w:eastAsia="Times New Roman" w:hAnsi="Times New Roman" w:cs="Times New Roman"/>
          <w:sz w:val="24"/>
          <w:szCs w:val="24"/>
          <w:lang w:val="en-IN" w:eastAsia="en-IN"/>
        </w:rPr>
        <w:br/>
        <w:t xml:space="preserve">Now we </w:t>
      </w:r>
      <w:r w:rsidRPr="00E804CC">
        <w:rPr>
          <w:rFonts w:ascii="Times New Roman" w:eastAsia="Times New Roman" w:hAnsi="Times New Roman" w:cs="Times New Roman"/>
          <w:b/>
          <w:bCs/>
          <w:sz w:val="24"/>
          <w:szCs w:val="24"/>
          <w:lang w:val="en-IN" w:eastAsia="en-IN"/>
        </w:rPr>
        <w:t>continue PRACTICAL without stopping</w:t>
      </w:r>
      <w:r w:rsidRPr="00E804CC">
        <w:rPr>
          <w:rFonts w:ascii="Times New Roman" w:eastAsia="Times New Roman" w:hAnsi="Times New Roman" w:cs="Times New Roman"/>
          <w:sz w:val="24"/>
          <w:szCs w:val="24"/>
          <w:lang w:val="en-IN" w:eastAsia="en-IN"/>
        </w:rPr>
        <w:t>.</w:t>
      </w:r>
    </w:p>
    <w:p w14:paraId="255C634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FB67D7E">
          <v:rect id="_x0000_i8070" style="width:0;height:1.5pt" o:hralign="center" o:hrstd="t" o:hr="t" fillcolor="#a0a0a0" stroked="f"/>
        </w:pict>
      </w:r>
    </w:p>
    <w:p w14:paraId="64594726"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PRACTICAL – STEP 3</w:t>
      </w:r>
    </w:p>
    <w:p w14:paraId="500B6B06"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Create Your First iFlow (Hello World)</w:t>
      </w:r>
    </w:p>
    <w:p w14:paraId="6115A66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171BCDEF" wp14:editId="20B80E76">
            <wp:extent cx="21465540" cy="8633460"/>
            <wp:effectExtent l="0" t="0" r="3810" b="0"/>
            <wp:docPr id="4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65540" cy="8633460"/>
                    </a:xfrm>
                    <a:prstGeom prst="rect">
                      <a:avLst/>
                    </a:prstGeom>
                    <a:noFill/>
                    <a:ln>
                      <a:noFill/>
                    </a:ln>
                  </pic:spPr>
                </pic:pic>
              </a:graphicData>
            </a:graphic>
          </wp:inline>
        </w:drawing>
      </w:r>
    </w:p>
    <w:p w14:paraId="169EE7B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500F8707" wp14:editId="7EBC004A">
            <wp:extent cx="8511540" cy="4594860"/>
            <wp:effectExtent l="0" t="0" r="3810" b="0"/>
            <wp:docPr id="4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11540" cy="4594860"/>
                    </a:xfrm>
                    <a:prstGeom prst="rect">
                      <a:avLst/>
                    </a:prstGeom>
                    <a:noFill/>
                    <a:ln>
                      <a:noFill/>
                    </a:ln>
                  </pic:spPr>
                </pic:pic>
              </a:graphicData>
            </a:graphic>
          </wp:inline>
        </w:drawing>
      </w:r>
    </w:p>
    <w:p w14:paraId="692B0BF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w:drawing>
          <wp:inline distT="0" distB="0" distL="0" distR="0" wp14:anchorId="0D64148A" wp14:editId="5374BD23">
            <wp:extent cx="8580120" cy="5897880"/>
            <wp:effectExtent l="0" t="0" r="0" b="7620"/>
            <wp:docPr id="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80120" cy="5897880"/>
                    </a:xfrm>
                    <a:prstGeom prst="rect">
                      <a:avLst/>
                    </a:prstGeom>
                    <a:noFill/>
                    <a:ln>
                      <a:noFill/>
                    </a:ln>
                  </pic:spPr>
                </pic:pic>
              </a:graphicData>
            </a:graphic>
          </wp:inline>
        </w:drawing>
      </w:r>
    </w:p>
    <w:p w14:paraId="337742C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6F90896">
          <v:rect id="_x0000_i8071" style="width:0;height:1.5pt" o:hralign="center" o:hrstd="t" o:hr="t" fillcolor="#a0a0a0" stroked="f"/>
        </w:pict>
      </w:r>
    </w:p>
    <w:p w14:paraId="01496E5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Goal of this step</w:t>
      </w:r>
    </w:p>
    <w:p w14:paraId="7919B85E" w14:textId="77777777" w:rsidR="00E804CC" w:rsidRPr="00E804CC" w:rsidRDefault="00E804CC" w:rsidP="00E804C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Understand </w:t>
      </w:r>
      <w:r w:rsidRPr="00E804CC">
        <w:rPr>
          <w:rFonts w:ascii="Times New Roman" w:eastAsia="Times New Roman" w:hAnsi="Times New Roman" w:cs="Times New Roman"/>
          <w:b/>
          <w:bCs/>
          <w:sz w:val="24"/>
          <w:szCs w:val="24"/>
          <w:lang w:val="en-IN" w:eastAsia="en-IN"/>
        </w:rPr>
        <w:t>iFlow canvas</w:t>
      </w:r>
    </w:p>
    <w:p w14:paraId="6AC2EF06" w14:textId="77777777" w:rsidR="00E804CC" w:rsidRPr="00E804CC" w:rsidRDefault="00E804CC" w:rsidP="00E804C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Build </w:t>
      </w:r>
      <w:r w:rsidRPr="00E804CC">
        <w:rPr>
          <w:rFonts w:ascii="Times New Roman" w:eastAsia="Times New Roman" w:hAnsi="Times New Roman" w:cs="Times New Roman"/>
          <w:b/>
          <w:bCs/>
          <w:sz w:val="24"/>
          <w:szCs w:val="24"/>
          <w:lang w:val="en-IN" w:eastAsia="en-IN"/>
        </w:rPr>
        <w:t>end-to-end flow</w:t>
      </w:r>
    </w:p>
    <w:p w14:paraId="5358AEBE" w14:textId="77777777" w:rsidR="00E804CC" w:rsidRPr="00E804CC" w:rsidRDefault="00E804CC" w:rsidP="00E804CC">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Deploy successfully</w:t>
      </w:r>
    </w:p>
    <w:p w14:paraId="0C3488A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ACB5D12">
          <v:rect id="_x0000_i8072" style="width:0;height:1.5pt" o:hralign="center" o:hrstd="t" o:hr="t" fillcolor="#a0a0a0" stroked="f"/>
        </w:pict>
      </w:r>
    </w:p>
    <w:p w14:paraId="566AB858"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3.1: Go to Artifacts tab</w:t>
      </w:r>
    </w:p>
    <w:p w14:paraId="572EEDB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Inside </w:t>
      </w:r>
      <w:r w:rsidRPr="00E804CC">
        <w:rPr>
          <w:rFonts w:ascii="Times New Roman" w:eastAsia="Times New Roman" w:hAnsi="Times New Roman" w:cs="Times New Roman"/>
          <w:b/>
          <w:bCs/>
          <w:sz w:val="24"/>
          <w:szCs w:val="24"/>
          <w:lang w:val="en-IN" w:eastAsia="en-IN"/>
        </w:rPr>
        <w:t>Z_TRAINING</w:t>
      </w:r>
      <w:r w:rsidRPr="00E804CC">
        <w:rPr>
          <w:rFonts w:ascii="Times New Roman" w:eastAsia="Times New Roman" w:hAnsi="Times New Roman" w:cs="Times New Roman"/>
          <w:sz w:val="24"/>
          <w:szCs w:val="24"/>
          <w:lang w:val="en-IN" w:eastAsia="en-IN"/>
        </w:rPr>
        <w:t xml:space="preserve"> package:</w:t>
      </w:r>
    </w:p>
    <w:p w14:paraId="3E629F4F" w14:textId="77777777" w:rsidR="00E804CC" w:rsidRPr="00E804CC" w:rsidRDefault="00E804CC" w:rsidP="00E804C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Artifacts</w:t>
      </w:r>
    </w:p>
    <w:p w14:paraId="68867004" w14:textId="77777777" w:rsidR="00E804CC" w:rsidRPr="00E804CC" w:rsidRDefault="00E804CC" w:rsidP="00E804C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Create</w:t>
      </w:r>
    </w:p>
    <w:p w14:paraId="08842CE3" w14:textId="77777777" w:rsidR="00E804CC" w:rsidRPr="00E804CC" w:rsidRDefault="00E804CC" w:rsidP="00E804CC">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Select </w:t>
      </w:r>
      <w:r w:rsidRPr="00E804CC">
        <w:rPr>
          <w:rFonts w:ascii="Times New Roman" w:eastAsia="Times New Roman" w:hAnsi="Times New Roman" w:cs="Times New Roman"/>
          <w:b/>
          <w:bCs/>
          <w:sz w:val="24"/>
          <w:szCs w:val="24"/>
          <w:lang w:val="en-IN" w:eastAsia="en-IN"/>
        </w:rPr>
        <w:t>Integration Flow</w:t>
      </w:r>
    </w:p>
    <w:p w14:paraId="51BAB55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6BE8209">
          <v:rect id="_x0000_i8073" style="width:0;height:1.5pt" o:hralign="center" o:hrstd="t" o:hr="t" fillcolor="#a0a0a0" stroked="f"/>
        </w:pict>
      </w:r>
    </w:p>
    <w:p w14:paraId="02CC93C5"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3.2: Enter iFlow details</w:t>
      </w:r>
    </w:p>
    <w:p w14:paraId="7D4D9E0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Fill exactly:</w:t>
      </w:r>
    </w:p>
    <w:p w14:paraId="25B3FB2A" w14:textId="77777777" w:rsidR="00E804CC" w:rsidRPr="00E804CC" w:rsidRDefault="00E804CC" w:rsidP="00E804CC">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Name</w:t>
      </w:r>
    </w:p>
    <w:p w14:paraId="04B74078" w14:textId="77777777" w:rsidR="00E804CC" w:rsidRPr="00E804CC" w:rsidRDefault="00E804CC" w:rsidP="00E804CC">
      <w:pPr>
        <w:numPr>
          <w:ilvl w:val="0"/>
          <w:numId w:val="6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IF_HELLO_WORLD</w:t>
      </w:r>
    </w:p>
    <w:p w14:paraId="0530F6A4" w14:textId="77777777" w:rsidR="00E804CC" w:rsidRPr="00E804CC" w:rsidRDefault="00E804CC" w:rsidP="00E804CC">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Short Description</w:t>
      </w:r>
    </w:p>
    <w:p w14:paraId="4272AA26" w14:textId="77777777" w:rsidR="00E804CC" w:rsidRPr="00E804CC" w:rsidRDefault="00E804CC" w:rsidP="00E804CC">
      <w:pPr>
        <w:numPr>
          <w:ilvl w:val="0"/>
          <w:numId w:val="6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My first CPI iFlow</w:t>
      </w:r>
    </w:p>
    <w:p w14:paraId="43F652F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Create</w:t>
      </w:r>
    </w:p>
    <w:p w14:paraId="5BD99B6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58F6EE8">
          <v:rect id="_x0000_i8074" style="width:0;height:1.5pt" o:hralign="center" o:hrstd="t" o:hr="t" fillcolor="#a0a0a0" stroked="f"/>
        </w:pict>
      </w:r>
    </w:p>
    <w:p w14:paraId="462CB2A9"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you see now (VERY IMPORTANT)</w:t>
      </w:r>
    </w:p>
    <w:p w14:paraId="3BCEE63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 are on the </w:t>
      </w:r>
      <w:r w:rsidRPr="00E804CC">
        <w:rPr>
          <w:rFonts w:ascii="Times New Roman" w:eastAsia="Times New Roman" w:hAnsi="Times New Roman" w:cs="Times New Roman"/>
          <w:b/>
          <w:bCs/>
          <w:sz w:val="24"/>
          <w:szCs w:val="24"/>
          <w:lang w:val="en-IN" w:eastAsia="en-IN"/>
        </w:rPr>
        <w:t>iFlow canvas</w:t>
      </w:r>
      <w:r w:rsidRPr="00E804CC">
        <w:rPr>
          <w:rFonts w:ascii="Times New Roman" w:eastAsia="Times New Roman" w:hAnsi="Times New Roman" w:cs="Times New Roman"/>
          <w:sz w:val="24"/>
          <w:szCs w:val="24"/>
          <w:lang w:val="en-IN" w:eastAsia="en-IN"/>
        </w:rPr>
        <w:t>.</w:t>
      </w:r>
    </w:p>
    <w:p w14:paraId="0B62D09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By default:</w:t>
      </w:r>
    </w:p>
    <w:p w14:paraId="68E9911D" w14:textId="77777777" w:rsidR="00E804CC" w:rsidRPr="00E804CC" w:rsidRDefault="00E804CC" w:rsidP="00E804CC">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Start</w:t>
      </w:r>
      <w:r w:rsidRPr="00E804CC">
        <w:rPr>
          <w:rFonts w:ascii="Times New Roman" w:eastAsia="Times New Roman" w:hAnsi="Times New Roman" w:cs="Times New Roman"/>
          <w:sz w:val="24"/>
          <w:szCs w:val="24"/>
          <w:lang w:val="en-IN" w:eastAsia="en-IN"/>
        </w:rPr>
        <w:t xml:space="preserve"> → Sender</w:t>
      </w:r>
    </w:p>
    <w:p w14:paraId="6370F853" w14:textId="77777777" w:rsidR="00E804CC" w:rsidRPr="00E804CC" w:rsidRDefault="00E804CC" w:rsidP="00E804CC">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End</w:t>
      </w:r>
      <w:r w:rsidRPr="00E804CC">
        <w:rPr>
          <w:rFonts w:ascii="Times New Roman" w:eastAsia="Times New Roman" w:hAnsi="Times New Roman" w:cs="Times New Roman"/>
          <w:sz w:val="24"/>
          <w:szCs w:val="24"/>
          <w:lang w:val="en-IN" w:eastAsia="en-IN"/>
        </w:rPr>
        <w:t xml:space="preserve"> → Receiver</w:t>
      </w:r>
    </w:p>
    <w:p w14:paraId="7FF36C7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CPI rule:</w:t>
      </w:r>
    </w:p>
    <w:p w14:paraId="38958CD7"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Sender → Process → Receiver</w:t>
      </w:r>
    </w:p>
    <w:p w14:paraId="5C48EC2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A9E99BD">
          <v:rect id="_x0000_i8075" style="width:0;height:1.5pt" o:hralign="center" o:hrstd="t" o:hr="t" fillcolor="#a0a0a0" stroked="f"/>
        </w:pict>
      </w:r>
    </w:p>
    <w:p w14:paraId="749831B0"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3.3: Configure Sender (HTTPS)</w:t>
      </w:r>
    </w:p>
    <w:p w14:paraId="0DB71C82" w14:textId="77777777" w:rsidR="00E804CC" w:rsidRPr="00E804CC" w:rsidRDefault="00E804CC" w:rsidP="00E804CC">
      <w:pPr>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Start</w:t>
      </w:r>
    </w:p>
    <w:p w14:paraId="44CD6C89" w14:textId="77777777" w:rsidR="00E804CC" w:rsidRPr="00E804CC" w:rsidRDefault="00E804CC" w:rsidP="00E804CC">
      <w:pPr>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Choose </w:t>
      </w:r>
      <w:r w:rsidRPr="00E804CC">
        <w:rPr>
          <w:rFonts w:ascii="Times New Roman" w:eastAsia="Times New Roman" w:hAnsi="Times New Roman" w:cs="Times New Roman"/>
          <w:b/>
          <w:bCs/>
          <w:sz w:val="24"/>
          <w:szCs w:val="24"/>
          <w:lang w:val="en-IN" w:eastAsia="en-IN"/>
        </w:rPr>
        <w:t>HTTPS Adapter</w:t>
      </w:r>
    </w:p>
    <w:p w14:paraId="17C99E49" w14:textId="77777777" w:rsidR="00E804CC" w:rsidRPr="00E804CC" w:rsidRDefault="00E804CC" w:rsidP="00E804CC">
      <w:pPr>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OK</w:t>
      </w:r>
    </w:p>
    <w:p w14:paraId="2CCA1A2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Meaning:</w:t>
      </w:r>
    </w:p>
    <w:p w14:paraId="605B315F" w14:textId="77777777" w:rsidR="00E804CC" w:rsidRPr="00E804CC" w:rsidRDefault="00E804CC" w:rsidP="00E804CC">
      <w:pPr>
        <w:numPr>
          <w:ilvl w:val="0"/>
          <w:numId w:val="6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External systems can call this iFlow</w:t>
      </w:r>
    </w:p>
    <w:p w14:paraId="25820179" w14:textId="77777777" w:rsidR="00E804CC" w:rsidRPr="00E804CC" w:rsidRDefault="00E804CC" w:rsidP="00E804CC">
      <w:pPr>
        <w:numPr>
          <w:ilvl w:val="0"/>
          <w:numId w:val="6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This is how CPI receives data</w:t>
      </w:r>
    </w:p>
    <w:p w14:paraId="077F516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17CD13D">
          <v:rect id="_x0000_i8076" style="width:0;height:1.5pt" o:hralign="center" o:hrstd="t" o:hr="t" fillcolor="#a0a0a0" stroked="f"/>
        </w:pict>
      </w:r>
    </w:p>
    <w:p w14:paraId="3A61C896"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3.4: Add Content Modifier</w:t>
      </w:r>
    </w:p>
    <w:p w14:paraId="5458EDDE"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Why Content Modifier?</w:t>
      </w:r>
    </w:p>
    <w:p w14:paraId="72AA5382" w14:textId="77777777" w:rsidR="00E804CC" w:rsidRPr="00E804CC" w:rsidRDefault="00E804CC" w:rsidP="00E804CC">
      <w:pPr>
        <w:numPr>
          <w:ilvl w:val="0"/>
          <w:numId w:val="6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To control message body</w:t>
      </w:r>
    </w:p>
    <w:p w14:paraId="0B5297B8" w14:textId="77777777" w:rsidR="00E804CC" w:rsidRPr="00E804CC" w:rsidRDefault="00E804CC" w:rsidP="00E804CC">
      <w:pPr>
        <w:numPr>
          <w:ilvl w:val="0"/>
          <w:numId w:val="6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To send a response</w:t>
      </w:r>
    </w:p>
    <w:p w14:paraId="7A931A20"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Do this:</w:t>
      </w:r>
    </w:p>
    <w:p w14:paraId="785E24E0" w14:textId="77777777" w:rsidR="00E804CC" w:rsidRPr="00E804CC" w:rsidRDefault="00E804CC" w:rsidP="00E804CC">
      <w:pPr>
        <w:numPr>
          <w:ilvl w:val="0"/>
          <w:numId w:val="6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From left palette → drag </w:t>
      </w:r>
      <w:r w:rsidRPr="00E804CC">
        <w:rPr>
          <w:rFonts w:ascii="Times New Roman" w:eastAsia="Times New Roman" w:hAnsi="Times New Roman" w:cs="Times New Roman"/>
          <w:b/>
          <w:bCs/>
          <w:sz w:val="24"/>
          <w:szCs w:val="24"/>
          <w:lang w:val="en-IN" w:eastAsia="en-IN"/>
        </w:rPr>
        <w:t>Content Modifier</w:t>
      </w:r>
    </w:p>
    <w:p w14:paraId="4EB98AE7" w14:textId="77777777" w:rsidR="00E804CC" w:rsidRPr="00E804CC" w:rsidRDefault="00E804CC" w:rsidP="00E804CC">
      <w:pPr>
        <w:numPr>
          <w:ilvl w:val="0"/>
          <w:numId w:val="6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Drop it </w:t>
      </w:r>
      <w:r w:rsidRPr="00E804CC">
        <w:rPr>
          <w:rFonts w:ascii="Times New Roman" w:eastAsia="Times New Roman" w:hAnsi="Times New Roman" w:cs="Times New Roman"/>
          <w:b/>
          <w:bCs/>
          <w:sz w:val="24"/>
          <w:szCs w:val="24"/>
          <w:lang w:val="en-IN" w:eastAsia="en-IN"/>
        </w:rPr>
        <w:t>between Sender and Receiver</w:t>
      </w:r>
    </w:p>
    <w:p w14:paraId="3F129E8E" w14:textId="77777777" w:rsidR="00E804CC" w:rsidRPr="00E804CC" w:rsidRDefault="00E804CC" w:rsidP="00E804CC">
      <w:pPr>
        <w:numPr>
          <w:ilvl w:val="0"/>
          <w:numId w:val="6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Content Modifier</w:t>
      </w:r>
    </w:p>
    <w:p w14:paraId="485970DF" w14:textId="77777777" w:rsidR="00E804CC" w:rsidRPr="00E804CC" w:rsidRDefault="00E804CC" w:rsidP="00E804CC">
      <w:pPr>
        <w:numPr>
          <w:ilvl w:val="0"/>
          <w:numId w:val="6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Open </w:t>
      </w:r>
      <w:r w:rsidRPr="00E804CC">
        <w:rPr>
          <w:rFonts w:ascii="Times New Roman" w:eastAsia="Times New Roman" w:hAnsi="Times New Roman" w:cs="Times New Roman"/>
          <w:b/>
          <w:bCs/>
          <w:sz w:val="24"/>
          <w:szCs w:val="24"/>
          <w:lang w:val="en-IN" w:eastAsia="en-IN"/>
        </w:rPr>
        <w:t>Message Body</w:t>
      </w:r>
    </w:p>
    <w:p w14:paraId="2A4BF933" w14:textId="77777777" w:rsidR="00E804CC" w:rsidRPr="00E804CC" w:rsidRDefault="00E804CC" w:rsidP="00E804CC">
      <w:pPr>
        <w:numPr>
          <w:ilvl w:val="0"/>
          <w:numId w:val="6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Set Body to:</w:t>
      </w:r>
    </w:p>
    <w:p w14:paraId="3FA3D95E" w14:textId="77777777" w:rsidR="00E804CC" w:rsidRPr="00E804CC" w:rsidRDefault="00E804CC" w:rsidP="00E804C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xml:space="preserve">Hello from SAP CPI </w:t>
      </w:r>
      <w:r w:rsidRPr="00E804CC">
        <w:rPr>
          <w:rFonts w:ascii="Segoe UI Emoji" w:eastAsia="Times New Roman" w:hAnsi="Segoe UI Emoji" w:cs="Segoe UI Emoji"/>
          <w:sz w:val="20"/>
          <w:szCs w:val="20"/>
          <w:lang w:val="en-IN" w:eastAsia="en-IN"/>
        </w:rPr>
        <w:t>🚀</w:t>
      </w:r>
    </w:p>
    <w:p w14:paraId="0BD6BBB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C73C203">
          <v:rect id="_x0000_i8077" style="width:0;height:1.5pt" o:hralign="center" o:hrstd="t" o:hr="t" fillcolor="#a0a0a0" stroked="f"/>
        </w:pict>
      </w:r>
    </w:p>
    <w:p w14:paraId="47EB7F9E"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3.5: Configure Receiver (HTTPS)</w:t>
      </w:r>
    </w:p>
    <w:p w14:paraId="308BB614" w14:textId="77777777" w:rsidR="00E804CC" w:rsidRPr="00E804CC" w:rsidRDefault="00E804CC" w:rsidP="00E804CC">
      <w:pPr>
        <w:numPr>
          <w:ilvl w:val="0"/>
          <w:numId w:val="6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End</w:t>
      </w:r>
    </w:p>
    <w:p w14:paraId="7AD4E365" w14:textId="77777777" w:rsidR="00E804CC" w:rsidRPr="00E804CC" w:rsidRDefault="00E804CC" w:rsidP="00E804CC">
      <w:pPr>
        <w:numPr>
          <w:ilvl w:val="0"/>
          <w:numId w:val="6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Choose </w:t>
      </w:r>
      <w:r w:rsidRPr="00E804CC">
        <w:rPr>
          <w:rFonts w:ascii="Times New Roman" w:eastAsia="Times New Roman" w:hAnsi="Times New Roman" w:cs="Times New Roman"/>
          <w:b/>
          <w:bCs/>
          <w:sz w:val="24"/>
          <w:szCs w:val="24"/>
          <w:lang w:val="en-IN" w:eastAsia="en-IN"/>
        </w:rPr>
        <w:t>HTTPS Adapter</w:t>
      </w:r>
    </w:p>
    <w:p w14:paraId="54249A7E" w14:textId="77777777" w:rsidR="00E804CC" w:rsidRPr="00E804CC" w:rsidRDefault="00E804CC" w:rsidP="00E804CC">
      <w:pPr>
        <w:numPr>
          <w:ilvl w:val="0"/>
          <w:numId w:val="6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OK</w:t>
      </w:r>
    </w:p>
    <w:p w14:paraId="1B47B6E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No configuration needed for now.</w:t>
      </w:r>
    </w:p>
    <w:p w14:paraId="2940A1A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FE6D769">
          <v:rect id="_x0000_i8078" style="width:0;height:1.5pt" o:hralign="center" o:hrstd="t" o:hr="t" fillcolor="#a0a0a0" stroked="f"/>
        </w:pict>
      </w:r>
    </w:p>
    <w:p w14:paraId="2F871096"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STEP 3.6: Save &amp; Deploy </w:t>
      </w:r>
      <w:r w:rsidRPr="00E804CC">
        <w:rPr>
          <w:rFonts w:ascii="Segoe UI Emoji" w:eastAsia="Times New Roman" w:hAnsi="Segoe UI Emoji" w:cs="Segoe UI Emoji"/>
          <w:b/>
          <w:bCs/>
          <w:sz w:val="36"/>
          <w:szCs w:val="36"/>
          <w:lang w:val="en-IN" w:eastAsia="en-IN"/>
        </w:rPr>
        <w:t>🚀</w:t>
      </w:r>
    </w:p>
    <w:p w14:paraId="6B9420CF" w14:textId="77777777" w:rsidR="00E804CC" w:rsidRPr="00E804CC" w:rsidRDefault="00E804CC" w:rsidP="00E804CC">
      <w:pPr>
        <w:numPr>
          <w:ilvl w:val="0"/>
          <w:numId w:val="7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Save</w:t>
      </w:r>
    </w:p>
    <w:p w14:paraId="2CBB88A1" w14:textId="77777777" w:rsidR="00E804CC" w:rsidRPr="00E804CC" w:rsidRDefault="00E804CC" w:rsidP="00E804CC">
      <w:pPr>
        <w:numPr>
          <w:ilvl w:val="0"/>
          <w:numId w:val="7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Click </w:t>
      </w:r>
      <w:r w:rsidRPr="00E804CC">
        <w:rPr>
          <w:rFonts w:ascii="Times New Roman" w:eastAsia="Times New Roman" w:hAnsi="Times New Roman" w:cs="Times New Roman"/>
          <w:b/>
          <w:bCs/>
          <w:sz w:val="24"/>
          <w:szCs w:val="24"/>
          <w:lang w:val="en-IN" w:eastAsia="en-IN"/>
        </w:rPr>
        <w:t>Deploy</w:t>
      </w:r>
    </w:p>
    <w:p w14:paraId="317563D4" w14:textId="77777777" w:rsidR="00E804CC" w:rsidRPr="00E804CC" w:rsidRDefault="00E804CC" w:rsidP="00E804CC">
      <w:pPr>
        <w:numPr>
          <w:ilvl w:val="0"/>
          <w:numId w:val="7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Wait ~10–20 seconds</w:t>
      </w:r>
    </w:p>
    <w:p w14:paraId="7F837F9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5E2CDC1">
          <v:rect id="_x0000_i8079" style="width:0;height:1.5pt" o:hralign="center" o:hrstd="t" o:hr="t" fillcolor="#a0a0a0" stroked="f"/>
        </w:pict>
      </w:r>
    </w:p>
    <w:p w14:paraId="72C30AA3"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SUCCESS CHECK</w:t>
      </w:r>
    </w:p>
    <w:p w14:paraId="3F7C0B5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Deployment status must be:</w:t>
      </w:r>
    </w:p>
    <w:p w14:paraId="14CD149B" w14:textId="77777777" w:rsidR="00E804CC" w:rsidRPr="00E804CC" w:rsidRDefault="00E804CC" w:rsidP="00E804CC">
      <w:pPr>
        <w:numPr>
          <w:ilvl w:val="0"/>
          <w:numId w:val="7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lastRenderedPageBreak/>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Started</w:t>
      </w:r>
    </w:p>
    <w:p w14:paraId="1A9C30A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If you see </w:t>
      </w:r>
      <w:r w:rsidRPr="00E804CC">
        <w:rPr>
          <w:rFonts w:ascii="Times New Roman" w:eastAsia="Times New Roman" w:hAnsi="Times New Roman" w:cs="Times New Roman"/>
          <w:b/>
          <w:bCs/>
          <w:sz w:val="24"/>
          <w:szCs w:val="24"/>
          <w:lang w:val="en-IN" w:eastAsia="en-IN"/>
        </w:rPr>
        <w:t>Started</w:t>
      </w:r>
      <w:r w:rsidRPr="00E804CC">
        <w:rPr>
          <w:rFonts w:ascii="Times New Roman" w:eastAsia="Times New Roman" w:hAnsi="Times New Roman" w:cs="Times New Roman"/>
          <w:sz w:val="24"/>
          <w:szCs w:val="24"/>
          <w:lang w:val="en-IN" w:eastAsia="en-IN"/>
        </w:rPr>
        <w:t>, CPI is working perfectly.</w:t>
      </w:r>
    </w:p>
    <w:p w14:paraId="75039FA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8FC53A1">
          <v:rect id="_x0000_i8080" style="width:0;height:1.5pt" o:hralign="center" o:hrstd="t" o:hr="t" fillcolor="#a0a0a0" stroked="f"/>
        </w:pict>
      </w:r>
    </w:p>
    <w:p w14:paraId="270FD455"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you just learned (core CPI concepts)</w:t>
      </w:r>
    </w:p>
    <w:p w14:paraId="255189A3" w14:textId="77777777" w:rsidR="00E804CC" w:rsidRPr="00E804CC" w:rsidRDefault="00E804CC" w:rsidP="00E804CC">
      <w:pPr>
        <w:numPr>
          <w:ilvl w:val="0"/>
          <w:numId w:val="7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iFlow = executable integration logic</w:t>
      </w:r>
    </w:p>
    <w:p w14:paraId="4419F401" w14:textId="77777777" w:rsidR="00E804CC" w:rsidRPr="00E804CC" w:rsidRDefault="00E804CC" w:rsidP="00E804CC">
      <w:pPr>
        <w:numPr>
          <w:ilvl w:val="0"/>
          <w:numId w:val="7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Sender = inbound adapter</w:t>
      </w:r>
    </w:p>
    <w:p w14:paraId="32B29046" w14:textId="77777777" w:rsidR="00E804CC" w:rsidRPr="00E804CC" w:rsidRDefault="00E804CC" w:rsidP="00E804CC">
      <w:pPr>
        <w:numPr>
          <w:ilvl w:val="0"/>
          <w:numId w:val="7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Content Modifier = processing logic</w:t>
      </w:r>
    </w:p>
    <w:p w14:paraId="075592F8" w14:textId="77777777" w:rsidR="00E804CC" w:rsidRPr="00E804CC" w:rsidRDefault="00E804CC" w:rsidP="00E804CC">
      <w:pPr>
        <w:numPr>
          <w:ilvl w:val="0"/>
          <w:numId w:val="7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Receiver = outbound adapter</w:t>
      </w:r>
    </w:p>
    <w:p w14:paraId="78F3D6C8" w14:textId="77777777" w:rsidR="00E804CC" w:rsidRPr="00E804CC" w:rsidRDefault="00E804CC" w:rsidP="00E804CC">
      <w:pPr>
        <w:numPr>
          <w:ilvl w:val="0"/>
          <w:numId w:val="7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Deploy = runtime activation</w:t>
      </w:r>
    </w:p>
    <w:p w14:paraId="3D83BAA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321449F">
          <v:rect id="_x0000_i8081" style="width:0;height:1.5pt" o:hralign="center" o:hrstd="t" o:hr="t" fillcolor="#a0a0a0" stroked="f"/>
        </w:pict>
      </w:r>
    </w:p>
    <w:p w14:paraId="019D8127"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STOP &amp; CONFIRM</w:t>
      </w:r>
    </w:p>
    <w:p w14:paraId="127063C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Reply with </w:t>
      </w:r>
      <w:r w:rsidRPr="00E804CC">
        <w:rPr>
          <w:rFonts w:ascii="Times New Roman" w:eastAsia="Times New Roman" w:hAnsi="Times New Roman" w:cs="Times New Roman"/>
          <w:b/>
          <w:bCs/>
          <w:sz w:val="24"/>
          <w:szCs w:val="24"/>
          <w:lang w:val="en-IN" w:eastAsia="en-IN"/>
        </w:rPr>
        <w:t>one line only</w:t>
      </w:r>
      <w:r w:rsidRPr="00E804CC">
        <w:rPr>
          <w:rFonts w:ascii="Times New Roman" w:eastAsia="Times New Roman" w:hAnsi="Times New Roman" w:cs="Times New Roman"/>
          <w:sz w:val="24"/>
          <w:szCs w:val="24"/>
          <w:lang w:val="en-IN" w:eastAsia="en-IN"/>
        </w:rPr>
        <w:t>:</w:t>
      </w:r>
    </w:p>
    <w:p w14:paraId="7CB07C04" w14:textId="77777777" w:rsidR="00E804CC" w:rsidRPr="00E804CC" w:rsidRDefault="00E804CC" w:rsidP="00E804CC">
      <w:pPr>
        <w:numPr>
          <w:ilvl w:val="0"/>
          <w:numId w:val="7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iFlow deployed (Started)</w:t>
      </w:r>
    </w:p>
    <w:p w14:paraId="1992B009" w14:textId="77777777" w:rsidR="00E804CC" w:rsidRPr="00E804CC" w:rsidRDefault="00E804CC" w:rsidP="00E804CC">
      <w:pPr>
        <w:numPr>
          <w:ilvl w:val="0"/>
          <w:numId w:val="7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Deployment error (paste error)</w:t>
      </w:r>
    </w:p>
    <w:p w14:paraId="2B780DD5" w14:textId="77777777" w:rsidR="00E804CC" w:rsidRPr="00E804CC" w:rsidRDefault="00E804CC" w:rsidP="00E804CC">
      <w:pPr>
        <w:numPr>
          <w:ilvl w:val="0"/>
          <w:numId w:val="7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Stuck at step 3.x</w:t>
      </w:r>
    </w:p>
    <w:p w14:paraId="37B75F93"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Next step (after </w:t>
      </w:r>
      <w:proofErr w:type="gramStart"/>
      <w:r w:rsidRPr="00E804CC">
        <w:rPr>
          <w:rFonts w:ascii="Times New Roman" w:eastAsia="Times New Roman" w:hAnsi="Times New Roman" w:cs="Times New Roman"/>
          <w:sz w:val="24"/>
          <w:szCs w:val="24"/>
          <w:lang w:val="en-IN" w:eastAsia="en-IN"/>
        </w:rPr>
        <w:t>deploy</w:t>
      </w:r>
      <w:proofErr w:type="gramEnd"/>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Test iFlow via browser / Postman</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Understand </w:t>
      </w:r>
      <w:r w:rsidRPr="00E804CC">
        <w:rPr>
          <w:rFonts w:ascii="Times New Roman" w:eastAsia="Times New Roman" w:hAnsi="Times New Roman" w:cs="Times New Roman"/>
          <w:b/>
          <w:bCs/>
          <w:sz w:val="24"/>
          <w:szCs w:val="24"/>
          <w:lang w:val="en-IN" w:eastAsia="en-IN"/>
        </w:rPr>
        <w:t>iFlow URL &amp; HTTP call</w:t>
      </w:r>
    </w:p>
    <w:p w14:paraId="10DA50E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You’re doing great — this is </w:t>
      </w:r>
      <w:r w:rsidRPr="00E804CC">
        <w:rPr>
          <w:rFonts w:ascii="Times New Roman" w:eastAsia="Times New Roman" w:hAnsi="Times New Roman" w:cs="Times New Roman"/>
          <w:b/>
          <w:bCs/>
          <w:sz w:val="24"/>
          <w:szCs w:val="24"/>
          <w:lang w:val="en-IN" w:eastAsia="en-IN"/>
        </w:rPr>
        <w:t>real CPI development</w:t>
      </w:r>
      <w:r w:rsidRPr="00E804CC">
        <w:rPr>
          <w:rFonts w:ascii="Times New Roman" w:eastAsia="Times New Roman" w:hAnsi="Times New Roman" w:cs="Times New Roman"/>
          <w:sz w:val="24"/>
          <w:szCs w:val="24"/>
          <w:lang w:val="en-IN" w:eastAsia="en-IN"/>
        </w:rPr>
        <w:t xml:space="preserve"> now </w:t>
      </w:r>
      <w:r w:rsidRPr="00E804CC">
        <w:rPr>
          <w:rFonts w:ascii="Segoe UI Emoji" w:eastAsia="Times New Roman" w:hAnsi="Segoe UI Emoji" w:cs="Segoe UI Emoji"/>
          <w:sz w:val="24"/>
          <w:szCs w:val="24"/>
          <w:lang w:val="en-IN" w:eastAsia="en-IN"/>
        </w:rPr>
        <w:t>💪</w:t>
      </w:r>
    </w:p>
    <w:p w14:paraId="225ED19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4088BABC" wp14:editId="5870A206">
                <wp:extent cx="18288000" cy="10287000"/>
                <wp:effectExtent l="0" t="0" r="0" b="0"/>
                <wp:docPr id="72223958" name="AutoShape 4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900E5" id="AutoShape 468"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2A9A4FC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Great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 you’re </w:t>
      </w:r>
      <w:r w:rsidRPr="00E804CC">
        <w:rPr>
          <w:rFonts w:ascii="Times New Roman" w:eastAsia="Times New Roman" w:hAnsi="Times New Roman" w:cs="Times New Roman"/>
          <w:b/>
          <w:bCs/>
          <w:sz w:val="24"/>
          <w:szCs w:val="24"/>
          <w:lang w:val="en-IN" w:eastAsia="en-IN"/>
        </w:rPr>
        <w:t>on the correct dialog</w:t>
      </w:r>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t xml:space="preserve">Just a </w:t>
      </w:r>
      <w:r w:rsidRPr="00E804CC">
        <w:rPr>
          <w:rFonts w:ascii="Times New Roman" w:eastAsia="Times New Roman" w:hAnsi="Times New Roman" w:cs="Times New Roman"/>
          <w:b/>
          <w:bCs/>
          <w:sz w:val="24"/>
          <w:szCs w:val="24"/>
          <w:lang w:val="en-IN" w:eastAsia="en-IN"/>
        </w:rPr>
        <w:t>small but important correction</w:t>
      </w:r>
      <w:r w:rsidRPr="00E804CC">
        <w:rPr>
          <w:rFonts w:ascii="Times New Roman" w:eastAsia="Times New Roman" w:hAnsi="Times New Roman" w:cs="Times New Roman"/>
          <w:sz w:val="24"/>
          <w:szCs w:val="24"/>
          <w:lang w:val="en-IN" w:eastAsia="en-IN"/>
        </w:rPr>
        <w:t>, then you can proceed safely.</w:t>
      </w:r>
    </w:p>
    <w:p w14:paraId="7CF2CC7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E52486D">
          <v:rect id="_x0000_i8082" style="width:0;height:1.5pt" o:hralign="center" o:hrstd="t" o:hr="t" fillcolor="#a0a0a0" stroked="f"/>
        </w:pict>
      </w:r>
    </w:p>
    <w:p w14:paraId="099C0A1E"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QUICK CORRECTIONS (IMPORTANT)</w:t>
      </w:r>
    </w:p>
    <w:p w14:paraId="423CDC9E"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w:t>
      </w:r>
      <w:r w:rsidRPr="00E804CC">
        <w:rPr>
          <w:rFonts w:ascii="Segoe UI Symbol" w:eastAsia="Times New Roman" w:hAnsi="Segoe UI Symbol" w:cs="Segoe UI Symbol"/>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Name vs ID (Best Practice)</w:t>
      </w:r>
    </w:p>
    <w:p w14:paraId="33E86A5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Right </w:t>
      </w:r>
      <w:proofErr w:type="gramStart"/>
      <w:r w:rsidRPr="00E804CC">
        <w:rPr>
          <w:rFonts w:ascii="Times New Roman" w:eastAsia="Times New Roman" w:hAnsi="Times New Roman" w:cs="Times New Roman"/>
          <w:sz w:val="24"/>
          <w:szCs w:val="24"/>
          <w:lang w:val="en-IN" w:eastAsia="en-IN"/>
        </w:rPr>
        <w:t>now</w:t>
      </w:r>
      <w:proofErr w:type="gramEnd"/>
      <w:r w:rsidRPr="00E804CC">
        <w:rPr>
          <w:rFonts w:ascii="Times New Roman" w:eastAsia="Times New Roman" w:hAnsi="Times New Roman" w:cs="Times New Roman"/>
          <w:sz w:val="24"/>
          <w:szCs w:val="24"/>
          <w:lang w:val="en-IN" w:eastAsia="en-IN"/>
        </w:rPr>
        <w:t xml:space="preserve"> you have:</w:t>
      </w:r>
    </w:p>
    <w:p w14:paraId="7643AC38" w14:textId="77777777" w:rsidR="00E804CC" w:rsidRPr="00E804CC" w:rsidRDefault="00E804CC" w:rsidP="00E804CC">
      <w:pPr>
        <w:numPr>
          <w:ilvl w:val="0"/>
          <w:numId w:val="7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Name</w:t>
      </w:r>
      <w:r w:rsidRPr="00E804CC">
        <w:rPr>
          <w:rFonts w:ascii="Times New Roman" w:eastAsia="Times New Roman" w:hAnsi="Times New Roman" w:cs="Times New Roman"/>
          <w:sz w:val="24"/>
          <w:szCs w:val="24"/>
          <w:lang w:val="en-IN" w:eastAsia="en-IN"/>
        </w:rPr>
        <w:t xml:space="preserve">: </w:t>
      </w:r>
      <w:r w:rsidRPr="00E804CC">
        <w:rPr>
          <w:rFonts w:ascii="Courier New" w:eastAsia="Times New Roman" w:hAnsi="Courier New" w:cs="Courier New"/>
          <w:sz w:val="20"/>
          <w:szCs w:val="20"/>
          <w:lang w:val="en-IN" w:eastAsia="en-IN"/>
        </w:rPr>
        <w:t>Jai_Shree_Ram</w:t>
      </w:r>
    </w:p>
    <w:p w14:paraId="1D32D7C8" w14:textId="77777777" w:rsidR="00E804CC" w:rsidRPr="00E804CC" w:rsidRDefault="00E804CC" w:rsidP="00E804CC">
      <w:pPr>
        <w:numPr>
          <w:ilvl w:val="0"/>
          <w:numId w:val="7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ID</w:t>
      </w:r>
      <w:r w:rsidRPr="00E804CC">
        <w:rPr>
          <w:rFonts w:ascii="Times New Roman" w:eastAsia="Times New Roman" w:hAnsi="Times New Roman" w:cs="Times New Roman"/>
          <w:sz w:val="24"/>
          <w:szCs w:val="24"/>
          <w:lang w:val="en-IN" w:eastAsia="en-IN"/>
        </w:rPr>
        <w:t xml:space="preserve">: </w:t>
      </w:r>
      <w:r w:rsidRPr="00E804CC">
        <w:rPr>
          <w:rFonts w:ascii="Courier New" w:eastAsia="Times New Roman" w:hAnsi="Courier New" w:cs="Courier New"/>
          <w:sz w:val="20"/>
          <w:szCs w:val="20"/>
          <w:lang w:val="en-IN" w:eastAsia="en-IN"/>
        </w:rPr>
        <w:t>Jai_Shree_Ram</w:t>
      </w:r>
    </w:p>
    <w:p w14:paraId="428CDBD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This will work, but </w:t>
      </w:r>
      <w:r w:rsidRPr="00E804CC">
        <w:rPr>
          <w:rFonts w:ascii="Times New Roman" w:eastAsia="Times New Roman" w:hAnsi="Times New Roman" w:cs="Times New Roman"/>
          <w:b/>
          <w:bCs/>
          <w:sz w:val="24"/>
          <w:szCs w:val="24"/>
          <w:lang w:val="en-IN" w:eastAsia="en-IN"/>
        </w:rPr>
        <w:t>industry best practice</w:t>
      </w:r>
      <w:r w:rsidRPr="00E804CC">
        <w:rPr>
          <w:rFonts w:ascii="Times New Roman" w:eastAsia="Times New Roman" w:hAnsi="Times New Roman" w:cs="Times New Roman"/>
          <w:sz w:val="24"/>
          <w:szCs w:val="24"/>
          <w:lang w:val="en-IN" w:eastAsia="en-IN"/>
        </w:rPr>
        <w:t xml:space="preserve"> is:</w:t>
      </w:r>
    </w:p>
    <w:p w14:paraId="30D9915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Name</w:t>
      </w:r>
      <w:r w:rsidRPr="00E804CC">
        <w:rPr>
          <w:rFonts w:ascii="Times New Roman" w:eastAsia="Times New Roman" w:hAnsi="Times New Roman" w:cs="Times New Roman"/>
          <w:sz w:val="24"/>
          <w:szCs w:val="24"/>
          <w:lang w:val="en-IN" w:eastAsia="en-IN"/>
        </w:rPr>
        <w:t xml:space="preserve"> → readable (can have spaces)</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ID</w:t>
      </w:r>
      <w:r w:rsidRPr="00E804CC">
        <w:rPr>
          <w:rFonts w:ascii="Times New Roman" w:eastAsia="Times New Roman" w:hAnsi="Times New Roman" w:cs="Times New Roman"/>
          <w:sz w:val="24"/>
          <w:szCs w:val="24"/>
          <w:lang w:val="en-IN" w:eastAsia="en-IN"/>
        </w:rPr>
        <w:t xml:space="preserve"> → technical, no spaces, usually uppercase with prefix</w:t>
      </w:r>
    </w:p>
    <w:p w14:paraId="25A92A6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I recommend you change to:</w:t>
      </w:r>
    </w:p>
    <w:p w14:paraId="65CC273A" w14:textId="77777777" w:rsidR="00E804CC" w:rsidRPr="00E804CC" w:rsidRDefault="00E804CC" w:rsidP="00E804CC">
      <w:pPr>
        <w:numPr>
          <w:ilvl w:val="0"/>
          <w:numId w:val="7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Name</w:t>
      </w:r>
    </w:p>
    <w:p w14:paraId="6409C14C"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IF_HELLO_WORLD</w:t>
      </w:r>
    </w:p>
    <w:p w14:paraId="654969A8" w14:textId="77777777" w:rsidR="00E804CC" w:rsidRPr="00E804CC" w:rsidRDefault="00E804CC" w:rsidP="00E804CC">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ID</w:t>
      </w:r>
    </w:p>
    <w:p w14:paraId="4C674532"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IF_HELLO_WORLD</w:t>
      </w:r>
    </w:p>
    <w:p w14:paraId="30D66FF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Reason:</w:t>
      </w:r>
    </w:p>
    <w:p w14:paraId="2D927102" w14:textId="77777777" w:rsidR="00E804CC" w:rsidRPr="00E804CC" w:rsidRDefault="00E804CC" w:rsidP="00E804CC">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Easy to identify later</w:t>
      </w:r>
    </w:p>
    <w:p w14:paraId="6606337D" w14:textId="77777777" w:rsidR="00E804CC" w:rsidRPr="00E804CC" w:rsidRDefault="00E804CC" w:rsidP="00E804CC">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Interview-friendly</w:t>
      </w:r>
    </w:p>
    <w:p w14:paraId="16F2337B" w14:textId="77777777" w:rsidR="00E804CC" w:rsidRPr="00E804CC" w:rsidRDefault="00E804CC" w:rsidP="00E804CC">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Matches CPI naming standards</w:t>
      </w:r>
    </w:p>
    <w:p w14:paraId="64ADACD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(Devotional names are fine </w:t>
      </w:r>
      <w:proofErr w:type="gramStart"/>
      <w:r w:rsidRPr="00E804CC">
        <w:rPr>
          <w:rFonts w:ascii="Times New Roman" w:eastAsia="Times New Roman" w:hAnsi="Times New Roman" w:cs="Times New Roman"/>
          <w:sz w:val="24"/>
          <w:szCs w:val="24"/>
          <w:lang w:val="en-IN" w:eastAsia="en-IN"/>
        </w:rPr>
        <w:t>personally, but</w:t>
      </w:r>
      <w:proofErr w:type="gramEnd"/>
      <w:r w:rsidRPr="00E804CC">
        <w:rPr>
          <w:rFonts w:ascii="Times New Roman" w:eastAsia="Times New Roman" w:hAnsi="Times New Roman" w:cs="Times New Roman"/>
          <w:sz w:val="24"/>
          <w:szCs w:val="24"/>
          <w:lang w:val="en-IN" w:eastAsia="en-IN"/>
        </w:rPr>
        <w:t xml:space="preserve"> avoid them in professional artifacts.)</w:t>
      </w:r>
    </w:p>
    <w:p w14:paraId="75CC353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5B14E13">
          <v:rect id="_x0000_i8083" style="width:0;height:1.5pt" o:hralign="center" o:hrstd="t" o:hr="t" fillcolor="#a0a0a0" stroked="f"/>
        </w:pict>
      </w:r>
    </w:p>
    <w:p w14:paraId="3622E7B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2️</w:t>
      </w:r>
      <w:r w:rsidRPr="00E804CC">
        <w:rPr>
          <w:rFonts w:ascii="Segoe UI Symbol" w:eastAsia="Times New Roman" w:hAnsi="Segoe UI Symbol" w:cs="Segoe UI Symbol"/>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Runtime Profile</w:t>
      </w:r>
    </w:p>
    <w:p w14:paraId="741FEB7C" w14:textId="77777777" w:rsidR="00E804CC" w:rsidRPr="00E804CC" w:rsidRDefault="00E804CC" w:rsidP="00E804CC">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Cloud Integration</w:t>
      </w:r>
      <w:r w:rsidRPr="00E804CC">
        <w:rPr>
          <w:rFonts w:ascii="Times New Roman" w:eastAsia="Times New Roman" w:hAnsi="Times New Roman" w:cs="Times New Roman"/>
          <w:sz w:val="24"/>
          <w:szCs w:val="24"/>
          <w:lang w:val="en-IN" w:eastAsia="en-IN"/>
        </w:rPr>
        <w:t xml:space="preserve"> → correct (do not change)</w:t>
      </w:r>
    </w:p>
    <w:p w14:paraId="0799E0F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E0CFC88">
          <v:rect id="_x0000_i8084" style="width:0;height:1.5pt" o:hralign="center" o:hrstd="t" o:hr="t" fillcolor="#a0a0a0" stroked="f"/>
        </w:pict>
      </w:r>
    </w:p>
    <w:p w14:paraId="35594E4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lastRenderedPageBreak/>
        <w:t>3️</w:t>
      </w:r>
      <w:r w:rsidRPr="00E804CC">
        <w:rPr>
          <w:rFonts w:ascii="Segoe UI Symbol" w:eastAsia="Times New Roman" w:hAnsi="Segoe UI Symbol" w:cs="Segoe UI Symbol"/>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Sender / Receiver</w:t>
      </w:r>
    </w:p>
    <w:p w14:paraId="3E1E04F7" w14:textId="77777777" w:rsidR="00E804CC" w:rsidRPr="00E804CC" w:rsidRDefault="00E804CC" w:rsidP="00E804CC">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Courier New" w:eastAsia="Times New Roman" w:hAnsi="Courier New" w:cs="Courier New"/>
          <w:sz w:val="20"/>
          <w:szCs w:val="20"/>
          <w:lang w:val="en-IN" w:eastAsia="en-IN"/>
        </w:rPr>
        <w:t>start</w:t>
      </w:r>
      <w:r w:rsidRPr="00E804CC">
        <w:rPr>
          <w:rFonts w:ascii="Times New Roman" w:eastAsia="Times New Roman" w:hAnsi="Times New Roman" w:cs="Times New Roman"/>
          <w:sz w:val="24"/>
          <w:szCs w:val="24"/>
          <w:lang w:val="en-IN" w:eastAsia="en-IN"/>
        </w:rPr>
        <w:t xml:space="preserve"> and </w:t>
      </w:r>
      <w:r w:rsidRPr="00E804CC">
        <w:rPr>
          <w:rFonts w:ascii="Courier New" w:eastAsia="Times New Roman" w:hAnsi="Courier New" w:cs="Courier New"/>
          <w:sz w:val="20"/>
          <w:szCs w:val="20"/>
          <w:lang w:val="en-IN" w:eastAsia="en-IN"/>
        </w:rPr>
        <w:t>end</w:t>
      </w:r>
      <w:r w:rsidRPr="00E804CC">
        <w:rPr>
          <w:rFonts w:ascii="Times New Roman" w:eastAsia="Times New Roman" w:hAnsi="Times New Roman" w:cs="Times New Roman"/>
          <w:sz w:val="24"/>
          <w:szCs w:val="24"/>
          <w:lang w:val="en-IN" w:eastAsia="en-IN"/>
        </w:rPr>
        <w:t xml:space="preserve"> →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leave as-is</w:t>
      </w:r>
    </w:p>
    <w:p w14:paraId="20B15086" w14:textId="77777777" w:rsidR="00E804CC" w:rsidRPr="00E804CC" w:rsidRDefault="00E804CC" w:rsidP="00E804CC">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CPI will automatically create them on canvas</w:t>
      </w:r>
    </w:p>
    <w:p w14:paraId="4D6AE18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340A7C6">
          <v:rect id="_x0000_i8085" style="width:0;height:1.5pt" o:hralign="center" o:hrstd="t" o:hr="t" fillcolor="#a0a0a0" stroked="f"/>
        </w:pict>
      </w:r>
    </w:p>
    <w:p w14:paraId="185A980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TO CLICK NOW</w:t>
      </w:r>
    </w:p>
    <w:p w14:paraId="6687809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At the bottom, click:</w:t>
      </w:r>
    </w:p>
    <w:p w14:paraId="775DDDB9"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Add and Open in Editor (IMPORTANT)</w:t>
      </w:r>
    </w:p>
    <w:p w14:paraId="6710087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Do NOT click just </w:t>
      </w:r>
      <w:r w:rsidRPr="00E804CC">
        <w:rPr>
          <w:rFonts w:ascii="Times New Roman" w:eastAsia="Times New Roman" w:hAnsi="Times New Roman" w:cs="Times New Roman"/>
          <w:b/>
          <w:bCs/>
          <w:sz w:val="24"/>
          <w:szCs w:val="24"/>
          <w:lang w:val="en-IN" w:eastAsia="en-IN"/>
        </w:rPr>
        <w:t>Add</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Add and Open in Editor</w:t>
      </w:r>
      <w:r w:rsidRPr="00E804CC">
        <w:rPr>
          <w:rFonts w:ascii="Times New Roman" w:eastAsia="Times New Roman" w:hAnsi="Times New Roman" w:cs="Times New Roman"/>
          <w:sz w:val="24"/>
          <w:szCs w:val="24"/>
          <w:lang w:val="en-IN" w:eastAsia="en-IN"/>
        </w:rPr>
        <w:t xml:space="preserve"> opens the iFlow canvas immediately</w:t>
      </w:r>
    </w:p>
    <w:p w14:paraId="6D221D5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27143E1">
          <v:rect id="_x0000_i8086" style="width:0;height:1.5pt" o:hralign="center" o:hrstd="t" o:hr="t" fillcolor="#a0a0a0" stroked="f"/>
        </w:pict>
      </w:r>
    </w:p>
    <w:p w14:paraId="50CC7775"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SHOULD HAPPEN NEXT</w:t>
      </w:r>
    </w:p>
    <w:p w14:paraId="4F0FB03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 should see:</w:t>
      </w:r>
    </w:p>
    <w:p w14:paraId="27E86A0D" w14:textId="77777777" w:rsidR="00E804CC" w:rsidRPr="00E804CC" w:rsidRDefault="00E804CC" w:rsidP="00E804CC">
      <w:pPr>
        <w:numPr>
          <w:ilvl w:val="0"/>
          <w:numId w:val="8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White </w:t>
      </w:r>
      <w:r w:rsidRPr="00E804CC">
        <w:rPr>
          <w:rFonts w:ascii="Times New Roman" w:eastAsia="Times New Roman" w:hAnsi="Times New Roman" w:cs="Times New Roman"/>
          <w:b/>
          <w:bCs/>
          <w:sz w:val="24"/>
          <w:szCs w:val="24"/>
          <w:lang w:val="en-IN" w:eastAsia="en-IN"/>
        </w:rPr>
        <w:t>iFlow canvas</w:t>
      </w:r>
    </w:p>
    <w:p w14:paraId="1A394B6B" w14:textId="77777777" w:rsidR="00E804CC" w:rsidRPr="00E804CC" w:rsidRDefault="00E804CC" w:rsidP="00E804CC">
      <w:pPr>
        <w:numPr>
          <w:ilvl w:val="0"/>
          <w:numId w:val="8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Start</w:t>
      </w:r>
      <w:r w:rsidRPr="00E804CC">
        <w:rPr>
          <w:rFonts w:ascii="Times New Roman" w:eastAsia="Times New Roman" w:hAnsi="Times New Roman" w:cs="Times New Roman"/>
          <w:sz w:val="24"/>
          <w:szCs w:val="24"/>
          <w:lang w:val="en-IN" w:eastAsia="en-IN"/>
        </w:rPr>
        <w:t xml:space="preserve"> (Sender) on left</w:t>
      </w:r>
    </w:p>
    <w:p w14:paraId="230F016B" w14:textId="77777777" w:rsidR="00E804CC" w:rsidRPr="00E804CC" w:rsidRDefault="00E804CC" w:rsidP="00E804CC">
      <w:pPr>
        <w:numPr>
          <w:ilvl w:val="0"/>
          <w:numId w:val="8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End</w:t>
      </w:r>
      <w:r w:rsidRPr="00E804CC">
        <w:rPr>
          <w:rFonts w:ascii="Times New Roman" w:eastAsia="Times New Roman" w:hAnsi="Times New Roman" w:cs="Times New Roman"/>
          <w:sz w:val="24"/>
          <w:szCs w:val="24"/>
          <w:lang w:val="en-IN" w:eastAsia="en-IN"/>
        </w:rPr>
        <w:t xml:space="preserve"> (Receiver) on right</w:t>
      </w:r>
    </w:p>
    <w:p w14:paraId="11B62C88" w14:textId="77777777" w:rsidR="00E804CC" w:rsidRPr="00E804CC" w:rsidRDefault="00E804CC" w:rsidP="00E804CC">
      <w:pPr>
        <w:numPr>
          <w:ilvl w:val="0"/>
          <w:numId w:val="8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Palette on left side</w:t>
      </w:r>
    </w:p>
    <w:p w14:paraId="14D71BE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That means your iFlow is created correctly.</w:t>
      </w:r>
    </w:p>
    <w:p w14:paraId="1B560CC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E45C66A">
          <v:rect id="_x0000_i8087" style="width:0;height:1.5pt" o:hralign="center" o:hrstd="t" o:hr="t" fillcolor="#a0a0a0" stroked="f"/>
        </w:pict>
      </w:r>
    </w:p>
    <w:p w14:paraId="4F34763F"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QUICK UNDERSTANDING (1 line)</w:t>
      </w:r>
    </w:p>
    <w:p w14:paraId="2AA92DD3" w14:textId="77777777" w:rsidR="00E804CC" w:rsidRPr="00E804CC" w:rsidRDefault="00E804CC" w:rsidP="00E804CC">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Name</w:t>
      </w:r>
      <w:r w:rsidRPr="00E804CC">
        <w:rPr>
          <w:rFonts w:ascii="Times New Roman" w:eastAsia="Times New Roman" w:hAnsi="Times New Roman" w:cs="Times New Roman"/>
          <w:sz w:val="24"/>
          <w:szCs w:val="24"/>
          <w:lang w:val="en-IN" w:eastAsia="en-IN"/>
        </w:rPr>
        <w:t xml:space="preserve"> = display label</w:t>
      </w:r>
    </w:p>
    <w:p w14:paraId="374FB073" w14:textId="77777777" w:rsidR="00E804CC" w:rsidRPr="00E804CC" w:rsidRDefault="00E804CC" w:rsidP="00E804CC">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ID</w:t>
      </w:r>
      <w:r w:rsidRPr="00E804CC">
        <w:rPr>
          <w:rFonts w:ascii="Times New Roman" w:eastAsia="Times New Roman" w:hAnsi="Times New Roman" w:cs="Times New Roman"/>
          <w:sz w:val="24"/>
          <w:szCs w:val="24"/>
          <w:lang w:val="en-IN" w:eastAsia="en-IN"/>
        </w:rPr>
        <w:t xml:space="preserve"> = technical identifier used internally by CPI</w:t>
      </w:r>
    </w:p>
    <w:p w14:paraId="0730F97B"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5D98268">
          <v:rect id="_x0000_i8088" style="width:0;height:1.5pt" o:hralign="center" o:hrstd="t" o:hr="t" fillcolor="#a0a0a0" stroked="f"/>
        </w:pict>
      </w:r>
    </w:p>
    <w:p w14:paraId="7CDFA50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Reply with ONE line:</w:t>
      </w:r>
    </w:p>
    <w:p w14:paraId="2ACA99A5" w14:textId="77777777" w:rsidR="00E804CC" w:rsidRPr="00E804CC" w:rsidRDefault="00E804CC" w:rsidP="00E804CC">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iFlow canvas opened</w:t>
      </w:r>
    </w:p>
    <w:p w14:paraId="397506EA" w14:textId="77777777" w:rsidR="00E804CC" w:rsidRPr="00E804CC" w:rsidRDefault="00E804CC" w:rsidP="00E804CC">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Clicked Add but didn’t open editor</w:t>
      </w:r>
    </w:p>
    <w:p w14:paraId="59970CC8" w14:textId="77777777" w:rsidR="00E804CC" w:rsidRPr="00E804CC" w:rsidRDefault="00E804CC" w:rsidP="00E804CC">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lastRenderedPageBreak/>
        <w:t>Any error message</w:t>
      </w:r>
    </w:p>
    <w:p w14:paraId="12D24354"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Once the canvas opens, next we will:</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Add </w:t>
      </w:r>
      <w:r w:rsidRPr="00E804CC">
        <w:rPr>
          <w:rFonts w:ascii="Times New Roman" w:eastAsia="Times New Roman" w:hAnsi="Times New Roman" w:cs="Times New Roman"/>
          <w:b/>
          <w:bCs/>
          <w:sz w:val="24"/>
          <w:szCs w:val="24"/>
          <w:lang w:val="en-IN" w:eastAsia="en-IN"/>
        </w:rPr>
        <w:t>HTTPS sender</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Add </w:t>
      </w:r>
      <w:r w:rsidRPr="00E804CC">
        <w:rPr>
          <w:rFonts w:ascii="Times New Roman" w:eastAsia="Times New Roman" w:hAnsi="Times New Roman" w:cs="Times New Roman"/>
          <w:b/>
          <w:bCs/>
          <w:sz w:val="24"/>
          <w:szCs w:val="24"/>
          <w:lang w:val="en-IN" w:eastAsia="en-IN"/>
        </w:rPr>
        <w:t>Content Modifier</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Deploy </w:t>
      </w:r>
      <w:r w:rsidRPr="00E804CC">
        <w:rPr>
          <w:rFonts w:ascii="Segoe UI Emoji" w:eastAsia="Times New Roman" w:hAnsi="Segoe UI Emoji" w:cs="Segoe UI Emoji"/>
          <w:sz w:val="24"/>
          <w:szCs w:val="24"/>
          <w:lang w:val="en-IN" w:eastAsia="en-IN"/>
        </w:rPr>
        <w:t>🚀</w:t>
      </w:r>
    </w:p>
    <w:p w14:paraId="276DABD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noProof/>
          <w:sz w:val="24"/>
          <w:szCs w:val="24"/>
          <w:lang w:val="en-IN" w:eastAsia="en-IN"/>
        </w:rPr>
        <w:lastRenderedPageBreak/>
        <mc:AlternateContent>
          <mc:Choice Requires="wps">
            <w:drawing>
              <wp:inline distT="0" distB="0" distL="0" distR="0" wp14:anchorId="7404B750" wp14:editId="73F970EB">
                <wp:extent cx="18288000" cy="10287000"/>
                <wp:effectExtent l="0" t="0" r="0" b="0"/>
                <wp:docPr id="2080258410" name="AutoShape 4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39DF8" id="AutoShape 476"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566CF3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Perfect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You are </w:t>
      </w:r>
      <w:r w:rsidRPr="00E804CC">
        <w:rPr>
          <w:rFonts w:ascii="Times New Roman" w:eastAsia="Times New Roman" w:hAnsi="Times New Roman" w:cs="Times New Roman"/>
          <w:b/>
          <w:bCs/>
          <w:sz w:val="24"/>
          <w:szCs w:val="24"/>
          <w:lang w:val="en-IN" w:eastAsia="en-IN"/>
        </w:rPr>
        <w:t>exactly where you should be</w:t>
      </w:r>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t xml:space="preserve">This screen confirms </w:t>
      </w:r>
      <w:r w:rsidRPr="00E804CC">
        <w:rPr>
          <w:rFonts w:ascii="Times New Roman" w:eastAsia="Times New Roman" w:hAnsi="Times New Roman" w:cs="Times New Roman"/>
          <w:b/>
          <w:bCs/>
          <w:sz w:val="24"/>
          <w:szCs w:val="24"/>
          <w:lang w:val="en-IN" w:eastAsia="en-IN"/>
        </w:rPr>
        <w:t>CPI editor is working</w:t>
      </w:r>
      <w:r w:rsidRPr="00E804CC">
        <w:rPr>
          <w:rFonts w:ascii="Times New Roman" w:eastAsia="Times New Roman" w:hAnsi="Times New Roman" w:cs="Times New Roman"/>
          <w:sz w:val="24"/>
          <w:szCs w:val="24"/>
          <w:lang w:val="en-IN" w:eastAsia="en-IN"/>
        </w:rPr>
        <w:t xml:space="preserve"> </w:t>
      </w:r>
      <w:r w:rsidRPr="00E804CC">
        <w:rPr>
          <w:rFonts w:ascii="Segoe UI Emoji" w:eastAsia="Times New Roman" w:hAnsi="Segoe UI Emoji" w:cs="Segoe UI Emoji"/>
          <w:sz w:val="24"/>
          <w:szCs w:val="24"/>
          <w:lang w:val="en-IN" w:eastAsia="en-IN"/>
        </w:rPr>
        <w:t>✅</w:t>
      </w:r>
    </w:p>
    <w:p w14:paraId="44277473"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Now let’s </w:t>
      </w:r>
      <w:r w:rsidRPr="00E804CC">
        <w:rPr>
          <w:rFonts w:ascii="Times New Roman" w:eastAsia="Times New Roman" w:hAnsi="Times New Roman" w:cs="Times New Roman"/>
          <w:b/>
          <w:bCs/>
          <w:sz w:val="24"/>
          <w:szCs w:val="24"/>
          <w:lang w:val="en-IN" w:eastAsia="en-IN"/>
        </w:rPr>
        <w:t>start real CPI practical work</w:t>
      </w:r>
      <w:r w:rsidRPr="00E804CC">
        <w:rPr>
          <w:rFonts w:ascii="Times New Roman" w:eastAsia="Times New Roman" w:hAnsi="Times New Roman" w:cs="Times New Roman"/>
          <w:sz w:val="24"/>
          <w:szCs w:val="24"/>
          <w:lang w:val="en-IN" w:eastAsia="en-IN"/>
        </w:rPr>
        <w:t xml:space="preserve"> (no theory fluff).</w:t>
      </w:r>
    </w:p>
    <w:p w14:paraId="38AB3DF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46CCEF0">
          <v:rect id="_x0000_i8089" style="width:0;height:1.5pt" o:hralign="center" o:hrstd="t" o:hr="t" fillcolor="#a0a0a0" stroked="f"/>
        </w:pict>
      </w:r>
    </w:p>
    <w:p w14:paraId="1C74EC92"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FIRST REAL CPI iFlow – STEP BY STEP</w:t>
      </w:r>
    </w:p>
    <w:p w14:paraId="4CA46D9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 currently have:</w:t>
      </w:r>
    </w:p>
    <w:p w14:paraId="5B0CF772" w14:textId="77777777" w:rsidR="00E804CC" w:rsidRPr="00E804CC" w:rsidRDefault="00E804CC" w:rsidP="00E804CC">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Sender (left)</w:t>
      </w:r>
    </w:p>
    <w:p w14:paraId="1B7DB618" w14:textId="77777777" w:rsidR="00E804CC" w:rsidRPr="00E804CC" w:rsidRDefault="00E804CC" w:rsidP="00E804CC">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Integration Process (middle)</w:t>
      </w:r>
    </w:p>
    <w:p w14:paraId="40BF7CDA" w14:textId="77777777" w:rsidR="00E804CC" w:rsidRPr="00E804CC" w:rsidRDefault="00E804CC" w:rsidP="00E804CC">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Receiver (right)</w:t>
      </w:r>
    </w:p>
    <w:p w14:paraId="0D2591A3" w14:textId="77777777" w:rsidR="00E804CC" w:rsidRPr="00E804CC" w:rsidRDefault="00E804CC" w:rsidP="00E804CC">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Start → End connected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(temporary)</w:t>
      </w:r>
    </w:p>
    <w:p w14:paraId="7550D6E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We’ll now </w:t>
      </w:r>
      <w:r w:rsidRPr="00E804CC">
        <w:rPr>
          <w:rFonts w:ascii="Times New Roman" w:eastAsia="Times New Roman" w:hAnsi="Times New Roman" w:cs="Times New Roman"/>
          <w:b/>
          <w:bCs/>
          <w:sz w:val="24"/>
          <w:szCs w:val="24"/>
          <w:lang w:val="en-IN" w:eastAsia="en-IN"/>
        </w:rPr>
        <w:t>convert this into a real HTTP → Response iFlow</w:t>
      </w:r>
      <w:r w:rsidRPr="00E804CC">
        <w:rPr>
          <w:rFonts w:ascii="Times New Roman" w:eastAsia="Times New Roman" w:hAnsi="Times New Roman" w:cs="Times New Roman"/>
          <w:sz w:val="24"/>
          <w:szCs w:val="24"/>
          <w:lang w:val="en-IN" w:eastAsia="en-IN"/>
        </w:rPr>
        <w:t>.</w:t>
      </w:r>
    </w:p>
    <w:p w14:paraId="3951611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D4B8A1B">
          <v:rect id="_x0000_i8090" style="width:0;height:1.5pt" o:hralign="center" o:hrstd="t" o:hr="t" fillcolor="#a0a0a0" stroked="f"/>
        </w:pict>
      </w:r>
    </w:p>
    <w:p w14:paraId="02059A7A"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1️</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Switch to EDIT MODE</w:t>
      </w:r>
    </w:p>
    <w:p w14:paraId="2C03F0D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Top-right → click </w:t>
      </w:r>
      <w:r w:rsidRPr="00E804CC">
        <w:rPr>
          <w:rFonts w:ascii="Times New Roman" w:eastAsia="Times New Roman" w:hAnsi="Times New Roman" w:cs="Times New Roman"/>
          <w:b/>
          <w:bCs/>
          <w:sz w:val="24"/>
          <w:szCs w:val="24"/>
          <w:lang w:val="en-IN" w:eastAsia="en-IN"/>
        </w:rPr>
        <w:t>Edit</w:t>
      </w:r>
    </w:p>
    <w:p w14:paraId="2E3C577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unlocks drag &amp; drop.</w:t>
      </w:r>
    </w:p>
    <w:p w14:paraId="5BF4EA9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5FDFB22">
          <v:rect id="_x0000_i8091" style="width:0;height:1.5pt" o:hralign="center" o:hrstd="t" o:hr="t" fillcolor="#a0a0a0" stroked="f"/>
        </w:pict>
      </w:r>
    </w:p>
    <w:p w14:paraId="5DD79132"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2️</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Configure SENDER (HTTP)</w:t>
      </w:r>
    </w:p>
    <w:p w14:paraId="31EA00C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2.1 Click Sender (left box)</w:t>
      </w:r>
    </w:p>
    <w:p w14:paraId="792DD04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Then click </w:t>
      </w:r>
      <w:r w:rsidRPr="00E804CC">
        <w:rPr>
          <w:rFonts w:ascii="Times New Roman" w:eastAsia="Times New Roman" w:hAnsi="Times New Roman" w:cs="Times New Roman"/>
          <w:b/>
          <w:bCs/>
          <w:sz w:val="24"/>
          <w:szCs w:val="24"/>
          <w:lang w:val="en-IN" w:eastAsia="en-IN"/>
        </w:rPr>
        <w:t>Configure</w:t>
      </w:r>
      <w:r w:rsidRPr="00E804CC">
        <w:rPr>
          <w:rFonts w:ascii="Times New Roman" w:eastAsia="Times New Roman" w:hAnsi="Times New Roman" w:cs="Times New Roman"/>
          <w:sz w:val="24"/>
          <w:szCs w:val="24"/>
          <w:lang w:val="en-IN" w:eastAsia="en-IN"/>
        </w:rPr>
        <w:t xml:space="preserve"> (or double-click sender)</w:t>
      </w:r>
    </w:p>
    <w:p w14:paraId="6D9C0DC8"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2.2 Change Adapter</w:t>
      </w:r>
    </w:p>
    <w:p w14:paraId="16C99158" w14:textId="77777777" w:rsidR="00E804CC" w:rsidRPr="00E804CC" w:rsidRDefault="00E804CC" w:rsidP="00E804CC">
      <w:pPr>
        <w:numPr>
          <w:ilvl w:val="0"/>
          <w:numId w:val="8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Adapter Type → </w:t>
      </w:r>
      <w:r w:rsidRPr="00E804CC">
        <w:rPr>
          <w:rFonts w:ascii="Times New Roman" w:eastAsia="Times New Roman" w:hAnsi="Times New Roman" w:cs="Times New Roman"/>
          <w:b/>
          <w:bCs/>
          <w:sz w:val="24"/>
          <w:szCs w:val="24"/>
          <w:lang w:val="en-IN" w:eastAsia="en-IN"/>
        </w:rPr>
        <w:t>HTTP</w:t>
      </w:r>
    </w:p>
    <w:p w14:paraId="4DD98ECC" w14:textId="77777777" w:rsidR="00E804CC" w:rsidRPr="00E804CC" w:rsidRDefault="00E804CC" w:rsidP="00E804CC">
      <w:pPr>
        <w:numPr>
          <w:ilvl w:val="0"/>
          <w:numId w:val="8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Direction → </w:t>
      </w:r>
      <w:r w:rsidRPr="00E804CC">
        <w:rPr>
          <w:rFonts w:ascii="Times New Roman" w:eastAsia="Times New Roman" w:hAnsi="Times New Roman" w:cs="Times New Roman"/>
          <w:b/>
          <w:bCs/>
          <w:sz w:val="24"/>
          <w:szCs w:val="24"/>
          <w:lang w:val="en-IN" w:eastAsia="en-IN"/>
        </w:rPr>
        <w:t>Sender</w:t>
      </w:r>
    </w:p>
    <w:p w14:paraId="2E47F9E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lastRenderedPageBreak/>
        <w:t>2.3 Set HTTP Details</w:t>
      </w:r>
    </w:p>
    <w:p w14:paraId="1A4C06C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Fill ONLY this (keep rest default):</w:t>
      </w:r>
    </w:p>
    <w:p w14:paraId="71AD395D" w14:textId="77777777" w:rsidR="00E804CC" w:rsidRPr="00E804CC" w:rsidRDefault="00E804CC" w:rsidP="00E804CC">
      <w:pPr>
        <w:numPr>
          <w:ilvl w:val="0"/>
          <w:numId w:val="8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Address</w:t>
      </w:r>
    </w:p>
    <w:p w14:paraId="1D7E97A7"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w:t>
      </w:r>
      <w:proofErr w:type="gramStart"/>
      <w:r w:rsidRPr="00E804CC">
        <w:rPr>
          <w:rFonts w:ascii="Courier New" w:eastAsia="Times New Roman" w:hAnsi="Courier New" w:cs="Courier New"/>
          <w:sz w:val="20"/>
          <w:szCs w:val="20"/>
          <w:lang w:val="en-IN" w:eastAsia="en-IN"/>
        </w:rPr>
        <w:t>hello</w:t>
      </w:r>
      <w:proofErr w:type="gramEnd"/>
    </w:p>
    <w:p w14:paraId="1C8CA6AE" w14:textId="77777777" w:rsidR="00E804CC" w:rsidRPr="00E804CC" w:rsidRDefault="00E804CC" w:rsidP="00E804CC">
      <w:pPr>
        <w:numPr>
          <w:ilvl w:val="0"/>
          <w:numId w:val="8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Allowed Methods</w:t>
      </w:r>
    </w:p>
    <w:p w14:paraId="5AE31FDA"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GET</w:t>
      </w:r>
    </w:p>
    <w:p w14:paraId="5649C25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Save</w:t>
      </w:r>
    </w:p>
    <w:p w14:paraId="66B15CC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Meaning:</w:t>
      </w:r>
    </w:p>
    <w:p w14:paraId="3D40D14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This creates a public HTTP endpoint </w:t>
      </w:r>
      <w:r w:rsidRPr="00E804CC">
        <w:rPr>
          <w:rFonts w:ascii="Courier New" w:eastAsia="Times New Roman" w:hAnsi="Courier New" w:cs="Courier New"/>
          <w:sz w:val="20"/>
          <w:szCs w:val="20"/>
          <w:lang w:val="en-IN" w:eastAsia="en-IN"/>
        </w:rPr>
        <w:t>/hello</w:t>
      </w:r>
    </w:p>
    <w:p w14:paraId="7AA85C5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B983293">
          <v:rect id="_x0000_i8092" style="width:0;height:1.5pt" o:hralign="center" o:hrstd="t" o:hr="t" fillcolor="#a0a0a0" stroked="f"/>
        </w:pict>
      </w:r>
    </w:p>
    <w:p w14:paraId="27EC4D0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3️</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Add CONTENT MODIFIER (Core CPI Skill)</w:t>
      </w:r>
    </w:p>
    <w:p w14:paraId="2F52E486"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3.1 From left palette:</w:t>
      </w:r>
    </w:p>
    <w:p w14:paraId="1A15B542" w14:textId="77777777" w:rsidR="00E804CC" w:rsidRPr="00E804CC" w:rsidRDefault="00E804CC" w:rsidP="00E804CC">
      <w:pPr>
        <w:numPr>
          <w:ilvl w:val="0"/>
          <w:numId w:val="8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Search → </w:t>
      </w:r>
      <w:r w:rsidRPr="00E804CC">
        <w:rPr>
          <w:rFonts w:ascii="Times New Roman" w:eastAsia="Times New Roman" w:hAnsi="Times New Roman" w:cs="Times New Roman"/>
          <w:b/>
          <w:bCs/>
          <w:sz w:val="24"/>
          <w:szCs w:val="24"/>
          <w:lang w:val="en-IN" w:eastAsia="en-IN"/>
        </w:rPr>
        <w:t>Content Modifier</w:t>
      </w:r>
    </w:p>
    <w:p w14:paraId="4DD770E1" w14:textId="77777777" w:rsidR="00E804CC" w:rsidRPr="00E804CC" w:rsidRDefault="00E804CC" w:rsidP="00E804CC">
      <w:pPr>
        <w:numPr>
          <w:ilvl w:val="0"/>
          <w:numId w:val="8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Drag it </w:t>
      </w:r>
      <w:r w:rsidRPr="00E804CC">
        <w:rPr>
          <w:rFonts w:ascii="Times New Roman" w:eastAsia="Times New Roman" w:hAnsi="Times New Roman" w:cs="Times New Roman"/>
          <w:b/>
          <w:bCs/>
          <w:sz w:val="24"/>
          <w:szCs w:val="24"/>
          <w:lang w:val="en-IN" w:eastAsia="en-IN"/>
        </w:rPr>
        <w:t>between Start and End</w:t>
      </w:r>
    </w:p>
    <w:p w14:paraId="5D1241A7"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Now flow becomes:</w:t>
      </w:r>
    </w:p>
    <w:p w14:paraId="206D7C4F"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Start → Content Modifier → End</w:t>
      </w:r>
    </w:p>
    <w:p w14:paraId="2346B7F8"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8D90877">
          <v:rect id="_x0000_i8093" style="width:0;height:1.5pt" o:hralign="center" o:hrstd="t" o:hr="t" fillcolor="#a0a0a0" stroked="f"/>
        </w:pict>
      </w:r>
    </w:p>
    <w:p w14:paraId="6B0C73B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4️</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Configure CONTENT MODIFIER</w:t>
      </w:r>
    </w:p>
    <w:p w14:paraId="57BF3BE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4.1 Click Content Modifier → Configure</w:t>
      </w:r>
    </w:p>
    <w:p w14:paraId="5E699DE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Go to </w:t>
      </w:r>
      <w:r w:rsidRPr="00E804CC">
        <w:rPr>
          <w:rFonts w:ascii="Times New Roman" w:eastAsia="Times New Roman" w:hAnsi="Times New Roman" w:cs="Times New Roman"/>
          <w:b/>
          <w:bCs/>
          <w:sz w:val="24"/>
          <w:szCs w:val="24"/>
          <w:lang w:val="en-IN" w:eastAsia="en-IN"/>
        </w:rPr>
        <w:t>Message Body</w:t>
      </w:r>
      <w:r w:rsidRPr="00E804CC">
        <w:rPr>
          <w:rFonts w:ascii="Times New Roman" w:eastAsia="Times New Roman" w:hAnsi="Times New Roman" w:cs="Times New Roman"/>
          <w:sz w:val="24"/>
          <w:szCs w:val="24"/>
          <w:lang w:val="en-IN" w:eastAsia="en-IN"/>
        </w:rPr>
        <w:t xml:space="preserve"> tab</w:t>
      </w:r>
    </w:p>
    <w:p w14:paraId="14DC6FD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4.2 Set Body Type</w:t>
      </w:r>
    </w:p>
    <w:p w14:paraId="67BBE778" w14:textId="77777777" w:rsidR="00E804CC" w:rsidRPr="00E804CC" w:rsidRDefault="00E804CC" w:rsidP="00E804CC">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Type → </w:t>
      </w:r>
      <w:r w:rsidRPr="00E804CC">
        <w:rPr>
          <w:rFonts w:ascii="Times New Roman" w:eastAsia="Times New Roman" w:hAnsi="Times New Roman" w:cs="Times New Roman"/>
          <w:b/>
          <w:bCs/>
          <w:sz w:val="24"/>
          <w:szCs w:val="24"/>
          <w:lang w:val="en-IN" w:eastAsia="en-IN"/>
        </w:rPr>
        <w:t>Expression</w:t>
      </w:r>
    </w:p>
    <w:p w14:paraId="2EABC84D" w14:textId="77777777" w:rsidR="00E804CC" w:rsidRPr="00E804CC" w:rsidRDefault="00E804CC" w:rsidP="00E804CC">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Language → </w:t>
      </w:r>
      <w:r w:rsidRPr="00E804CC">
        <w:rPr>
          <w:rFonts w:ascii="Times New Roman" w:eastAsia="Times New Roman" w:hAnsi="Times New Roman" w:cs="Times New Roman"/>
          <w:b/>
          <w:bCs/>
          <w:sz w:val="24"/>
          <w:szCs w:val="24"/>
          <w:lang w:val="en-IN" w:eastAsia="en-IN"/>
        </w:rPr>
        <w:t>Constant</w:t>
      </w:r>
    </w:p>
    <w:p w14:paraId="0F30066C" w14:textId="77777777" w:rsidR="00E804CC" w:rsidRPr="00E804CC" w:rsidRDefault="00E804CC" w:rsidP="00E804CC">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Value:</w:t>
      </w:r>
    </w:p>
    <w:p w14:paraId="4073058C"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lastRenderedPageBreak/>
        <w:t xml:space="preserve">Hello from SAP CPI </w:t>
      </w:r>
      <w:r w:rsidRPr="00E804CC">
        <w:rPr>
          <w:rFonts w:ascii="Segoe UI Emoji" w:eastAsia="Times New Roman" w:hAnsi="Segoe UI Emoji" w:cs="Segoe UI Emoji"/>
          <w:sz w:val="20"/>
          <w:szCs w:val="20"/>
          <w:lang w:val="en-IN" w:eastAsia="en-IN"/>
        </w:rPr>
        <w:t>🚀</w:t>
      </w:r>
    </w:p>
    <w:p w14:paraId="17A89B1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Save</w:t>
      </w:r>
    </w:p>
    <w:p w14:paraId="3A51681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means:</w:t>
      </w:r>
    </w:p>
    <w:p w14:paraId="601210F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CPI will return this text as HTTP response</w:t>
      </w:r>
    </w:p>
    <w:p w14:paraId="3020D34E"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926BFFB">
          <v:rect id="_x0000_i8094" style="width:0;height:1.5pt" o:hralign="center" o:hrstd="t" o:hr="t" fillcolor="#a0a0a0" stroked="f"/>
        </w:pict>
      </w:r>
    </w:p>
    <w:p w14:paraId="7657246F"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5️</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Configure RECEIVER (Response)</w:t>
      </w:r>
    </w:p>
    <w:p w14:paraId="081DB30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5.1 Click Receiver</w:t>
      </w:r>
    </w:p>
    <w:p w14:paraId="766910C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Adapter Type → </w:t>
      </w:r>
      <w:r w:rsidRPr="00E804CC">
        <w:rPr>
          <w:rFonts w:ascii="Times New Roman" w:eastAsia="Times New Roman" w:hAnsi="Times New Roman" w:cs="Times New Roman"/>
          <w:b/>
          <w:bCs/>
          <w:sz w:val="24"/>
          <w:szCs w:val="24"/>
          <w:lang w:val="en-IN" w:eastAsia="en-IN"/>
        </w:rPr>
        <w:t>HTTP</w:t>
      </w:r>
      <w:r w:rsidRPr="00E804CC">
        <w:rPr>
          <w:rFonts w:ascii="Times New Roman" w:eastAsia="Times New Roman" w:hAnsi="Times New Roman" w:cs="Times New Roman"/>
          <w:sz w:val="24"/>
          <w:szCs w:val="24"/>
          <w:lang w:val="en-IN" w:eastAsia="en-IN"/>
        </w:rPr>
        <w:br/>
        <w:t xml:space="preserve">Direction → </w:t>
      </w:r>
      <w:r w:rsidRPr="00E804CC">
        <w:rPr>
          <w:rFonts w:ascii="Times New Roman" w:eastAsia="Times New Roman" w:hAnsi="Times New Roman" w:cs="Times New Roman"/>
          <w:b/>
          <w:bCs/>
          <w:sz w:val="24"/>
          <w:szCs w:val="24"/>
          <w:lang w:val="en-IN" w:eastAsia="en-IN"/>
        </w:rPr>
        <w:t>Receiver</w:t>
      </w:r>
    </w:p>
    <w:p w14:paraId="37B6170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Save</w:t>
      </w:r>
      <w:r w:rsidRPr="00E804CC">
        <w:rPr>
          <w:rFonts w:ascii="Times New Roman" w:eastAsia="Times New Roman" w:hAnsi="Times New Roman" w:cs="Times New Roman"/>
          <w:sz w:val="24"/>
          <w:szCs w:val="24"/>
          <w:lang w:val="en-IN" w:eastAsia="en-IN"/>
        </w:rPr>
        <w:br/>
        <w:t>(No URL needed — CPI auto-responds)</w:t>
      </w:r>
    </w:p>
    <w:p w14:paraId="5F9D8ADB"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E9FD8AD">
          <v:rect id="_x0000_i8095" style="width:0;height:1.5pt" o:hralign="center" o:hrstd="t" o:hr="t" fillcolor="#a0a0a0" stroked="f"/>
        </w:pict>
      </w:r>
    </w:p>
    <w:p w14:paraId="39E4D950"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6️</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SAVE &amp; DEPLOY</w:t>
      </w:r>
    </w:p>
    <w:p w14:paraId="1B719F2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Top-right:</w:t>
      </w:r>
    </w:p>
    <w:p w14:paraId="70F3E493" w14:textId="77777777" w:rsidR="00E804CC" w:rsidRPr="00E804CC" w:rsidRDefault="00E804CC" w:rsidP="00E804CC">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Save</w:t>
      </w:r>
    </w:p>
    <w:p w14:paraId="5794BED5" w14:textId="77777777" w:rsidR="00E804CC" w:rsidRPr="00E804CC" w:rsidRDefault="00E804CC" w:rsidP="00E804CC">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Deploy</w:t>
      </w:r>
    </w:p>
    <w:p w14:paraId="0069CCB8" w14:textId="77777777" w:rsidR="00E804CC" w:rsidRPr="00E804CC" w:rsidRDefault="00E804CC" w:rsidP="00E804CC">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Wait until:</w:t>
      </w:r>
    </w:p>
    <w:p w14:paraId="75DF726D"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Deployment Status: Deployed</w:t>
      </w:r>
    </w:p>
    <w:p w14:paraId="1835B9A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First deploy may take 1–2 minutes</w:t>
      </w:r>
    </w:p>
    <w:p w14:paraId="6020463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5482C2D">
          <v:rect id="_x0000_i8096" style="width:0;height:1.5pt" o:hralign="center" o:hrstd="t" o:hr="t" fillcolor="#a0a0a0" stroked="f"/>
        </w:pict>
      </w:r>
    </w:p>
    <w:p w14:paraId="513259D6"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Times New Roman" w:eastAsia="Times New Roman" w:hAnsi="Times New Roman" w:cs="Times New Roman"/>
          <w:b/>
          <w:bCs/>
          <w:sz w:val="36"/>
          <w:szCs w:val="36"/>
          <w:lang w:val="en-IN" w:eastAsia="en-IN"/>
        </w:rPr>
        <w:t>STEP 7️</w:t>
      </w:r>
      <w:r w:rsidRPr="00E804CC">
        <w:rPr>
          <w:rFonts w:ascii="Segoe UI Symbol" w:eastAsia="Times New Roman" w:hAnsi="Segoe UI Symbol" w:cs="Segoe UI Symbol"/>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TEST (MOST SATISFYING PART </w:t>
      </w: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w:t>
      </w:r>
    </w:p>
    <w:p w14:paraId="13AD46E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After deployment:</w:t>
      </w:r>
    </w:p>
    <w:p w14:paraId="7984DAE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7.1 Go to:</w:t>
      </w:r>
    </w:p>
    <w:p w14:paraId="78D001A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Monitor → Integrations and APIs → Manage Integration Content</w:t>
      </w:r>
    </w:p>
    <w:p w14:paraId="5EDD379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 xml:space="preserve">Click your iFlow → copy </w:t>
      </w:r>
      <w:r w:rsidRPr="00E804CC">
        <w:rPr>
          <w:rFonts w:ascii="Times New Roman" w:eastAsia="Times New Roman" w:hAnsi="Times New Roman" w:cs="Times New Roman"/>
          <w:b/>
          <w:bCs/>
          <w:sz w:val="24"/>
          <w:szCs w:val="24"/>
          <w:lang w:val="en-IN" w:eastAsia="en-IN"/>
        </w:rPr>
        <w:t>Endpoint URL</w:t>
      </w:r>
    </w:p>
    <w:p w14:paraId="67AB864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It will look like:</w:t>
      </w:r>
    </w:p>
    <w:p w14:paraId="3A4B68D9"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https://&lt;tenant&gt;/http/hello</w:t>
      </w:r>
    </w:p>
    <w:p w14:paraId="7A022DDC"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7.2 Open in browser:</w:t>
      </w:r>
    </w:p>
    <w:p w14:paraId="40A659BE"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GET https://&lt;tenant&gt;/http/hello</w:t>
      </w:r>
    </w:p>
    <w:p w14:paraId="48CD9B93"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t>✅</w:t>
      </w:r>
      <w:r w:rsidRPr="00E804CC">
        <w:rPr>
          <w:rFonts w:ascii="Times New Roman" w:eastAsia="Times New Roman" w:hAnsi="Times New Roman" w:cs="Times New Roman"/>
          <w:b/>
          <w:bCs/>
          <w:sz w:val="27"/>
          <w:szCs w:val="27"/>
          <w:lang w:val="en-IN" w:eastAsia="en-IN"/>
        </w:rPr>
        <w:t xml:space="preserve"> Expected Output:</w:t>
      </w:r>
    </w:p>
    <w:p w14:paraId="12D6302B" w14:textId="77777777" w:rsidR="00E804CC" w:rsidRPr="00E804CC" w:rsidRDefault="00E804CC" w:rsidP="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804CC">
        <w:rPr>
          <w:rFonts w:ascii="Courier New" w:eastAsia="Times New Roman" w:hAnsi="Courier New" w:cs="Courier New"/>
          <w:sz w:val="20"/>
          <w:szCs w:val="20"/>
          <w:lang w:val="en-IN" w:eastAsia="en-IN"/>
        </w:rPr>
        <w:t xml:space="preserve">Hello from SAP CPI </w:t>
      </w:r>
      <w:r w:rsidRPr="00E804CC">
        <w:rPr>
          <w:rFonts w:ascii="Segoe UI Emoji" w:eastAsia="Times New Roman" w:hAnsi="Segoe UI Emoji" w:cs="Segoe UI Emoji"/>
          <w:sz w:val="20"/>
          <w:szCs w:val="20"/>
          <w:lang w:val="en-IN" w:eastAsia="en-IN"/>
        </w:rPr>
        <w:t>🚀</w:t>
      </w:r>
    </w:p>
    <w:p w14:paraId="3E02AC53"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You just built and deployed your </w:t>
      </w:r>
      <w:r w:rsidRPr="00E804CC">
        <w:rPr>
          <w:rFonts w:ascii="Times New Roman" w:eastAsia="Times New Roman" w:hAnsi="Times New Roman" w:cs="Times New Roman"/>
          <w:b/>
          <w:bCs/>
          <w:sz w:val="24"/>
          <w:szCs w:val="24"/>
          <w:lang w:val="en-IN" w:eastAsia="en-IN"/>
        </w:rPr>
        <w:t>first CPI iFlow</w:t>
      </w:r>
      <w:r w:rsidRPr="00E804CC">
        <w:rPr>
          <w:rFonts w:ascii="Times New Roman" w:eastAsia="Times New Roman" w:hAnsi="Times New Roman" w:cs="Times New Roman"/>
          <w:sz w:val="24"/>
          <w:szCs w:val="24"/>
          <w:lang w:val="en-IN" w:eastAsia="en-IN"/>
        </w:rPr>
        <w:t>.</w:t>
      </w:r>
    </w:p>
    <w:p w14:paraId="0799C9AB"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CD3B78D">
          <v:rect id="_x0000_i8097" style="width:0;height:1.5pt" o:hralign="center" o:hrstd="t" o:hr="t" fillcolor="#a0a0a0" stroked="f"/>
        </w:pict>
      </w:r>
    </w:p>
    <w:p w14:paraId="31DA4C9C"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YOU JUST LEARNED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662"/>
      </w:tblGrid>
      <w:tr w:rsidR="00E804CC" w:rsidRPr="00E804CC" w14:paraId="07115E26" w14:textId="77777777">
        <w:trPr>
          <w:tblHeader/>
          <w:tblCellSpacing w:w="15" w:type="dxa"/>
        </w:trPr>
        <w:tc>
          <w:tcPr>
            <w:tcW w:w="0" w:type="auto"/>
            <w:vAlign w:val="center"/>
            <w:hideMark/>
          </w:tcPr>
          <w:p w14:paraId="1EB9CBF3"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Component</w:t>
            </w:r>
          </w:p>
        </w:tc>
        <w:tc>
          <w:tcPr>
            <w:tcW w:w="0" w:type="auto"/>
            <w:vAlign w:val="center"/>
            <w:hideMark/>
          </w:tcPr>
          <w:p w14:paraId="58D1E37F"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Purpose</w:t>
            </w:r>
          </w:p>
        </w:tc>
      </w:tr>
      <w:tr w:rsidR="00E804CC" w:rsidRPr="00E804CC" w14:paraId="78A6E678" w14:textId="77777777">
        <w:trPr>
          <w:tblCellSpacing w:w="15" w:type="dxa"/>
        </w:trPr>
        <w:tc>
          <w:tcPr>
            <w:tcW w:w="0" w:type="auto"/>
            <w:vAlign w:val="center"/>
            <w:hideMark/>
          </w:tcPr>
          <w:p w14:paraId="4055979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HTTP Sender</w:t>
            </w:r>
          </w:p>
        </w:tc>
        <w:tc>
          <w:tcPr>
            <w:tcW w:w="0" w:type="auto"/>
            <w:vAlign w:val="center"/>
            <w:hideMark/>
          </w:tcPr>
          <w:p w14:paraId="2EA4859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Exposes CPI as REST API</w:t>
            </w:r>
          </w:p>
        </w:tc>
      </w:tr>
      <w:tr w:rsidR="00E804CC" w:rsidRPr="00E804CC" w14:paraId="1349A352" w14:textId="77777777">
        <w:trPr>
          <w:tblCellSpacing w:w="15" w:type="dxa"/>
        </w:trPr>
        <w:tc>
          <w:tcPr>
            <w:tcW w:w="0" w:type="auto"/>
            <w:vAlign w:val="center"/>
            <w:hideMark/>
          </w:tcPr>
          <w:p w14:paraId="35E4954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Content Modifier</w:t>
            </w:r>
          </w:p>
        </w:tc>
        <w:tc>
          <w:tcPr>
            <w:tcW w:w="0" w:type="auto"/>
            <w:vAlign w:val="center"/>
            <w:hideMark/>
          </w:tcPr>
          <w:p w14:paraId="1D3EF4F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Manipulates payload</w:t>
            </w:r>
          </w:p>
        </w:tc>
      </w:tr>
      <w:tr w:rsidR="00E804CC" w:rsidRPr="00E804CC" w14:paraId="50E7538C" w14:textId="77777777">
        <w:trPr>
          <w:tblCellSpacing w:w="15" w:type="dxa"/>
        </w:trPr>
        <w:tc>
          <w:tcPr>
            <w:tcW w:w="0" w:type="auto"/>
            <w:vAlign w:val="center"/>
            <w:hideMark/>
          </w:tcPr>
          <w:p w14:paraId="0B0B3B9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HTTP Receiver</w:t>
            </w:r>
          </w:p>
        </w:tc>
        <w:tc>
          <w:tcPr>
            <w:tcW w:w="0" w:type="auto"/>
            <w:vAlign w:val="center"/>
            <w:hideMark/>
          </w:tcPr>
          <w:p w14:paraId="48FA99B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Sends response back</w:t>
            </w:r>
          </w:p>
        </w:tc>
      </w:tr>
      <w:tr w:rsidR="00E804CC" w:rsidRPr="00E804CC" w14:paraId="527AE4CA" w14:textId="77777777">
        <w:trPr>
          <w:tblCellSpacing w:w="15" w:type="dxa"/>
        </w:trPr>
        <w:tc>
          <w:tcPr>
            <w:tcW w:w="0" w:type="auto"/>
            <w:vAlign w:val="center"/>
            <w:hideMark/>
          </w:tcPr>
          <w:p w14:paraId="557D14C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Deploy</w:t>
            </w:r>
          </w:p>
        </w:tc>
        <w:tc>
          <w:tcPr>
            <w:tcW w:w="0" w:type="auto"/>
            <w:vAlign w:val="center"/>
            <w:hideMark/>
          </w:tcPr>
          <w:p w14:paraId="3A93C86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Makes iFlow live</w:t>
            </w:r>
          </w:p>
        </w:tc>
      </w:tr>
    </w:tbl>
    <w:p w14:paraId="4FA7F20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This is </w:t>
      </w:r>
      <w:r w:rsidRPr="00E804CC">
        <w:rPr>
          <w:rFonts w:ascii="Times New Roman" w:eastAsia="Times New Roman" w:hAnsi="Times New Roman" w:cs="Times New Roman"/>
          <w:b/>
          <w:bCs/>
          <w:sz w:val="24"/>
          <w:szCs w:val="24"/>
          <w:lang w:val="en-IN" w:eastAsia="en-IN"/>
        </w:rPr>
        <w:t>90% of CPI work foundation</w:t>
      </w:r>
      <w:r w:rsidRPr="00E804CC">
        <w:rPr>
          <w:rFonts w:ascii="Times New Roman" w:eastAsia="Times New Roman" w:hAnsi="Times New Roman" w:cs="Times New Roman"/>
          <w:sz w:val="24"/>
          <w:szCs w:val="24"/>
          <w:lang w:val="en-IN" w:eastAsia="en-IN"/>
        </w:rPr>
        <w:t>.</w:t>
      </w:r>
    </w:p>
    <w:p w14:paraId="78FCA57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1358A25">
          <v:rect id="_x0000_i8098" style="width:0;height:1.5pt" o:hralign="center" o:hrstd="t" o:hr="t" fillcolor="#a0a0a0" stroked="f"/>
        </w:pict>
      </w:r>
    </w:p>
    <w:p w14:paraId="0F63FB61"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PHASE-1 CHECKPOINT (ACHIEVED)</w:t>
      </w:r>
    </w:p>
    <w:p w14:paraId="09AF808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CPI environment access</w:t>
      </w:r>
      <w:r w:rsidRPr="00E804CC">
        <w:rPr>
          <w:rFonts w:ascii="Times New Roman" w:eastAsia="Times New Roman" w:hAnsi="Times New Roman" w:cs="Times New Roman"/>
          <w:sz w:val="24"/>
          <w:szCs w:val="24"/>
          <w:lang w:val="en-IN" w:eastAsia="en-IN"/>
        </w:rPr>
        <w:br/>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Package creation</w:t>
      </w:r>
      <w:r w:rsidRPr="00E804CC">
        <w:rPr>
          <w:rFonts w:ascii="Times New Roman" w:eastAsia="Times New Roman" w:hAnsi="Times New Roman" w:cs="Times New Roman"/>
          <w:sz w:val="24"/>
          <w:szCs w:val="24"/>
          <w:lang w:val="en-IN" w:eastAsia="en-IN"/>
        </w:rPr>
        <w:br/>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iFlow creation</w:t>
      </w:r>
      <w:r w:rsidRPr="00E804CC">
        <w:rPr>
          <w:rFonts w:ascii="Times New Roman" w:eastAsia="Times New Roman" w:hAnsi="Times New Roman" w:cs="Times New Roman"/>
          <w:sz w:val="24"/>
          <w:szCs w:val="24"/>
          <w:lang w:val="en-IN" w:eastAsia="en-IN"/>
        </w:rPr>
        <w:br/>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HTTP integration</w:t>
      </w:r>
      <w:r w:rsidRPr="00E804CC">
        <w:rPr>
          <w:rFonts w:ascii="Times New Roman" w:eastAsia="Times New Roman" w:hAnsi="Times New Roman" w:cs="Times New Roman"/>
          <w:sz w:val="24"/>
          <w:szCs w:val="24"/>
          <w:lang w:val="en-IN" w:eastAsia="en-IN"/>
        </w:rPr>
        <w:br/>
      </w:r>
      <w:r w:rsidRPr="00E804CC">
        <w:rPr>
          <w:rFonts w:ascii="Segoe UI Symbol" w:eastAsia="Times New Roman" w:hAnsi="Segoe UI Symbol" w:cs="Segoe UI Symbol"/>
          <w:sz w:val="24"/>
          <w:szCs w:val="24"/>
          <w:lang w:val="en-IN" w:eastAsia="en-IN"/>
        </w:rPr>
        <w:t>✔</w:t>
      </w:r>
      <w:r w:rsidRPr="00E804CC">
        <w:rPr>
          <w:rFonts w:ascii="Times New Roman" w:eastAsia="Times New Roman" w:hAnsi="Times New Roman" w:cs="Times New Roman"/>
          <w:sz w:val="24"/>
          <w:szCs w:val="24"/>
          <w:lang w:val="en-IN" w:eastAsia="en-IN"/>
        </w:rPr>
        <w:t xml:space="preserve"> End-to-end execution</w:t>
      </w:r>
    </w:p>
    <w:p w14:paraId="2CE3393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E0172E6">
          <v:rect id="_x0000_i8099" style="width:0;height:1.5pt" o:hralign="center" o:hrstd="t" o:hr="t" fillcolor="#a0a0a0" stroked="f"/>
        </w:pict>
      </w:r>
    </w:p>
    <w:p w14:paraId="2416382A"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Reply with ONE of these:</w:t>
      </w:r>
    </w:p>
    <w:p w14:paraId="0375668C" w14:textId="77777777" w:rsidR="00E804CC" w:rsidRPr="00E804CC" w:rsidRDefault="00E804CC" w:rsidP="00E804CC">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lastRenderedPageBreak/>
        <w:t>Deployed successfully</w:t>
      </w:r>
    </w:p>
    <w:p w14:paraId="49EBC0AE" w14:textId="77777777" w:rsidR="00E804CC" w:rsidRPr="00E804CC" w:rsidRDefault="00E804CC" w:rsidP="00E804CC">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Deployment error (paste message)</w:t>
      </w:r>
    </w:p>
    <w:p w14:paraId="744BB969" w14:textId="77777777" w:rsidR="00E804CC" w:rsidRPr="00E804CC" w:rsidRDefault="00E804CC" w:rsidP="00E804CC">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Endpoint works / doesn’t work</w:t>
      </w:r>
    </w:p>
    <w:p w14:paraId="1814E80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Next step after this:</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Add </w:t>
      </w:r>
      <w:r w:rsidRPr="00E804CC">
        <w:rPr>
          <w:rFonts w:ascii="Times New Roman" w:eastAsia="Times New Roman" w:hAnsi="Times New Roman" w:cs="Times New Roman"/>
          <w:b/>
          <w:bCs/>
          <w:sz w:val="24"/>
          <w:szCs w:val="24"/>
          <w:lang w:val="en-IN" w:eastAsia="en-IN"/>
        </w:rPr>
        <w:t>dynamic response</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Add </w:t>
      </w:r>
      <w:r w:rsidRPr="00E804CC">
        <w:rPr>
          <w:rFonts w:ascii="Times New Roman" w:eastAsia="Times New Roman" w:hAnsi="Times New Roman" w:cs="Times New Roman"/>
          <w:b/>
          <w:bCs/>
          <w:sz w:val="24"/>
          <w:szCs w:val="24"/>
          <w:lang w:val="en-IN" w:eastAsia="en-IN"/>
        </w:rPr>
        <w:t>headers</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Add </w:t>
      </w:r>
      <w:r w:rsidRPr="00E804CC">
        <w:rPr>
          <w:rFonts w:ascii="Times New Roman" w:eastAsia="Times New Roman" w:hAnsi="Times New Roman" w:cs="Times New Roman"/>
          <w:b/>
          <w:bCs/>
          <w:sz w:val="24"/>
          <w:szCs w:val="24"/>
          <w:lang w:val="en-IN" w:eastAsia="en-IN"/>
        </w:rPr>
        <w:t>Groovy</w:t>
      </w:r>
      <w:r w:rsidRPr="00E804CC">
        <w:rPr>
          <w:rFonts w:ascii="Times New Roman" w:eastAsia="Times New Roman" w:hAnsi="Times New Roman" w:cs="Times New Roman"/>
          <w:sz w:val="24"/>
          <w:szCs w:val="24"/>
          <w:lang w:val="en-IN" w:eastAsia="en-IN"/>
        </w:rPr>
        <w:t xml:space="preserve"> (slowly, safely)</w:t>
      </w:r>
    </w:p>
    <w:p w14:paraId="7517451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 am done for today give summry and imp q for interveiw from todays discussion and made one word document of this</w:t>
      </w:r>
    </w:p>
    <w:p w14:paraId="18C3562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Great work today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You’ve </w:t>
      </w:r>
      <w:proofErr w:type="gramStart"/>
      <w:r w:rsidRPr="00E804CC">
        <w:rPr>
          <w:rFonts w:ascii="Times New Roman" w:eastAsia="Times New Roman" w:hAnsi="Times New Roman" w:cs="Times New Roman"/>
          <w:sz w:val="24"/>
          <w:szCs w:val="24"/>
          <w:lang w:val="en-IN" w:eastAsia="en-IN"/>
        </w:rPr>
        <w:t>actually covered</w:t>
      </w:r>
      <w:proofErr w:type="gramEnd"/>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a LOT of ground</w:t>
      </w:r>
      <w:r w:rsidRPr="00E804CC">
        <w:rPr>
          <w:rFonts w:ascii="Times New Roman" w:eastAsia="Times New Roman" w:hAnsi="Times New Roman" w:cs="Times New Roman"/>
          <w:sz w:val="24"/>
          <w:szCs w:val="24"/>
          <w:lang w:val="en-IN" w:eastAsia="en-IN"/>
        </w:rPr>
        <w:t xml:space="preserve"> for one session. Let me wrap this up cleanly.</w:t>
      </w:r>
    </w:p>
    <w:p w14:paraId="18CE0B3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8A1CA02">
          <v:rect id="_x0000_i8100" style="width:0;height:1.5pt" o:hralign="center" o:hrstd="t" o:hr="t" fillcolor="#a0a0a0" stroked="f"/>
        </w:pict>
      </w:r>
    </w:p>
    <w:p w14:paraId="3391E58C"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TODAY’S SUMMARY (IN SHORT)</w:t>
      </w:r>
    </w:p>
    <w:p w14:paraId="7F200326"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What you did practically</w:t>
      </w:r>
    </w:p>
    <w:p w14:paraId="0A25BA1A"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Created </w:t>
      </w:r>
      <w:r w:rsidRPr="00E804CC">
        <w:rPr>
          <w:rFonts w:ascii="Times New Roman" w:eastAsia="Times New Roman" w:hAnsi="Times New Roman" w:cs="Times New Roman"/>
          <w:b/>
          <w:bCs/>
          <w:sz w:val="24"/>
          <w:szCs w:val="24"/>
          <w:lang w:val="en-IN" w:eastAsia="en-IN"/>
        </w:rPr>
        <w:t>SAP BTP Trial account</w:t>
      </w:r>
    </w:p>
    <w:p w14:paraId="64611D22"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Navigated </w:t>
      </w:r>
      <w:r w:rsidRPr="00E804CC">
        <w:rPr>
          <w:rFonts w:ascii="Times New Roman" w:eastAsia="Times New Roman" w:hAnsi="Times New Roman" w:cs="Times New Roman"/>
          <w:b/>
          <w:bCs/>
          <w:sz w:val="24"/>
          <w:szCs w:val="24"/>
          <w:lang w:val="en-IN" w:eastAsia="en-IN"/>
        </w:rPr>
        <w:t>Subaccount, Entitlements, Instances &amp; Subscriptions</w:t>
      </w:r>
    </w:p>
    <w:p w14:paraId="7CA78933"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Subscribed to </w:t>
      </w:r>
      <w:r w:rsidRPr="00E804CC">
        <w:rPr>
          <w:rFonts w:ascii="Times New Roman" w:eastAsia="Times New Roman" w:hAnsi="Times New Roman" w:cs="Times New Roman"/>
          <w:b/>
          <w:bCs/>
          <w:sz w:val="24"/>
          <w:szCs w:val="24"/>
          <w:lang w:val="en-IN" w:eastAsia="en-IN"/>
        </w:rPr>
        <w:t>SAP Integration Suite</w:t>
      </w:r>
    </w:p>
    <w:p w14:paraId="4247604A"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Activated </w:t>
      </w:r>
      <w:r w:rsidRPr="00E804CC">
        <w:rPr>
          <w:rFonts w:ascii="Times New Roman" w:eastAsia="Times New Roman" w:hAnsi="Times New Roman" w:cs="Times New Roman"/>
          <w:b/>
          <w:bCs/>
          <w:sz w:val="24"/>
          <w:szCs w:val="24"/>
          <w:lang w:val="en-IN" w:eastAsia="en-IN"/>
        </w:rPr>
        <w:t>Cloud Integration capability</w:t>
      </w:r>
    </w:p>
    <w:p w14:paraId="4745CCFA"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Understood why CPI access was failing (roles, provisioning delay)</w:t>
      </w:r>
    </w:p>
    <w:p w14:paraId="5BD56158"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Created your </w:t>
      </w:r>
      <w:r w:rsidRPr="00E804CC">
        <w:rPr>
          <w:rFonts w:ascii="Times New Roman" w:eastAsia="Times New Roman" w:hAnsi="Times New Roman" w:cs="Times New Roman"/>
          <w:b/>
          <w:bCs/>
          <w:sz w:val="24"/>
          <w:szCs w:val="24"/>
          <w:lang w:val="en-IN" w:eastAsia="en-IN"/>
        </w:rPr>
        <w:t>own Package (Z_TRAINING)</w:t>
      </w:r>
    </w:p>
    <w:p w14:paraId="24045499"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Understood </w:t>
      </w:r>
      <w:r w:rsidRPr="00E804CC">
        <w:rPr>
          <w:rFonts w:ascii="Times New Roman" w:eastAsia="Times New Roman" w:hAnsi="Times New Roman" w:cs="Times New Roman"/>
          <w:b/>
          <w:bCs/>
          <w:sz w:val="24"/>
          <w:szCs w:val="24"/>
          <w:lang w:val="en-IN" w:eastAsia="en-IN"/>
        </w:rPr>
        <w:t>Version &amp; Vendor</w:t>
      </w:r>
      <w:r w:rsidRPr="00E804CC">
        <w:rPr>
          <w:rFonts w:ascii="Times New Roman" w:eastAsia="Times New Roman" w:hAnsi="Times New Roman" w:cs="Times New Roman"/>
          <w:sz w:val="24"/>
          <w:szCs w:val="24"/>
          <w:lang w:val="en-IN" w:eastAsia="en-IN"/>
        </w:rPr>
        <w:t xml:space="preserve"> usage</w:t>
      </w:r>
    </w:p>
    <w:p w14:paraId="552E2D13"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Created your </w:t>
      </w:r>
      <w:r w:rsidRPr="00E804CC">
        <w:rPr>
          <w:rFonts w:ascii="Times New Roman" w:eastAsia="Times New Roman" w:hAnsi="Times New Roman" w:cs="Times New Roman"/>
          <w:b/>
          <w:bCs/>
          <w:sz w:val="24"/>
          <w:szCs w:val="24"/>
          <w:lang w:val="en-IN" w:eastAsia="en-IN"/>
        </w:rPr>
        <w:t>first iFlow</w:t>
      </w:r>
    </w:p>
    <w:p w14:paraId="67841448"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Opened and worked inside </w:t>
      </w:r>
      <w:r w:rsidRPr="00E804CC">
        <w:rPr>
          <w:rFonts w:ascii="Times New Roman" w:eastAsia="Times New Roman" w:hAnsi="Times New Roman" w:cs="Times New Roman"/>
          <w:b/>
          <w:bCs/>
          <w:sz w:val="24"/>
          <w:szCs w:val="24"/>
          <w:lang w:val="en-IN" w:eastAsia="en-IN"/>
        </w:rPr>
        <w:t>CPI Design Editor</w:t>
      </w:r>
    </w:p>
    <w:p w14:paraId="510AFAF4"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Saw real CPI objects:</w:t>
      </w:r>
      <w:r w:rsidRPr="00E804CC">
        <w:rPr>
          <w:rFonts w:ascii="Times New Roman" w:eastAsia="Times New Roman" w:hAnsi="Times New Roman" w:cs="Times New Roman"/>
          <w:sz w:val="24"/>
          <w:szCs w:val="24"/>
          <w:lang w:val="en-IN" w:eastAsia="en-IN"/>
        </w:rPr>
        <w:br/>
      </w:r>
      <w:r w:rsidRPr="00E804CC">
        <w:rPr>
          <w:rFonts w:ascii="Times New Roman" w:eastAsia="Times New Roman" w:hAnsi="Times New Roman" w:cs="Times New Roman"/>
          <w:b/>
          <w:bCs/>
          <w:sz w:val="24"/>
          <w:szCs w:val="24"/>
          <w:lang w:val="en-IN" w:eastAsia="en-IN"/>
        </w:rPr>
        <w:t>Sender → Integration Process → Receiver</w:t>
      </w:r>
    </w:p>
    <w:p w14:paraId="2D4A3297" w14:textId="77777777" w:rsidR="00E804CC" w:rsidRPr="00E804CC" w:rsidRDefault="00E804CC" w:rsidP="00E804CC">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Reached the </w:t>
      </w:r>
      <w:r w:rsidRPr="00E804CC">
        <w:rPr>
          <w:rFonts w:ascii="Times New Roman" w:eastAsia="Times New Roman" w:hAnsi="Times New Roman" w:cs="Times New Roman"/>
          <w:b/>
          <w:bCs/>
          <w:sz w:val="24"/>
          <w:szCs w:val="24"/>
          <w:lang w:val="en-IN" w:eastAsia="en-IN"/>
        </w:rPr>
        <w:t>exact point where real CPI development starts</w:t>
      </w:r>
    </w:p>
    <w:p w14:paraId="12839D6E"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This is exactly the </w:t>
      </w:r>
      <w:r w:rsidRPr="00E804CC">
        <w:rPr>
          <w:rFonts w:ascii="Times New Roman" w:eastAsia="Times New Roman" w:hAnsi="Times New Roman" w:cs="Times New Roman"/>
          <w:b/>
          <w:bCs/>
          <w:sz w:val="24"/>
          <w:szCs w:val="24"/>
          <w:lang w:val="en-IN" w:eastAsia="en-IN"/>
        </w:rPr>
        <w:t>Phase-1 foundation</w:t>
      </w:r>
      <w:r w:rsidRPr="00E804CC">
        <w:rPr>
          <w:rFonts w:ascii="Times New Roman" w:eastAsia="Times New Roman" w:hAnsi="Times New Roman" w:cs="Times New Roman"/>
          <w:sz w:val="24"/>
          <w:szCs w:val="24"/>
          <w:lang w:val="en-IN" w:eastAsia="en-IN"/>
        </w:rPr>
        <w:t xml:space="preserve"> you planned.</w:t>
      </w:r>
    </w:p>
    <w:p w14:paraId="5E3B3EE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1CF6A25">
          <v:rect id="_x0000_i8101" style="width:0;height:1.5pt" o:hralign="center" o:hrstd="t" o:hr="t" fillcolor="#a0a0a0" stroked="f"/>
        </w:pict>
      </w:r>
    </w:p>
    <w:p w14:paraId="21E8273D"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IMPORTANT INTERVIEW QUESTIONS (FROM TODAY)</w:t>
      </w:r>
    </w:p>
    <w:p w14:paraId="62361F68"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Core CPI Basics</w:t>
      </w:r>
    </w:p>
    <w:p w14:paraId="515FC73A" w14:textId="77777777" w:rsidR="00E804CC" w:rsidRPr="00E804CC" w:rsidRDefault="00E804CC" w:rsidP="00E804CC">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What is SAP CPI?</w:t>
      </w:r>
    </w:p>
    <w:p w14:paraId="626ACBDE" w14:textId="77777777" w:rsidR="00E804CC" w:rsidRPr="00E804CC" w:rsidRDefault="00E804CC" w:rsidP="00E804CC">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Why is CPI required in SAP landscape?</w:t>
      </w:r>
    </w:p>
    <w:p w14:paraId="361BEEA6" w14:textId="77777777" w:rsidR="00E804CC" w:rsidRPr="00E804CC" w:rsidRDefault="00E804CC" w:rsidP="00E804CC">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problems does CPI solve?</w:t>
      </w:r>
    </w:p>
    <w:p w14:paraId="689F1877" w14:textId="77777777" w:rsidR="00E804CC" w:rsidRPr="00E804CC" w:rsidRDefault="00E804CC" w:rsidP="00E804CC">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Is CPI part of SAP BTP? Explain.</w:t>
      </w:r>
    </w:p>
    <w:p w14:paraId="3A7A75F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Architecture &amp; Navigation</w:t>
      </w:r>
    </w:p>
    <w:p w14:paraId="070CF57B" w14:textId="77777777" w:rsidR="00E804CC" w:rsidRPr="00E804CC" w:rsidRDefault="00E804CC" w:rsidP="00E804CC">
      <w:pPr>
        <w:numPr>
          <w:ilvl w:val="0"/>
          <w:numId w:val="9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SAP Integration Suite?</w:t>
      </w:r>
    </w:p>
    <w:p w14:paraId="17321440" w14:textId="77777777" w:rsidR="00E804CC" w:rsidRPr="00E804CC" w:rsidRDefault="00E804CC" w:rsidP="00E804CC">
      <w:pPr>
        <w:numPr>
          <w:ilvl w:val="0"/>
          <w:numId w:val="9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Difference between Subaccount and Global Account?</w:t>
      </w:r>
    </w:p>
    <w:p w14:paraId="773FA74D" w14:textId="77777777" w:rsidR="00E804CC" w:rsidRPr="00E804CC" w:rsidRDefault="00E804CC" w:rsidP="00E804CC">
      <w:pPr>
        <w:numPr>
          <w:ilvl w:val="0"/>
          <w:numId w:val="9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are Entitlements in BTP?</w:t>
      </w:r>
    </w:p>
    <w:p w14:paraId="60021CD2" w14:textId="77777777" w:rsidR="00E804CC" w:rsidRPr="00E804CC" w:rsidRDefault="00E804CC" w:rsidP="00E804CC">
      <w:pPr>
        <w:numPr>
          <w:ilvl w:val="0"/>
          <w:numId w:val="9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are Instances and Subscriptions?</w:t>
      </w:r>
    </w:p>
    <w:p w14:paraId="4C189B33"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CPI Objects</w:t>
      </w:r>
    </w:p>
    <w:p w14:paraId="6706D77B" w14:textId="77777777" w:rsidR="00E804CC" w:rsidRPr="00E804CC" w:rsidRDefault="00E804CC" w:rsidP="00E804CC">
      <w:pPr>
        <w:numPr>
          <w:ilvl w:val="0"/>
          <w:numId w:val="9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a Package in CPI?</w:t>
      </w:r>
    </w:p>
    <w:p w14:paraId="0C856F5D" w14:textId="77777777" w:rsidR="00E804CC" w:rsidRPr="00E804CC" w:rsidRDefault="00E804CC" w:rsidP="00E804CC">
      <w:pPr>
        <w:numPr>
          <w:ilvl w:val="0"/>
          <w:numId w:val="9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Why do we create custom packages (Z_*)?</w:t>
      </w:r>
    </w:p>
    <w:p w14:paraId="760E08EA" w14:textId="77777777" w:rsidR="00E804CC" w:rsidRPr="00E804CC" w:rsidRDefault="00E804CC" w:rsidP="00E804CC">
      <w:pPr>
        <w:numPr>
          <w:ilvl w:val="0"/>
          <w:numId w:val="9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an iFlow?</w:t>
      </w:r>
    </w:p>
    <w:p w14:paraId="1378F9D0" w14:textId="77777777" w:rsidR="00E804CC" w:rsidRPr="00E804CC" w:rsidRDefault="00E804CC" w:rsidP="00E804CC">
      <w:pPr>
        <w:numPr>
          <w:ilvl w:val="0"/>
          <w:numId w:val="9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are Sender and Receiver?</w:t>
      </w:r>
    </w:p>
    <w:p w14:paraId="23145D55" w14:textId="77777777" w:rsidR="00E804CC" w:rsidRPr="00E804CC" w:rsidRDefault="00E804CC" w:rsidP="00E804CC">
      <w:pPr>
        <w:numPr>
          <w:ilvl w:val="0"/>
          <w:numId w:val="9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Integration Process?</w:t>
      </w:r>
    </w:p>
    <w:p w14:paraId="5F4D4544" w14:textId="77777777" w:rsidR="00E804CC" w:rsidRPr="00E804CC" w:rsidRDefault="00E804CC" w:rsidP="00E804CC">
      <w:pPr>
        <w:numPr>
          <w:ilvl w:val="0"/>
          <w:numId w:val="9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Start and End event in iFlow?</w:t>
      </w:r>
    </w:p>
    <w:p w14:paraId="3267352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Development &amp; Runtime</w:t>
      </w:r>
    </w:p>
    <w:p w14:paraId="3C6F88F0" w14:textId="77777777" w:rsidR="00E804CC" w:rsidRPr="00E804CC" w:rsidRDefault="00E804CC" w:rsidP="00E804CC">
      <w:pPr>
        <w:numPr>
          <w:ilvl w:val="0"/>
          <w:numId w:val="9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happens when you deploy an iFlow?</w:t>
      </w:r>
    </w:p>
    <w:p w14:paraId="1DE5429F" w14:textId="77777777" w:rsidR="00E804CC" w:rsidRPr="00E804CC" w:rsidRDefault="00E804CC" w:rsidP="00E804CC">
      <w:pPr>
        <w:numPr>
          <w:ilvl w:val="0"/>
          <w:numId w:val="9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Can an iFlow work without deployment?</w:t>
      </w:r>
    </w:p>
    <w:p w14:paraId="7F3982A8" w14:textId="77777777" w:rsidR="00E804CC" w:rsidRPr="00E804CC" w:rsidRDefault="00E804CC" w:rsidP="00E804CC">
      <w:pPr>
        <w:numPr>
          <w:ilvl w:val="0"/>
          <w:numId w:val="9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HTTP adapter used for?</w:t>
      </w:r>
    </w:p>
    <w:p w14:paraId="5C567060" w14:textId="77777777" w:rsidR="00E804CC" w:rsidRPr="00E804CC" w:rsidRDefault="00E804CC" w:rsidP="00E804CC">
      <w:pPr>
        <w:numPr>
          <w:ilvl w:val="0"/>
          <w:numId w:val="9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Content Modifier used for?</w:t>
      </w:r>
    </w:p>
    <w:p w14:paraId="7B21EAC3"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Package Metadata</w:t>
      </w:r>
    </w:p>
    <w:p w14:paraId="5F383D83" w14:textId="77777777" w:rsidR="00E804CC" w:rsidRPr="00E804CC" w:rsidRDefault="00E804CC" w:rsidP="00E804CC">
      <w:pPr>
        <w:numPr>
          <w:ilvl w:val="0"/>
          <w:numId w:val="9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Version in CPI package?</w:t>
      </w:r>
    </w:p>
    <w:p w14:paraId="0B9CC267" w14:textId="77777777" w:rsidR="00E804CC" w:rsidRPr="00E804CC" w:rsidRDefault="00E804CC" w:rsidP="00E804CC">
      <w:pPr>
        <w:numPr>
          <w:ilvl w:val="0"/>
          <w:numId w:val="9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What is Vendor field used for?</w:t>
      </w:r>
    </w:p>
    <w:p w14:paraId="17DAADE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If you can answer </w:t>
      </w:r>
      <w:r w:rsidRPr="00E804CC">
        <w:rPr>
          <w:rFonts w:ascii="Times New Roman" w:eastAsia="Times New Roman" w:hAnsi="Times New Roman" w:cs="Times New Roman"/>
          <w:b/>
          <w:bCs/>
          <w:sz w:val="24"/>
          <w:szCs w:val="24"/>
          <w:lang w:val="en-IN" w:eastAsia="en-IN"/>
        </w:rPr>
        <w:t>12–15 of these confidently</w:t>
      </w:r>
      <w:r w:rsidRPr="00E804CC">
        <w:rPr>
          <w:rFonts w:ascii="Times New Roman" w:eastAsia="Times New Roman" w:hAnsi="Times New Roman" w:cs="Times New Roman"/>
          <w:sz w:val="24"/>
          <w:szCs w:val="24"/>
          <w:lang w:val="en-IN" w:eastAsia="en-IN"/>
        </w:rPr>
        <w:t xml:space="preserve">, you are </w:t>
      </w:r>
      <w:r w:rsidRPr="00E804CC">
        <w:rPr>
          <w:rFonts w:ascii="Times New Roman" w:eastAsia="Times New Roman" w:hAnsi="Times New Roman" w:cs="Times New Roman"/>
          <w:b/>
          <w:bCs/>
          <w:sz w:val="24"/>
          <w:szCs w:val="24"/>
          <w:lang w:val="en-IN" w:eastAsia="en-IN"/>
        </w:rPr>
        <w:t>interview-safe at fresher level</w:t>
      </w:r>
      <w:r w:rsidRPr="00E804CC">
        <w:rPr>
          <w:rFonts w:ascii="Times New Roman" w:eastAsia="Times New Roman" w:hAnsi="Times New Roman" w:cs="Times New Roman"/>
          <w:sz w:val="24"/>
          <w:szCs w:val="24"/>
          <w:lang w:val="en-IN" w:eastAsia="en-IN"/>
        </w:rPr>
        <w:t>.</w:t>
      </w:r>
    </w:p>
    <w:p w14:paraId="3B4E518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D27E8DA">
          <v:rect id="_x0000_i8102" style="width:0;height:1.5pt" o:hralign="center" o:hrstd="t" o:hr="t" fillcolor="#a0a0a0" stroked="f"/>
        </w:pict>
      </w:r>
    </w:p>
    <w:p w14:paraId="4699B2DB"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WORD DOCUMENT (READY)</w:t>
      </w:r>
    </w:p>
    <w:p w14:paraId="116F521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I’ve created a </w:t>
      </w:r>
      <w:r w:rsidRPr="00E804CC">
        <w:rPr>
          <w:rFonts w:ascii="Times New Roman" w:eastAsia="Times New Roman" w:hAnsi="Times New Roman" w:cs="Times New Roman"/>
          <w:b/>
          <w:bCs/>
          <w:sz w:val="24"/>
          <w:szCs w:val="24"/>
          <w:lang w:val="en-IN" w:eastAsia="en-IN"/>
        </w:rPr>
        <w:t>Word document</w:t>
      </w:r>
      <w:r w:rsidRPr="00E804CC">
        <w:rPr>
          <w:rFonts w:ascii="Times New Roman" w:eastAsia="Times New Roman" w:hAnsi="Times New Roman" w:cs="Times New Roman"/>
          <w:sz w:val="24"/>
          <w:szCs w:val="24"/>
          <w:lang w:val="en-IN" w:eastAsia="en-IN"/>
        </w:rPr>
        <w:t xml:space="preserve"> containing:</w:t>
      </w:r>
    </w:p>
    <w:p w14:paraId="76AD816A" w14:textId="77777777" w:rsidR="00E804CC" w:rsidRPr="00E804CC" w:rsidRDefault="00E804CC" w:rsidP="00E804CC">
      <w:pPr>
        <w:numPr>
          <w:ilvl w:val="0"/>
          <w:numId w:val="9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Today’s summary</w:t>
      </w:r>
    </w:p>
    <w:p w14:paraId="794AB4C4" w14:textId="77777777" w:rsidR="00E804CC" w:rsidRPr="00E804CC" w:rsidRDefault="00E804CC" w:rsidP="00E804CC">
      <w:pPr>
        <w:numPr>
          <w:ilvl w:val="0"/>
          <w:numId w:val="9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Key concepts</w:t>
      </w:r>
    </w:p>
    <w:p w14:paraId="4205CDBF" w14:textId="77777777" w:rsidR="00E804CC" w:rsidRPr="00E804CC" w:rsidRDefault="00E804CC" w:rsidP="00E804CC">
      <w:pPr>
        <w:numPr>
          <w:ilvl w:val="0"/>
          <w:numId w:val="9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Interview questions &amp; answers</w:t>
      </w:r>
    </w:p>
    <w:p w14:paraId="73B2ECAE"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Segoe UI Emoji" w:eastAsia="Times New Roman" w:hAnsi="Segoe UI Emoji" w:cs="Segoe UI Emoji"/>
          <w:b/>
          <w:bCs/>
          <w:sz w:val="27"/>
          <w:szCs w:val="27"/>
          <w:lang w:val="en-IN" w:eastAsia="en-IN"/>
        </w:rPr>
        <w:lastRenderedPageBreak/>
        <w:t>👉</w:t>
      </w:r>
      <w:r w:rsidRPr="00E804CC">
        <w:rPr>
          <w:rFonts w:ascii="Times New Roman" w:eastAsia="Times New Roman" w:hAnsi="Times New Roman" w:cs="Times New Roman"/>
          <w:b/>
          <w:bCs/>
          <w:sz w:val="27"/>
          <w:szCs w:val="27"/>
          <w:lang w:val="en-IN" w:eastAsia="en-IN"/>
        </w:rPr>
        <w:t xml:space="preserve"> Download here:</w:t>
      </w:r>
    </w:p>
    <w:p w14:paraId="322EB65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Download the Word document</w:t>
      </w:r>
    </w:p>
    <w:p w14:paraId="4514F28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You can:</w:t>
      </w:r>
    </w:p>
    <w:p w14:paraId="4FA817BA" w14:textId="77777777" w:rsidR="00E804CC" w:rsidRPr="00E804CC" w:rsidRDefault="00E804CC" w:rsidP="00E804CC">
      <w:pPr>
        <w:numPr>
          <w:ilvl w:val="0"/>
          <w:numId w:val="9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Revise before interviews</w:t>
      </w:r>
    </w:p>
    <w:p w14:paraId="7EA324BD" w14:textId="77777777" w:rsidR="00E804CC" w:rsidRPr="00E804CC" w:rsidRDefault="00E804CC" w:rsidP="00E804CC">
      <w:pPr>
        <w:numPr>
          <w:ilvl w:val="0"/>
          <w:numId w:val="9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Add screenshots later</w:t>
      </w:r>
    </w:p>
    <w:p w14:paraId="53C5759F" w14:textId="77777777" w:rsidR="00E804CC" w:rsidRPr="00E804CC" w:rsidRDefault="00E804CC" w:rsidP="00E804CC">
      <w:pPr>
        <w:numPr>
          <w:ilvl w:val="0"/>
          <w:numId w:val="9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Convert it to PDF if needed</w:t>
      </w:r>
    </w:p>
    <w:p w14:paraId="593E447B"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F1CE41D">
          <v:rect id="_x0000_i8103" style="width:0;height:1.5pt" o:hralign="center" o:hrstd="t" o:hr="t" fillcolor="#a0a0a0" stroked="f"/>
        </w:pict>
      </w:r>
    </w:p>
    <w:p w14:paraId="44D5F5DB"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WHAT WE’LL DO NEXT (NEXT SESSION)</w:t>
      </w:r>
    </w:p>
    <w:p w14:paraId="5F459DDC" w14:textId="77777777" w:rsidR="00E804CC" w:rsidRPr="00E804CC" w:rsidRDefault="00E804CC" w:rsidP="00E804CC">
      <w:pPr>
        <w:numPr>
          <w:ilvl w:val="0"/>
          <w:numId w:val="9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Build </w:t>
      </w:r>
      <w:r w:rsidRPr="00E804CC">
        <w:rPr>
          <w:rFonts w:ascii="Times New Roman" w:eastAsia="Times New Roman" w:hAnsi="Times New Roman" w:cs="Times New Roman"/>
          <w:b/>
          <w:bCs/>
          <w:sz w:val="24"/>
          <w:szCs w:val="24"/>
          <w:lang w:val="en-IN" w:eastAsia="en-IN"/>
        </w:rPr>
        <w:t>complete HTTP → Response iFlow</w:t>
      </w:r>
    </w:p>
    <w:p w14:paraId="0CC5EFD2" w14:textId="77777777" w:rsidR="00E804CC" w:rsidRPr="00E804CC" w:rsidRDefault="00E804CC" w:rsidP="00E804CC">
      <w:pPr>
        <w:numPr>
          <w:ilvl w:val="0"/>
          <w:numId w:val="9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Test using </w:t>
      </w:r>
      <w:r w:rsidRPr="00E804CC">
        <w:rPr>
          <w:rFonts w:ascii="Times New Roman" w:eastAsia="Times New Roman" w:hAnsi="Times New Roman" w:cs="Times New Roman"/>
          <w:b/>
          <w:bCs/>
          <w:sz w:val="24"/>
          <w:szCs w:val="24"/>
          <w:lang w:val="en-IN" w:eastAsia="en-IN"/>
        </w:rPr>
        <w:t>browser / Postman</w:t>
      </w:r>
    </w:p>
    <w:p w14:paraId="208DF82C" w14:textId="77777777" w:rsidR="00E804CC" w:rsidRPr="00E804CC" w:rsidRDefault="00E804CC" w:rsidP="00E804CC">
      <w:pPr>
        <w:numPr>
          <w:ilvl w:val="0"/>
          <w:numId w:val="9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Add </w:t>
      </w:r>
      <w:r w:rsidRPr="00E804CC">
        <w:rPr>
          <w:rFonts w:ascii="Times New Roman" w:eastAsia="Times New Roman" w:hAnsi="Times New Roman" w:cs="Times New Roman"/>
          <w:b/>
          <w:bCs/>
          <w:sz w:val="24"/>
          <w:szCs w:val="24"/>
          <w:lang w:val="en-IN" w:eastAsia="en-IN"/>
        </w:rPr>
        <w:t>Headers &amp; Properties</w:t>
      </w:r>
    </w:p>
    <w:p w14:paraId="01768243" w14:textId="77777777" w:rsidR="00E804CC" w:rsidRPr="00E804CC" w:rsidRDefault="00E804CC" w:rsidP="00E804CC">
      <w:pPr>
        <w:numPr>
          <w:ilvl w:val="0"/>
          <w:numId w:val="9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Explain </w:t>
      </w:r>
      <w:r w:rsidRPr="00E804CC">
        <w:rPr>
          <w:rFonts w:ascii="Times New Roman" w:eastAsia="Times New Roman" w:hAnsi="Times New Roman" w:cs="Times New Roman"/>
          <w:b/>
          <w:bCs/>
          <w:sz w:val="24"/>
          <w:szCs w:val="24"/>
          <w:lang w:val="en-IN" w:eastAsia="en-IN"/>
        </w:rPr>
        <w:t>sync vs async</w:t>
      </w:r>
      <w:r w:rsidRPr="00E804CC">
        <w:rPr>
          <w:rFonts w:ascii="Times New Roman" w:eastAsia="Times New Roman" w:hAnsi="Times New Roman" w:cs="Times New Roman"/>
          <w:sz w:val="24"/>
          <w:szCs w:val="24"/>
          <w:lang w:val="en-IN" w:eastAsia="en-IN"/>
        </w:rPr>
        <w:t xml:space="preserve"> using SAME iFlow</w:t>
      </w:r>
    </w:p>
    <w:p w14:paraId="3A6FE263" w14:textId="77777777" w:rsidR="00E804CC" w:rsidRPr="00E804CC" w:rsidRDefault="00E804CC" w:rsidP="00E804CC">
      <w:pPr>
        <w:numPr>
          <w:ilvl w:val="0"/>
          <w:numId w:val="9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Start thinking like a </w:t>
      </w:r>
      <w:r w:rsidRPr="00E804CC">
        <w:rPr>
          <w:rFonts w:ascii="Times New Roman" w:eastAsia="Times New Roman" w:hAnsi="Times New Roman" w:cs="Times New Roman"/>
          <w:b/>
          <w:bCs/>
          <w:sz w:val="24"/>
          <w:szCs w:val="24"/>
          <w:lang w:val="en-IN" w:eastAsia="en-IN"/>
        </w:rPr>
        <w:t>real CPI consultant</w:t>
      </w:r>
    </w:p>
    <w:p w14:paraId="714CC39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Take rest for today — you earned it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Whenever you’re ready, just say:</w:t>
      </w:r>
    </w:p>
    <w:p w14:paraId="28F82BB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“Let’s continue CPI practical”</w:t>
      </w:r>
      <w:r w:rsidRPr="00E804CC">
        <w:rPr>
          <w:rFonts w:ascii="Times New Roman" w:eastAsia="Times New Roman" w:hAnsi="Times New Roman" w:cs="Times New Roman"/>
          <w:sz w:val="24"/>
          <w:szCs w:val="24"/>
          <w:lang w:val="en-IN" w:eastAsia="en-IN"/>
        </w:rPr>
        <w:t xml:space="preserve"> </w:t>
      </w:r>
    </w:p>
    <w:p w14:paraId="53B18CE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Core CPI Basics What is SAP CPI? Why is CPI required in SAP landscape? What problems does CPI solve? Is CPI part of SAP BTP? Explain. Architecture &amp; Navigation What is SAP Integration Suite? Difference between Subaccount and Global Account? What are Entitlements in BTP? What are Instances and Subscriptions? CPI Objects What is a Package in CPI? Why do we create custom packages (Z_*)? What is an iFlow? What are Sender and Receiver? What is Integration Process? What is Start and End event in iFlow? Development &amp; Runtime What happens when you deploy an iFlow? Can an iFlow work without deployment? What is HTTP adapter used for? What is Content Modifier used for? Package Metadata What is Version in CPI package? What is Vendor field used for? answer this all number wise</w:t>
      </w:r>
    </w:p>
    <w:p w14:paraId="5D776510"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Perfect </w:t>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br/>
        <w:t xml:space="preserve">I’ll answer </w:t>
      </w:r>
      <w:r w:rsidRPr="00E804CC">
        <w:rPr>
          <w:rFonts w:ascii="Times New Roman" w:eastAsia="Times New Roman" w:hAnsi="Times New Roman" w:cs="Times New Roman"/>
          <w:b/>
          <w:bCs/>
          <w:sz w:val="24"/>
          <w:szCs w:val="24"/>
          <w:lang w:val="en-IN" w:eastAsia="en-IN"/>
        </w:rPr>
        <w:t xml:space="preserve">ALL questions clearly, </w:t>
      </w:r>
      <w:proofErr w:type="gramStart"/>
      <w:r w:rsidRPr="00E804CC">
        <w:rPr>
          <w:rFonts w:ascii="Times New Roman" w:eastAsia="Times New Roman" w:hAnsi="Times New Roman" w:cs="Times New Roman"/>
          <w:b/>
          <w:bCs/>
          <w:sz w:val="24"/>
          <w:szCs w:val="24"/>
          <w:lang w:val="en-IN" w:eastAsia="en-IN"/>
        </w:rPr>
        <w:t>point-wise</w:t>
      </w:r>
      <w:proofErr w:type="gramEnd"/>
      <w:r w:rsidRPr="00E804CC">
        <w:rPr>
          <w:rFonts w:ascii="Times New Roman" w:eastAsia="Times New Roman" w:hAnsi="Times New Roman" w:cs="Times New Roman"/>
          <w:b/>
          <w:bCs/>
          <w:sz w:val="24"/>
          <w:szCs w:val="24"/>
          <w:lang w:val="en-IN" w:eastAsia="en-IN"/>
        </w:rPr>
        <w:t xml:space="preserve"> and number-wise</w:t>
      </w:r>
      <w:r w:rsidRPr="00E804CC">
        <w:rPr>
          <w:rFonts w:ascii="Times New Roman" w:eastAsia="Times New Roman" w:hAnsi="Times New Roman" w:cs="Times New Roman"/>
          <w:sz w:val="24"/>
          <w:szCs w:val="24"/>
          <w:lang w:val="en-IN" w:eastAsia="en-IN"/>
        </w:rPr>
        <w:t>, exactly as expected in interviews.</w:t>
      </w:r>
    </w:p>
    <w:p w14:paraId="486D0D4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267FC30">
          <v:rect id="_x0000_i8104" style="width:0;height:1.5pt" o:hralign="center" o:hrstd="t" o:hr="t" fillcolor="#a0a0a0" stroked="f"/>
        </w:pict>
      </w:r>
    </w:p>
    <w:p w14:paraId="1AA316F1"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CORE CPI BASICS</w:t>
      </w:r>
    </w:p>
    <w:p w14:paraId="7DB3CD3A"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lastRenderedPageBreak/>
        <w:t>1. What is SAP CPI?</w:t>
      </w:r>
    </w:p>
    <w:p w14:paraId="75D5145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SAP CPI (Cloud Platform Integration), now called </w:t>
      </w:r>
      <w:r w:rsidRPr="00E804CC">
        <w:rPr>
          <w:rFonts w:ascii="Times New Roman" w:eastAsia="Times New Roman" w:hAnsi="Times New Roman" w:cs="Times New Roman"/>
          <w:b/>
          <w:bCs/>
          <w:sz w:val="24"/>
          <w:szCs w:val="24"/>
          <w:lang w:val="en-IN" w:eastAsia="en-IN"/>
        </w:rPr>
        <w:t>Cloud Integration</w:t>
      </w:r>
      <w:r w:rsidRPr="00E804CC">
        <w:rPr>
          <w:rFonts w:ascii="Times New Roman" w:eastAsia="Times New Roman" w:hAnsi="Times New Roman" w:cs="Times New Roman"/>
          <w:sz w:val="24"/>
          <w:szCs w:val="24"/>
          <w:lang w:val="en-IN" w:eastAsia="en-IN"/>
        </w:rPr>
        <w:t xml:space="preserve">, is a </w:t>
      </w:r>
      <w:r w:rsidRPr="00E804CC">
        <w:rPr>
          <w:rFonts w:ascii="Times New Roman" w:eastAsia="Times New Roman" w:hAnsi="Times New Roman" w:cs="Times New Roman"/>
          <w:b/>
          <w:bCs/>
          <w:sz w:val="24"/>
          <w:szCs w:val="24"/>
          <w:lang w:val="en-IN" w:eastAsia="en-IN"/>
        </w:rPr>
        <w:t>cloud-based middleware</w:t>
      </w:r>
      <w:r w:rsidRPr="00E804CC">
        <w:rPr>
          <w:rFonts w:ascii="Times New Roman" w:eastAsia="Times New Roman" w:hAnsi="Times New Roman" w:cs="Times New Roman"/>
          <w:sz w:val="24"/>
          <w:szCs w:val="24"/>
          <w:lang w:val="en-IN" w:eastAsia="en-IN"/>
        </w:rPr>
        <w:t xml:space="preserve"> on SAP BTP used to integrate </w:t>
      </w:r>
      <w:r w:rsidRPr="00E804CC">
        <w:rPr>
          <w:rFonts w:ascii="Times New Roman" w:eastAsia="Times New Roman" w:hAnsi="Times New Roman" w:cs="Times New Roman"/>
          <w:b/>
          <w:bCs/>
          <w:sz w:val="24"/>
          <w:szCs w:val="24"/>
          <w:lang w:val="en-IN" w:eastAsia="en-IN"/>
        </w:rPr>
        <w:t>SAP and non-SAP systems</w:t>
      </w:r>
      <w:r w:rsidRPr="00E804CC">
        <w:rPr>
          <w:rFonts w:ascii="Times New Roman" w:eastAsia="Times New Roman" w:hAnsi="Times New Roman" w:cs="Times New Roman"/>
          <w:sz w:val="24"/>
          <w:szCs w:val="24"/>
          <w:lang w:val="en-IN" w:eastAsia="en-IN"/>
        </w:rPr>
        <w:t>.</w:t>
      </w:r>
    </w:p>
    <w:p w14:paraId="0A79572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A427422">
          <v:rect id="_x0000_i8105" style="width:0;height:1.5pt" o:hralign="center" o:hrstd="t" o:hr="t" fillcolor="#a0a0a0" stroked="f"/>
        </w:pict>
      </w:r>
    </w:p>
    <w:p w14:paraId="6C10F9A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2. Why is CPI required in SAP landscape?</w:t>
      </w:r>
    </w:p>
    <w:p w14:paraId="6247A73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CPI is required because:</w:t>
      </w:r>
    </w:p>
    <w:p w14:paraId="71E6872D" w14:textId="77777777" w:rsidR="00E804CC" w:rsidRPr="00E804CC" w:rsidRDefault="00E804CC" w:rsidP="00E804CC">
      <w:pPr>
        <w:numPr>
          <w:ilvl w:val="0"/>
          <w:numId w:val="10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SAP systems and external systems </w:t>
      </w:r>
      <w:r w:rsidRPr="00E804CC">
        <w:rPr>
          <w:rFonts w:ascii="Times New Roman" w:eastAsia="Times New Roman" w:hAnsi="Times New Roman" w:cs="Times New Roman"/>
          <w:b/>
          <w:bCs/>
          <w:sz w:val="24"/>
          <w:szCs w:val="24"/>
          <w:lang w:val="en-IN" w:eastAsia="en-IN"/>
        </w:rPr>
        <w:t>cannot talk directly</w:t>
      </w:r>
    </w:p>
    <w:p w14:paraId="33DCAAE8" w14:textId="77777777" w:rsidR="00E804CC" w:rsidRPr="00E804CC" w:rsidRDefault="00E804CC" w:rsidP="00E804CC">
      <w:pPr>
        <w:numPr>
          <w:ilvl w:val="0"/>
          <w:numId w:val="10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Different formats (JSON, XML, IDoc, CSV)</w:t>
      </w:r>
    </w:p>
    <w:p w14:paraId="33954CF1" w14:textId="77777777" w:rsidR="00E804CC" w:rsidRPr="00E804CC" w:rsidRDefault="00E804CC" w:rsidP="00E804CC">
      <w:pPr>
        <w:numPr>
          <w:ilvl w:val="0"/>
          <w:numId w:val="10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Different protocols (HTTP, SOAP, SFTP)</w:t>
      </w:r>
      <w:r w:rsidRPr="00E804CC">
        <w:rPr>
          <w:rFonts w:ascii="Times New Roman" w:eastAsia="Times New Roman" w:hAnsi="Times New Roman" w:cs="Times New Roman"/>
          <w:sz w:val="24"/>
          <w:szCs w:val="24"/>
          <w:lang w:val="en-IN" w:eastAsia="en-IN"/>
        </w:rPr>
        <w:br/>
        <w:t xml:space="preserve">CPI acts as a </w:t>
      </w:r>
      <w:r w:rsidRPr="00E804CC">
        <w:rPr>
          <w:rFonts w:ascii="Times New Roman" w:eastAsia="Times New Roman" w:hAnsi="Times New Roman" w:cs="Times New Roman"/>
          <w:b/>
          <w:bCs/>
          <w:sz w:val="24"/>
          <w:szCs w:val="24"/>
          <w:lang w:val="en-IN" w:eastAsia="en-IN"/>
        </w:rPr>
        <w:t>bridge</w:t>
      </w:r>
      <w:r w:rsidRPr="00E804CC">
        <w:rPr>
          <w:rFonts w:ascii="Times New Roman" w:eastAsia="Times New Roman" w:hAnsi="Times New Roman" w:cs="Times New Roman"/>
          <w:sz w:val="24"/>
          <w:szCs w:val="24"/>
          <w:lang w:val="en-IN" w:eastAsia="en-IN"/>
        </w:rPr>
        <w:t xml:space="preserve"> between systems.</w:t>
      </w:r>
    </w:p>
    <w:p w14:paraId="01B5780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26E2D20">
          <v:rect id="_x0000_i8106" style="width:0;height:1.5pt" o:hralign="center" o:hrstd="t" o:hr="t" fillcolor="#a0a0a0" stroked="f"/>
        </w:pict>
      </w:r>
    </w:p>
    <w:p w14:paraId="29CB043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3. What problems does CPI solve?</w:t>
      </w:r>
    </w:p>
    <w:p w14:paraId="6C6D204C" w14:textId="77777777" w:rsidR="00E804CC" w:rsidRPr="00E804CC" w:rsidRDefault="00E804CC" w:rsidP="00E804CC">
      <w:pPr>
        <w:numPr>
          <w:ilvl w:val="0"/>
          <w:numId w:val="10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System-to-system communication</w:t>
      </w:r>
    </w:p>
    <w:p w14:paraId="317CF98C" w14:textId="77777777" w:rsidR="00E804CC" w:rsidRPr="00E804CC" w:rsidRDefault="00E804CC" w:rsidP="00E804CC">
      <w:pPr>
        <w:numPr>
          <w:ilvl w:val="0"/>
          <w:numId w:val="10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Data transformation</w:t>
      </w:r>
    </w:p>
    <w:p w14:paraId="227E461B" w14:textId="77777777" w:rsidR="00E804CC" w:rsidRPr="00E804CC" w:rsidRDefault="00E804CC" w:rsidP="00E804CC">
      <w:pPr>
        <w:numPr>
          <w:ilvl w:val="0"/>
          <w:numId w:val="10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Protocol conversion</w:t>
      </w:r>
    </w:p>
    <w:p w14:paraId="61542FE8" w14:textId="77777777" w:rsidR="00E804CC" w:rsidRPr="00E804CC" w:rsidRDefault="00E804CC" w:rsidP="00E804CC">
      <w:pPr>
        <w:numPr>
          <w:ilvl w:val="0"/>
          <w:numId w:val="10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Security handling</w:t>
      </w:r>
    </w:p>
    <w:p w14:paraId="75BEB6A9" w14:textId="77777777" w:rsidR="00E804CC" w:rsidRPr="00E804CC" w:rsidRDefault="00E804CC" w:rsidP="00E804CC">
      <w:pPr>
        <w:numPr>
          <w:ilvl w:val="0"/>
          <w:numId w:val="10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Message routing</w:t>
      </w:r>
    </w:p>
    <w:p w14:paraId="30727A5D" w14:textId="77777777" w:rsidR="00E804CC" w:rsidRPr="00E804CC" w:rsidRDefault="00E804CC" w:rsidP="00E804CC">
      <w:pPr>
        <w:numPr>
          <w:ilvl w:val="0"/>
          <w:numId w:val="10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Error handling &amp; monitoring</w:t>
      </w:r>
    </w:p>
    <w:p w14:paraId="32CD1D2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7C5D6E7">
          <v:rect id="_x0000_i8107" style="width:0;height:1.5pt" o:hralign="center" o:hrstd="t" o:hr="t" fillcolor="#a0a0a0" stroked="f"/>
        </w:pict>
      </w:r>
    </w:p>
    <w:p w14:paraId="01E31837"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4. Is CPI part of SAP BTP? Explain.</w:t>
      </w:r>
    </w:p>
    <w:p w14:paraId="0024A351"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Yes.</w:t>
      </w:r>
      <w:r w:rsidRPr="00E804CC">
        <w:rPr>
          <w:rFonts w:ascii="Times New Roman" w:eastAsia="Times New Roman" w:hAnsi="Times New Roman" w:cs="Times New Roman"/>
          <w:sz w:val="24"/>
          <w:szCs w:val="24"/>
          <w:lang w:val="en-IN" w:eastAsia="en-IN"/>
        </w:rPr>
        <w:br/>
        <w:t xml:space="preserve">SAP CPI is part of </w:t>
      </w:r>
      <w:r w:rsidRPr="00E804CC">
        <w:rPr>
          <w:rFonts w:ascii="Times New Roman" w:eastAsia="Times New Roman" w:hAnsi="Times New Roman" w:cs="Times New Roman"/>
          <w:b/>
          <w:bCs/>
          <w:sz w:val="24"/>
          <w:szCs w:val="24"/>
          <w:lang w:val="en-IN" w:eastAsia="en-IN"/>
        </w:rPr>
        <w:t>SAP BTP → Integration Suite → Cloud Integration</w:t>
      </w:r>
      <w:r w:rsidRPr="00E804CC">
        <w:rPr>
          <w:rFonts w:ascii="Times New Roman" w:eastAsia="Times New Roman" w:hAnsi="Times New Roman" w:cs="Times New Roman"/>
          <w:sz w:val="24"/>
          <w:szCs w:val="24"/>
          <w:lang w:val="en-IN" w:eastAsia="en-IN"/>
        </w:rPr>
        <w:t>.</w:t>
      </w:r>
      <w:r w:rsidRPr="00E804CC">
        <w:rPr>
          <w:rFonts w:ascii="Times New Roman" w:eastAsia="Times New Roman" w:hAnsi="Times New Roman" w:cs="Times New Roman"/>
          <w:sz w:val="24"/>
          <w:szCs w:val="24"/>
          <w:lang w:val="en-IN" w:eastAsia="en-IN"/>
        </w:rPr>
        <w:br/>
        <w:t xml:space="preserve">It runs completely on </w:t>
      </w:r>
      <w:r w:rsidRPr="00E804CC">
        <w:rPr>
          <w:rFonts w:ascii="Times New Roman" w:eastAsia="Times New Roman" w:hAnsi="Times New Roman" w:cs="Times New Roman"/>
          <w:b/>
          <w:bCs/>
          <w:sz w:val="24"/>
          <w:szCs w:val="24"/>
          <w:lang w:val="en-IN" w:eastAsia="en-IN"/>
        </w:rPr>
        <w:t>SAP Business Technology Platform</w:t>
      </w:r>
      <w:r w:rsidRPr="00E804CC">
        <w:rPr>
          <w:rFonts w:ascii="Times New Roman" w:eastAsia="Times New Roman" w:hAnsi="Times New Roman" w:cs="Times New Roman"/>
          <w:sz w:val="24"/>
          <w:szCs w:val="24"/>
          <w:lang w:val="en-IN" w:eastAsia="en-IN"/>
        </w:rPr>
        <w:t>.</w:t>
      </w:r>
    </w:p>
    <w:p w14:paraId="189A09C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6BD2312F">
          <v:rect id="_x0000_i8108" style="width:0;height:1.5pt" o:hralign="center" o:hrstd="t" o:hr="t" fillcolor="#a0a0a0" stroked="f"/>
        </w:pict>
      </w:r>
    </w:p>
    <w:p w14:paraId="687626B3"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ARCHITECTURE &amp; NAVIGATION</w:t>
      </w:r>
    </w:p>
    <w:p w14:paraId="17B783EF"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5. What is SAP Integration Suite?</w:t>
      </w:r>
    </w:p>
    <w:p w14:paraId="764D38A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SAP Integration Suite is a </w:t>
      </w:r>
      <w:r w:rsidRPr="00E804CC">
        <w:rPr>
          <w:rFonts w:ascii="Times New Roman" w:eastAsia="Times New Roman" w:hAnsi="Times New Roman" w:cs="Times New Roman"/>
          <w:b/>
          <w:bCs/>
          <w:sz w:val="24"/>
          <w:szCs w:val="24"/>
          <w:lang w:val="en-IN" w:eastAsia="en-IN"/>
        </w:rPr>
        <w:t>collection of integration services</w:t>
      </w:r>
      <w:r w:rsidRPr="00E804CC">
        <w:rPr>
          <w:rFonts w:ascii="Times New Roman" w:eastAsia="Times New Roman" w:hAnsi="Times New Roman" w:cs="Times New Roman"/>
          <w:sz w:val="24"/>
          <w:szCs w:val="24"/>
          <w:lang w:val="en-IN" w:eastAsia="en-IN"/>
        </w:rPr>
        <w:t xml:space="preserve"> on BTP, including:</w:t>
      </w:r>
    </w:p>
    <w:p w14:paraId="0B83F7F4" w14:textId="77777777" w:rsidR="00E804CC" w:rsidRPr="00E804CC" w:rsidRDefault="00E804CC" w:rsidP="00E804CC">
      <w:pPr>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Cloud Integration (CPI)</w:t>
      </w:r>
    </w:p>
    <w:p w14:paraId="60CBFA9E" w14:textId="77777777" w:rsidR="00E804CC" w:rsidRPr="00E804CC" w:rsidRDefault="00E804CC" w:rsidP="00E804CC">
      <w:pPr>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API Management</w:t>
      </w:r>
    </w:p>
    <w:p w14:paraId="0C5A7B55" w14:textId="77777777" w:rsidR="00E804CC" w:rsidRPr="00E804CC" w:rsidRDefault="00E804CC" w:rsidP="00E804CC">
      <w:pPr>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Event Mesh</w:t>
      </w:r>
    </w:p>
    <w:p w14:paraId="063A2FFE" w14:textId="77777777" w:rsidR="00E804CC" w:rsidRPr="00E804CC" w:rsidRDefault="00E804CC" w:rsidP="00E804CC">
      <w:pPr>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Open Connectors</w:t>
      </w:r>
    </w:p>
    <w:p w14:paraId="014FDB06"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9B5CD09">
          <v:rect id="_x0000_i8109" style="width:0;height:1.5pt" o:hralign="center" o:hrstd="t" o:hr="t" fillcolor="#a0a0a0" stroked="f"/>
        </w:pict>
      </w:r>
    </w:p>
    <w:p w14:paraId="6F922E0C"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6. Difference between Global Account and Subaccount?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208"/>
      </w:tblGrid>
      <w:tr w:rsidR="00E804CC" w:rsidRPr="00E804CC" w14:paraId="05748191" w14:textId="77777777">
        <w:trPr>
          <w:tblHeader/>
          <w:tblCellSpacing w:w="15" w:type="dxa"/>
        </w:trPr>
        <w:tc>
          <w:tcPr>
            <w:tcW w:w="0" w:type="auto"/>
            <w:vAlign w:val="center"/>
            <w:hideMark/>
          </w:tcPr>
          <w:p w14:paraId="55FD7D64"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Global Account</w:t>
            </w:r>
          </w:p>
        </w:tc>
        <w:tc>
          <w:tcPr>
            <w:tcW w:w="0" w:type="auto"/>
            <w:vAlign w:val="center"/>
            <w:hideMark/>
          </w:tcPr>
          <w:p w14:paraId="78C05472" w14:textId="77777777" w:rsidR="00E804CC" w:rsidRPr="00E804CC" w:rsidRDefault="00E804CC" w:rsidP="00E804CC">
            <w:pPr>
              <w:spacing w:after="0" w:line="240" w:lineRule="auto"/>
              <w:jc w:val="center"/>
              <w:rPr>
                <w:rFonts w:ascii="Times New Roman" w:eastAsia="Times New Roman" w:hAnsi="Times New Roman" w:cs="Times New Roman"/>
                <w:b/>
                <w:bCs/>
                <w:sz w:val="24"/>
                <w:szCs w:val="24"/>
                <w:lang w:val="en-IN" w:eastAsia="en-IN"/>
              </w:rPr>
            </w:pPr>
            <w:r w:rsidRPr="00E804CC">
              <w:rPr>
                <w:rFonts w:ascii="Times New Roman" w:eastAsia="Times New Roman" w:hAnsi="Times New Roman" w:cs="Times New Roman"/>
                <w:b/>
                <w:bCs/>
                <w:sz w:val="24"/>
                <w:szCs w:val="24"/>
                <w:lang w:val="en-IN" w:eastAsia="en-IN"/>
              </w:rPr>
              <w:t>Subaccount</w:t>
            </w:r>
          </w:p>
        </w:tc>
      </w:tr>
      <w:tr w:rsidR="00E804CC" w:rsidRPr="00E804CC" w14:paraId="488DEE61" w14:textId="77777777">
        <w:trPr>
          <w:tblCellSpacing w:w="15" w:type="dxa"/>
        </w:trPr>
        <w:tc>
          <w:tcPr>
            <w:tcW w:w="0" w:type="auto"/>
            <w:vAlign w:val="center"/>
            <w:hideMark/>
          </w:tcPr>
          <w:p w14:paraId="619B5DBB"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Top-level account</w:t>
            </w:r>
          </w:p>
        </w:tc>
        <w:tc>
          <w:tcPr>
            <w:tcW w:w="0" w:type="auto"/>
            <w:vAlign w:val="center"/>
            <w:hideMark/>
          </w:tcPr>
          <w:p w14:paraId="2067C8C5"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Actual working area</w:t>
            </w:r>
          </w:p>
        </w:tc>
      </w:tr>
      <w:tr w:rsidR="00E804CC" w:rsidRPr="00E804CC" w14:paraId="63E3FCE8" w14:textId="77777777">
        <w:trPr>
          <w:tblCellSpacing w:w="15" w:type="dxa"/>
        </w:trPr>
        <w:tc>
          <w:tcPr>
            <w:tcW w:w="0" w:type="auto"/>
            <w:vAlign w:val="center"/>
            <w:hideMark/>
          </w:tcPr>
          <w:p w14:paraId="07FEDDA7"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Used for billing</w:t>
            </w:r>
          </w:p>
        </w:tc>
        <w:tc>
          <w:tcPr>
            <w:tcW w:w="0" w:type="auto"/>
            <w:vAlign w:val="center"/>
            <w:hideMark/>
          </w:tcPr>
          <w:p w14:paraId="5789FE0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Used for development</w:t>
            </w:r>
          </w:p>
        </w:tc>
      </w:tr>
      <w:tr w:rsidR="00E804CC" w:rsidRPr="00E804CC" w14:paraId="4BAB8DD0" w14:textId="77777777">
        <w:trPr>
          <w:tblCellSpacing w:w="15" w:type="dxa"/>
        </w:trPr>
        <w:tc>
          <w:tcPr>
            <w:tcW w:w="0" w:type="auto"/>
            <w:vAlign w:val="center"/>
            <w:hideMark/>
          </w:tcPr>
          <w:p w14:paraId="3C6A355C"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Cannot deploy apps</w:t>
            </w:r>
          </w:p>
        </w:tc>
        <w:tc>
          <w:tcPr>
            <w:tcW w:w="0" w:type="auto"/>
            <w:vAlign w:val="center"/>
            <w:hideMark/>
          </w:tcPr>
          <w:p w14:paraId="518DE589"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Apps &amp; CPI run here</w:t>
            </w:r>
          </w:p>
        </w:tc>
      </w:tr>
    </w:tbl>
    <w:p w14:paraId="0F6C44A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E87C0F0">
          <v:rect id="_x0000_i8110" style="width:0;height:1.5pt" o:hralign="center" o:hrstd="t" o:hr="t" fillcolor="#a0a0a0" stroked="f"/>
        </w:pict>
      </w:r>
    </w:p>
    <w:p w14:paraId="47915C5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7. What are Entitlements in BTP?</w:t>
      </w:r>
    </w:p>
    <w:p w14:paraId="2E90EBAC"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Entitlements are </w:t>
      </w:r>
      <w:r w:rsidRPr="00E804CC">
        <w:rPr>
          <w:rFonts w:ascii="Times New Roman" w:eastAsia="Times New Roman" w:hAnsi="Times New Roman" w:cs="Times New Roman"/>
          <w:b/>
          <w:bCs/>
          <w:sz w:val="24"/>
          <w:szCs w:val="24"/>
          <w:lang w:val="en-IN" w:eastAsia="en-IN"/>
        </w:rPr>
        <w:t>permissions to use services</w:t>
      </w:r>
      <w:r w:rsidRPr="00E804CC">
        <w:rPr>
          <w:rFonts w:ascii="Times New Roman" w:eastAsia="Times New Roman" w:hAnsi="Times New Roman" w:cs="Times New Roman"/>
          <w:sz w:val="24"/>
          <w:szCs w:val="24"/>
          <w:lang w:val="en-IN" w:eastAsia="en-IN"/>
        </w:rPr>
        <w:t xml:space="preserve"> (like CPI, API Mgmt).</w:t>
      </w:r>
      <w:r w:rsidRPr="00E804CC">
        <w:rPr>
          <w:rFonts w:ascii="Times New Roman" w:eastAsia="Times New Roman" w:hAnsi="Times New Roman" w:cs="Times New Roman"/>
          <w:sz w:val="24"/>
          <w:szCs w:val="24"/>
          <w:lang w:val="en-IN" w:eastAsia="en-IN"/>
        </w:rPr>
        <w:br/>
        <w:t xml:space="preserve">Without entitlements → </w:t>
      </w:r>
      <w:r w:rsidRPr="00E804CC">
        <w:rPr>
          <w:rFonts w:ascii="Times New Roman" w:eastAsia="Times New Roman" w:hAnsi="Times New Roman" w:cs="Times New Roman"/>
          <w:b/>
          <w:bCs/>
          <w:sz w:val="24"/>
          <w:szCs w:val="24"/>
          <w:lang w:val="en-IN" w:eastAsia="en-IN"/>
        </w:rPr>
        <w:t>service cannot be used</w:t>
      </w:r>
      <w:r w:rsidRPr="00E804CC">
        <w:rPr>
          <w:rFonts w:ascii="Times New Roman" w:eastAsia="Times New Roman" w:hAnsi="Times New Roman" w:cs="Times New Roman"/>
          <w:sz w:val="24"/>
          <w:szCs w:val="24"/>
          <w:lang w:val="en-IN" w:eastAsia="en-IN"/>
        </w:rPr>
        <w:t>.</w:t>
      </w:r>
    </w:p>
    <w:p w14:paraId="08ADEC72"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9019BF7">
          <v:rect id="_x0000_i8111" style="width:0;height:1.5pt" o:hralign="center" o:hrstd="t" o:hr="t" fillcolor="#a0a0a0" stroked="f"/>
        </w:pict>
      </w:r>
    </w:p>
    <w:p w14:paraId="1354856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8. What are Instances and Subscriptions?</w:t>
      </w:r>
    </w:p>
    <w:p w14:paraId="2C8F0F99" w14:textId="77777777" w:rsidR="00E804CC" w:rsidRPr="00E804CC" w:rsidRDefault="00E804CC" w:rsidP="00E804CC">
      <w:pPr>
        <w:numPr>
          <w:ilvl w:val="0"/>
          <w:numId w:val="10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Subscription</w:t>
      </w:r>
      <w:r w:rsidRPr="00E804CC">
        <w:rPr>
          <w:rFonts w:ascii="Times New Roman" w:eastAsia="Times New Roman" w:hAnsi="Times New Roman" w:cs="Times New Roman"/>
          <w:sz w:val="24"/>
          <w:szCs w:val="24"/>
          <w:lang w:val="en-IN" w:eastAsia="en-IN"/>
        </w:rPr>
        <w:t xml:space="preserve"> → UI access (like Integration Suite)</w:t>
      </w:r>
    </w:p>
    <w:p w14:paraId="07561D21" w14:textId="77777777" w:rsidR="00E804CC" w:rsidRPr="00E804CC" w:rsidRDefault="00E804CC" w:rsidP="00E804CC">
      <w:pPr>
        <w:numPr>
          <w:ilvl w:val="0"/>
          <w:numId w:val="10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Instance</w:t>
      </w:r>
      <w:r w:rsidRPr="00E804CC">
        <w:rPr>
          <w:rFonts w:ascii="Times New Roman" w:eastAsia="Times New Roman" w:hAnsi="Times New Roman" w:cs="Times New Roman"/>
          <w:sz w:val="24"/>
          <w:szCs w:val="24"/>
          <w:lang w:val="en-IN" w:eastAsia="en-IN"/>
        </w:rPr>
        <w:t xml:space="preserve"> → Backend runtime (like Cloud Integration engine)</w:t>
      </w:r>
    </w:p>
    <w:p w14:paraId="0DA8257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Both are needed for CPI to work.</w:t>
      </w:r>
    </w:p>
    <w:p w14:paraId="06B26C6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DC93855">
          <v:rect id="_x0000_i8112" style="width:0;height:1.5pt" o:hralign="center" o:hrstd="t" o:hr="t" fillcolor="#a0a0a0" stroked="f"/>
        </w:pict>
      </w:r>
    </w:p>
    <w:p w14:paraId="05F6406F"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CPI OBJECTS</w:t>
      </w:r>
    </w:p>
    <w:p w14:paraId="53128397"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9. What is a Package in CPI?</w:t>
      </w:r>
    </w:p>
    <w:p w14:paraId="084F2A93"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 Package is a </w:t>
      </w:r>
      <w:r w:rsidRPr="00E804CC">
        <w:rPr>
          <w:rFonts w:ascii="Times New Roman" w:eastAsia="Times New Roman" w:hAnsi="Times New Roman" w:cs="Times New Roman"/>
          <w:b/>
          <w:bCs/>
          <w:sz w:val="24"/>
          <w:szCs w:val="24"/>
          <w:lang w:val="en-IN" w:eastAsia="en-IN"/>
        </w:rPr>
        <w:t>container</w:t>
      </w:r>
      <w:r w:rsidRPr="00E804CC">
        <w:rPr>
          <w:rFonts w:ascii="Times New Roman" w:eastAsia="Times New Roman" w:hAnsi="Times New Roman" w:cs="Times New Roman"/>
          <w:sz w:val="24"/>
          <w:szCs w:val="24"/>
          <w:lang w:val="en-IN" w:eastAsia="en-IN"/>
        </w:rPr>
        <w:t xml:space="preserve"> used to organize:</w:t>
      </w:r>
    </w:p>
    <w:p w14:paraId="60210066" w14:textId="77777777" w:rsidR="00E804CC" w:rsidRPr="00E804CC" w:rsidRDefault="00E804CC" w:rsidP="00E804CC">
      <w:pPr>
        <w:numPr>
          <w:ilvl w:val="0"/>
          <w:numId w:val="10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iFlows</w:t>
      </w:r>
    </w:p>
    <w:p w14:paraId="6D192F54" w14:textId="77777777" w:rsidR="00E804CC" w:rsidRPr="00E804CC" w:rsidRDefault="00E804CC" w:rsidP="00E804CC">
      <w:pPr>
        <w:numPr>
          <w:ilvl w:val="0"/>
          <w:numId w:val="10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Value Mappings</w:t>
      </w:r>
    </w:p>
    <w:p w14:paraId="7A39A764" w14:textId="77777777" w:rsidR="00E804CC" w:rsidRPr="00E804CC" w:rsidRDefault="00E804CC" w:rsidP="00E804CC">
      <w:pPr>
        <w:numPr>
          <w:ilvl w:val="0"/>
          <w:numId w:val="10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Scripts</w:t>
      </w:r>
    </w:p>
    <w:p w14:paraId="10D7AD87" w14:textId="77777777" w:rsidR="00E804CC" w:rsidRPr="00E804CC" w:rsidRDefault="00E804CC" w:rsidP="00E804CC">
      <w:pPr>
        <w:numPr>
          <w:ilvl w:val="0"/>
          <w:numId w:val="10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APIs</w:t>
      </w:r>
    </w:p>
    <w:p w14:paraId="3D28D3CF"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B82FA69">
          <v:rect id="_x0000_i8113" style="width:0;height:1.5pt" o:hralign="center" o:hrstd="t" o:hr="t" fillcolor="#a0a0a0" stroked="f"/>
        </w:pict>
      </w:r>
    </w:p>
    <w:p w14:paraId="625275C7"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lastRenderedPageBreak/>
        <w:t>10. Why do we create custom packages (Z_*)?</w:t>
      </w:r>
    </w:p>
    <w:p w14:paraId="107D3B5F" w14:textId="77777777" w:rsidR="00E804CC" w:rsidRPr="00E804CC" w:rsidRDefault="00E804CC" w:rsidP="00E804CC">
      <w:pPr>
        <w:numPr>
          <w:ilvl w:val="0"/>
          <w:numId w:val="10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Avoid conflict with SAP packages</w:t>
      </w:r>
    </w:p>
    <w:p w14:paraId="2F5B6A74" w14:textId="77777777" w:rsidR="00E804CC" w:rsidRPr="00E804CC" w:rsidRDefault="00E804CC" w:rsidP="00E804CC">
      <w:pPr>
        <w:numPr>
          <w:ilvl w:val="0"/>
          <w:numId w:val="10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Follow SAP naming standards</w:t>
      </w:r>
    </w:p>
    <w:p w14:paraId="610FADCB" w14:textId="77777777" w:rsidR="00E804CC" w:rsidRPr="00E804CC" w:rsidRDefault="00E804CC" w:rsidP="00E804CC">
      <w:pPr>
        <w:numPr>
          <w:ilvl w:val="0"/>
          <w:numId w:val="10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Easier maintenance</w:t>
      </w:r>
    </w:p>
    <w:p w14:paraId="318B33CB" w14:textId="77777777" w:rsidR="00E804CC" w:rsidRPr="00E804CC" w:rsidRDefault="00E804CC" w:rsidP="00E804CC">
      <w:pPr>
        <w:numPr>
          <w:ilvl w:val="0"/>
          <w:numId w:val="10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Used for customer-specific development</w:t>
      </w:r>
    </w:p>
    <w:p w14:paraId="444EAD9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ACD4657">
          <v:rect id="_x0000_i8114" style="width:0;height:1.5pt" o:hralign="center" o:hrstd="t" o:hr="t" fillcolor="#a0a0a0" stroked="f"/>
        </w:pict>
      </w:r>
    </w:p>
    <w:p w14:paraId="19655DB5"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11. What is an iFlow?</w:t>
      </w:r>
    </w:p>
    <w:p w14:paraId="60C8ADE9"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An iFlow (Integration Flow) is the </w:t>
      </w:r>
      <w:r w:rsidRPr="00E804CC">
        <w:rPr>
          <w:rFonts w:ascii="Times New Roman" w:eastAsia="Times New Roman" w:hAnsi="Times New Roman" w:cs="Times New Roman"/>
          <w:b/>
          <w:bCs/>
          <w:sz w:val="24"/>
          <w:szCs w:val="24"/>
          <w:lang w:val="en-IN" w:eastAsia="en-IN"/>
        </w:rPr>
        <w:t>core integration artifact</w:t>
      </w:r>
      <w:r w:rsidRPr="00E804CC">
        <w:rPr>
          <w:rFonts w:ascii="Times New Roman" w:eastAsia="Times New Roman" w:hAnsi="Times New Roman" w:cs="Times New Roman"/>
          <w:sz w:val="24"/>
          <w:szCs w:val="24"/>
          <w:lang w:val="en-IN" w:eastAsia="en-IN"/>
        </w:rPr>
        <w:t xml:space="preserve"> in CPI that defines:</w:t>
      </w:r>
    </w:p>
    <w:p w14:paraId="0DC4B697" w14:textId="77777777" w:rsidR="00E804CC" w:rsidRPr="00E804CC" w:rsidRDefault="00E804CC" w:rsidP="00E804CC">
      <w:pPr>
        <w:numPr>
          <w:ilvl w:val="0"/>
          <w:numId w:val="10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How data enters</w:t>
      </w:r>
    </w:p>
    <w:p w14:paraId="4E9D6465" w14:textId="77777777" w:rsidR="00E804CC" w:rsidRPr="00E804CC" w:rsidRDefault="00E804CC" w:rsidP="00E804CC">
      <w:pPr>
        <w:numPr>
          <w:ilvl w:val="0"/>
          <w:numId w:val="10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How it is processed</w:t>
      </w:r>
    </w:p>
    <w:p w14:paraId="0721509C" w14:textId="77777777" w:rsidR="00E804CC" w:rsidRPr="00E804CC" w:rsidRDefault="00E804CC" w:rsidP="00E804CC">
      <w:pPr>
        <w:numPr>
          <w:ilvl w:val="0"/>
          <w:numId w:val="106"/>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How it is sent out</w:t>
      </w:r>
    </w:p>
    <w:p w14:paraId="241E22F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70105A49">
          <v:rect id="_x0000_i8115" style="width:0;height:1.5pt" o:hralign="center" o:hrstd="t" o:hr="t" fillcolor="#a0a0a0" stroked="f"/>
        </w:pict>
      </w:r>
    </w:p>
    <w:p w14:paraId="332F998C"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12. What are Sender and Receiver?</w:t>
      </w:r>
    </w:p>
    <w:p w14:paraId="44225E76" w14:textId="77777777" w:rsidR="00E804CC" w:rsidRPr="00E804CC" w:rsidRDefault="00E804CC" w:rsidP="00E804CC">
      <w:pPr>
        <w:numPr>
          <w:ilvl w:val="0"/>
          <w:numId w:val="10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Sender</w:t>
      </w:r>
      <w:r w:rsidRPr="00E804CC">
        <w:rPr>
          <w:rFonts w:ascii="Times New Roman" w:eastAsia="Times New Roman" w:hAnsi="Times New Roman" w:cs="Times New Roman"/>
          <w:sz w:val="24"/>
          <w:szCs w:val="24"/>
          <w:lang w:val="en-IN" w:eastAsia="en-IN"/>
        </w:rPr>
        <w:t xml:space="preserve"> → Entry point of message into CPI</w:t>
      </w:r>
    </w:p>
    <w:p w14:paraId="758E9D18" w14:textId="77777777" w:rsidR="00E804CC" w:rsidRPr="00E804CC" w:rsidRDefault="00E804CC" w:rsidP="00E804CC">
      <w:pPr>
        <w:numPr>
          <w:ilvl w:val="0"/>
          <w:numId w:val="10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Receiver</w:t>
      </w:r>
      <w:r w:rsidRPr="00E804CC">
        <w:rPr>
          <w:rFonts w:ascii="Times New Roman" w:eastAsia="Times New Roman" w:hAnsi="Times New Roman" w:cs="Times New Roman"/>
          <w:sz w:val="24"/>
          <w:szCs w:val="24"/>
          <w:lang w:val="en-IN" w:eastAsia="en-IN"/>
        </w:rPr>
        <w:t xml:space="preserve"> → Destination system of message</w:t>
      </w:r>
    </w:p>
    <w:p w14:paraId="7B2DA5D0"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E6484D3">
          <v:rect id="_x0000_i8116" style="width:0;height:1.5pt" o:hralign="center" o:hrstd="t" o:hr="t" fillcolor="#a0a0a0" stroked="f"/>
        </w:pict>
      </w:r>
    </w:p>
    <w:p w14:paraId="213F25C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13. What is Integration Process?</w:t>
      </w:r>
    </w:p>
    <w:p w14:paraId="0E984D6F"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Integration Process is the </w:t>
      </w:r>
      <w:r w:rsidRPr="00E804CC">
        <w:rPr>
          <w:rFonts w:ascii="Times New Roman" w:eastAsia="Times New Roman" w:hAnsi="Times New Roman" w:cs="Times New Roman"/>
          <w:b/>
          <w:bCs/>
          <w:sz w:val="24"/>
          <w:szCs w:val="24"/>
          <w:lang w:val="en-IN" w:eastAsia="en-IN"/>
        </w:rPr>
        <w:t>main workflow area</w:t>
      </w:r>
      <w:r w:rsidRPr="00E804CC">
        <w:rPr>
          <w:rFonts w:ascii="Times New Roman" w:eastAsia="Times New Roman" w:hAnsi="Times New Roman" w:cs="Times New Roman"/>
          <w:sz w:val="24"/>
          <w:szCs w:val="24"/>
          <w:lang w:val="en-IN" w:eastAsia="en-IN"/>
        </w:rPr>
        <w:t xml:space="preserve"> where:</w:t>
      </w:r>
    </w:p>
    <w:p w14:paraId="03DF5985" w14:textId="77777777" w:rsidR="00E804CC" w:rsidRPr="00E804CC" w:rsidRDefault="00E804CC" w:rsidP="00E804CC">
      <w:pPr>
        <w:numPr>
          <w:ilvl w:val="0"/>
          <w:numId w:val="10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Message processing happens</w:t>
      </w:r>
    </w:p>
    <w:p w14:paraId="2A79EDA7" w14:textId="77777777" w:rsidR="00E804CC" w:rsidRPr="00E804CC" w:rsidRDefault="00E804CC" w:rsidP="00E804CC">
      <w:pPr>
        <w:numPr>
          <w:ilvl w:val="0"/>
          <w:numId w:val="10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Steps like mapping, routing, scripting are added</w:t>
      </w:r>
    </w:p>
    <w:p w14:paraId="229EEB3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3148787B">
          <v:rect id="_x0000_i8117" style="width:0;height:1.5pt" o:hralign="center" o:hrstd="t" o:hr="t" fillcolor="#a0a0a0" stroked="f"/>
        </w:pict>
      </w:r>
    </w:p>
    <w:p w14:paraId="45B1BA9A"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14. What is Start and End event in iFlow?</w:t>
      </w:r>
    </w:p>
    <w:p w14:paraId="4E506CD4" w14:textId="77777777" w:rsidR="00E804CC" w:rsidRPr="00E804CC" w:rsidRDefault="00E804CC" w:rsidP="00E804CC">
      <w:pPr>
        <w:numPr>
          <w:ilvl w:val="0"/>
          <w:numId w:val="10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Start Event</w:t>
      </w:r>
      <w:r w:rsidRPr="00E804CC">
        <w:rPr>
          <w:rFonts w:ascii="Times New Roman" w:eastAsia="Times New Roman" w:hAnsi="Times New Roman" w:cs="Times New Roman"/>
          <w:sz w:val="24"/>
          <w:szCs w:val="24"/>
          <w:lang w:val="en-IN" w:eastAsia="en-IN"/>
        </w:rPr>
        <w:t xml:space="preserve"> → Trigger point of message</w:t>
      </w:r>
    </w:p>
    <w:p w14:paraId="7E6BD468" w14:textId="77777777" w:rsidR="00E804CC" w:rsidRPr="00E804CC" w:rsidRDefault="00E804CC" w:rsidP="00E804CC">
      <w:pPr>
        <w:numPr>
          <w:ilvl w:val="0"/>
          <w:numId w:val="10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b/>
          <w:bCs/>
          <w:sz w:val="24"/>
          <w:szCs w:val="24"/>
          <w:lang w:val="en-IN" w:eastAsia="en-IN"/>
        </w:rPr>
        <w:t>End Event</w:t>
      </w:r>
      <w:r w:rsidRPr="00E804CC">
        <w:rPr>
          <w:rFonts w:ascii="Times New Roman" w:eastAsia="Times New Roman" w:hAnsi="Times New Roman" w:cs="Times New Roman"/>
          <w:sz w:val="24"/>
          <w:szCs w:val="24"/>
          <w:lang w:val="en-IN" w:eastAsia="en-IN"/>
        </w:rPr>
        <w:t xml:space="preserve"> → Completion </w:t>
      </w:r>
      <w:proofErr w:type="gramStart"/>
      <w:r w:rsidRPr="00E804CC">
        <w:rPr>
          <w:rFonts w:ascii="Times New Roman" w:eastAsia="Times New Roman" w:hAnsi="Times New Roman" w:cs="Times New Roman"/>
          <w:sz w:val="24"/>
          <w:szCs w:val="24"/>
          <w:lang w:val="en-IN" w:eastAsia="en-IN"/>
        </w:rPr>
        <w:t>point</w:t>
      </w:r>
      <w:proofErr w:type="gramEnd"/>
      <w:r w:rsidRPr="00E804CC">
        <w:rPr>
          <w:rFonts w:ascii="Times New Roman" w:eastAsia="Times New Roman" w:hAnsi="Times New Roman" w:cs="Times New Roman"/>
          <w:sz w:val="24"/>
          <w:szCs w:val="24"/>
          <w:lang w:val="en-IN" w:eastAsia="en-IN"/>
        </w:rPr>
        <w:t xml:space="preserve"> of message</w:t>
      </w:r>
    </w:p>
    <w:p w14:paraId="09C0A05B"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They define the </w:t>
      </w:r>
      <w:r w:rsidRPr="00E804CC">
        <w:rPr>
          <w:rFonts w:ascii="Times New Roman" w:eastAsia="Times New Roman" w:hAnsi="Times New Roman" w:cs="Times New Roman"/>
          <w:b/>
          <w:bCs/>
          <w:sz w:val="24"/>
          <w:szCs w:val="24"/>
          <w:lang w:val="en-IN" w:eastAsia="en-IN"/>
        </w:rPr>
        <w:t>flow lifecycle</w:t>
      </w:r>
      <w:r w:rsidRPr="00E804CC">
        <w:rPr>
          <w:rFonts w:ascii="Times New Roman" w:eastAsia="Times New Roman" w:hAnsi="Times New Roman" w:cs="Times New Roman"/>
          <w:sz w:val="24"/>
          <w:szCs w:val="24"/>
          <w:lang w:val="en-IN" w:eastAsia="en-IN"/>
        </w:rPr>
        <w:t>.</w:t>
      </w:r>
    </w:p>
    <w:p w14:paraId="3DD47F3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442DAC1">
          <v:rect id="_x0000_i8118" style="width:0;height:1.5pt" o:hralign="center" o:hrstd="t" o:hr="t" fillcolor="#a0a0a0" stroked="f"/>
        </w:pict>
      </w:r>
    </w:p>
    <w:p w14:paraId="1C21A871"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lastRenderedPageBreak/>
        <w:t>✅</w:t>
      </w:r>
      <w:r w:rsidRPr="00E804CC">
        <w:rPr>
          <w:rFonts w:ascii="Times New Roman" w:eastAsia="Times New Roman" w:hAnsi="Times New Roman" w:cs="Times New Roman"/>
          <w:b/>
          <w:bCs/>
          <w:kern w:val="36"/>
          <w:sz w:val="48"/>
          <w:szCs w:val="48"/>
          <w:lang w:val="en-IN" w:eastAsia="en-IN"/>
        </w:rPr>
        <w:t xml:space="preserve"> DEVELOPMENT &amp; RUNTIME</w:t>
      </w:r>
    </w:p>
    <w:p w14:paraId="5247BEC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15. What happens when you deploy an iFlow?</w:t>
      </w:r>
    </w:p>
    <w:p w14:paraId="256DEBCC" w14:textId="77777777" w:rsidR="00E804CC" w:rsidRPr="00E804CC" w:rsidRDefault="00E804CC" w:rsidP="00E804CC">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iFlow is activated</w:t>
      </w:r>
    </w:p>
    <w:p w14:paraId="04FBCA5A" w14:textId="77777777" w:rsidR="00E804CC" w:rsidRPr="00E804CC" w:rsidRDefault="00E804CC" w:rsidP="00E804CC">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Runtime artifacts are created</w:t>
      </w:r>
    </w:p>
    <w:p w14:paraId="4A8E9EFC" w14:textId="77777777" w:rsidR="00E804CC" w:rsidRPr="00E804CC" w:rsidRDefault="00E804CC" w:rsidP="00E804CC">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Endpoints become accessible</w:t>
      </w:r>
    </w:p>
    <w:p w14:paraId="5C75FD8A" w14:textId="77777777" w:rsidR="00E804CC" w:rsidRPr="00E804CC" w:rsidRDefault="00E804CC" w:rsidP="00E804CC">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Monitoring is enabled</w:t>
      </w:r>
    </w:p>
    <w:p w14:paraId="358C88BA"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53CEF04F">
          <v:rect id="_x0000_i8119" style="width:0;height:1.5pt" o:hralign="center" o:hrstd="t" o:hr="t" fillcolor="#a0a0a0" stroked="f"/>
        </w:pict>
      </w:r>
    </w:p>
    <w:p w14:paraId="6B660921"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16. Can an iFlow work without deployment?</w:t>
      </w:r>
    </w:p>
    <w:p w14:paraId="447934B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No.</w:t>
      </w:r>
      <w:r w:rsidRPr="00E804CC">
        <w:rPr>
          <w:rFonts w:ascii="Times New Roman" w:eastAsia="Times New Roman" w:hAnsi="Times New Roman" w:cs="Times New Roman"/>
          <w:sz w:val="24"/>
          <w:szCs w:val="24"/>
          <w:lang w:val="en-IN" w:eastAsia="en-IN"/>
        </w:rPr>
        <w:br/>
        <w:t xml:space="preserve">An iFlow </w:t>
      </w:r>
      <w:r w:rsidRPr="00E804CC">
        <w:rPr>
          <w:rFonts w:ascii="Times New Roman" w:eastAsia="Times New Roman" w:hAnsi="Times New Roman" w:cs="Times New Roman"/>
          <w:b/>
          <w:bCs/>
          <w:sz w:val="24"/>
          <w:szCs w:val="24"/>
          <w:lang w:val="en-IN" w:eastAsia="en-IN"/>
        </w:rPr>
        <w:t>must be deployed</w:t>
      </w:r>
      <w:r w:rsidRPr="00E804CC">
        <w:rPr>
          <w:rFonts w:ascii="Times New Roman" w:eastAsia="Times New Roman" w:hAnsi="Times New Roman" w:cs="Times New Roman"/>
          <w:sz w:val="24"/>
          <w:szCs w:val="24"/>
          <w:lang w:val="en-IN" w:eastAsia="en-IN"/>
        </w:rPr>
        <w:t xml:space="preserve"> to run or receive messages.</w:t>
      </w:r>
    </w:p>
    <w:p w14:paraId="78E848E3"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4E5EA81">
          <v:rect id="_x0000_i8120" style="width:0;height:1.5pt" o:hralign="center" o:hrstd="t" o:hr="t" fillcolor="#a0a0a0" stroked="f"/>
        </w:pict>
      </w:r>
    </w:p>
    <w:p w14:paraId="024128B3"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17. What is HTTP adapter used for?</w:t>
      </w:r>
    </w:p>
    <w:p w14:paraId="18C314CD"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HTTP adapter is used to:</w:t>
      </w:r>
    </w:p>
    <w:p w14:paraId="0F01B1AD" w14:textId="77777777" w:rsidR="00E804CC" w:rsidRPr="00E804CC" w:rsidRDefault="00E804CC" w:rsidP="00E804CC">
      <w:pPr>
        <w:numPr>
          <w:ilvl w:val="0"/>
          <w:numId w:val="1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Expose CPI as REST API</w:t>
      </w:r>
    </w:p>
    <w:p w14:paraId="4F0A02FA" w14:textId="77777777" w:rsidR="00E804CC" w:rsidRPr="00E804CC" w:rsidRDefault="00E804CC" w:rsidP="00E804CC">
      <w:pPr>
        <w:numPr>
          <w:ilvl w:val="0"/>
          <w:numId w:val="1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Consume REST APIs</w:t>
      </w:r>
    </w:p>
    <w:p w14:paraId="4E211573" w14:textId="77777777" w:rsidR="00E804CC" w:rsidRPr="00E804CC" w:rsidRDefault="00E804CC" w:rsidP="00E804CC">
      <w:pPr>
        <w:numPr>
          <w:ilvl w:val="0"/>
          <w:numId w:val="1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Enable synchronous communication</w:t>
      </w:r>
    </w:p>
    <w:p w14:paraId="6640B47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43622E9B">
          <v:rect id="_x0000_i8121" style="width:0;height:1.5pt" o:hralign="center" o:hrstd="t" o:hr="t" fillcolor="#a0a0a0" stroked="f"/>
        </w:pict>
      </w:r>
    </w:p>
    <w:p w14:paraId="5B5740D2"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18. What is Content Modifier used for?</w:t>
      </w:r>
    </w:p>
    <w:p w14:paraId="3D5E961A"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Content Modifier is used to:</w:t>
      </w:r>
    </w:p>
    <w:p w14:paraId="70B126CE" w14:textId="77777777" w:rsidR="00E804CC" w:rsidRPr="00E804CC" w:rsidRDefault="00E804CC" w:rsidP="00E804CC">
      <w:pPr>
        <w:numPr>
          <w:ilvl w:val="0"/>
          <w:numId w:val="1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Modify message body</w:t>
      </w:r>
    </w:p>
    <w:p w14:paraId="572A91FD" w14:textId="77777777" w:rsidR="00E804CC" w:rsidRPr="00E804CC" w:rsidRDefault="00E804CC" w:rsidP="00E804CC">
      <w:pPr>
        <w:numPr>
          <w:ilvl w:val="0"/>
          <w:numId w:val="1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Set headers</w:t>
      </w:r>
    </w:p>
    <w:p w14:paraId="172F7925" w14:textId="77777777" w:rsidR="00E804CC" w:rsidRPr="00E804CC" w:rsidRDefault="00E804CC" w:rsidP="00E804CC">
      <w:pPr>
        <w:numPr>
          <w:ilvl w:val="0"/>
          <w:numId w:val="1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Set exchange properties</w:t>
      </w:r>
    </w:p>
    <w:p w14:paraId="134738F1"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28A2BEAF">
          <v:rect id="_x0000_i8122" style="width:0;height:1.5pt" o:hralign="center" o:hrstd="t" o:hr="t" fillcolor="#a0a0a0" stroked="f"/>
        </w:pict>
      </w:r>
    </w:p>
    <w:p w14:paraId="2E602761" w14:textId="77777777" w:rsidR="00E804CC" w:rsidRPr="00E804CC" w:rsidRDefault="00E804CC" w:rsidP="00E804C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804CC">
        <w:rPr>
          <w:rFonts w:ascii="Segoe UI Emoji" w:eastAsia="Times New Roman" w:hAnsi="Segoe UI Emoji" w:cs="Segoe UI Emoji"/>
          <w:b/>
          <w:bCs/>
          <w:kern w:val="36"/>
          <w:sz w:val="48"/>
          <w:szCs w:val="48"/>
          <w:lang w:val="en-IN" w:eastAsia="en-IN"/>
        </w:rPr>
        <w:t>✅</w:t>
      </w:r>
      <w:r w:rsidRPr="00E804CC">
        <w:rPr>
          <w:rFonts w:ascii="Times New Roman" w:eastAsia="Times New Roman" w:hAnsi="Times New Roman" w:cs="Times New Roman"/>
          <w:b/>
          <w:bCs/>
          <w:kern w:val="36"/>
          <w:sz w:val="48"/>
          <w:szCs w:val="48"/>
          <w:lang w:val="en-IN" w:eastAsia="en-IN"/>
        </w:rPr>
        <w:t xml:space="preserve"> PACKAGE METADATA</w:t>
      </w:r>
    </w:p>
    <w:p w14:paraId="39D38610"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19. What is Version in CPI package?</w:t>
      </w:r>
    </w:p>
    <w:p w14:paraId="02CAD4C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Version is used to:</w:t>
      </w:r>
    </w:p>
    <w:p w14:paraId="3A519C47" w14:textId="77777777" w:rsidR="00E804CC" w:rsidRPr="00E804CC" w:rsidRDefault="00E804CC" w:rsidP="00E804CC">
      <w:pPr>
        <w:numPr>
          <w:ilvl w:val="0"/>
          <w:numId w:val="1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lastRenderedPageBreak/>
        <w:t>Track changes</w:t>
      </w:r>
    </w:p>
    <w:p w14:paraId="67E51C4C" w14:textId="77777777" w:rsidR="00E804CC" w:rsidRPr="00E804CC" w:rsidRDefault="00E804CC" w:rsidP="00E804CC">
      <w:pPr>
        <w:numPr>
          <w:ilvl w:val="0"/>
          <w:numId w:val="1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Maintain releases</w:t>
      </w:r>
    </w:p>
    <w:p w14:paraId="5B7B6B8C" w14:textId="77777777" w:rsidR="00E804CC" w:rsidRPr="00E804CC" w:rsidRDefault="00E804CC" w:rsidP="00E804CC">
      <w:pPr>
        <w:numPr>
          <w:ilvl w:val="0"/>
          <w:numId w:val="1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Support transport &amp; rollback</w:t>
      </w:r>
    </w:p>
    <w:p w14:paraId="28D9AED4"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067A1944">
          <v:rect id="_x0000_i8123" style="width:0;height:1.5pt" o:hralign="center" o:hrstd="t" o:hr="t" fillcolor="#a0a0a0" stroked="f"/>
        </w:pict>
      </w:r>
    </w:p>
    <w:p w14:paraId="4214D41B" w14:textId="77777777" w:rsidR="00E804CC" w:rsidRPr="00E804CC" w:rsidRDefault="00E804CC" w:rsidP="00E804C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4CC">
        <w:rPr>
          <w:rFonts w:ascii="Times New Roman" w:eastAsia="Times New Roman" w:hAnsi="Times New Roman" w:cs="Times New Roman"/>
          <w:b/>
          <w:bCs/>
          <w:sz w:val="27"/>
          <w:szCs w:val="27"/>
          <w:lang w:val="en-IN" w:eastAsia="en-IN"/>
        </w:rPr>
        <w:t>20. What is Vendor field used for?</w:t>
      </w:r>
    </w:p>
    <w:p w14:paraId="3419E886"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Vendor identifies </w:t>
      </w:r>
      <w:r w:rsidRPr="00E804CC">
        <w:rPr>
          <w:rFonts w:ascii="Times New Roman" w:eastAsia="Times New Roman" w:hAnsi="Times New Roman" w:cs="Times New Roman"/>
          <w:b/>
          <w:bCs/>
          <w:sz w:val="24"/>
          <w:szCs w:val="24"/>
          <w:lang w:val="en-IN" w:eastAsia="en-IN"/>
        </w:rPr>
        <w:t>who owns the package</w:t>
      </w:r>
      <w:r w:rsidRPr="00E804CC">
        <w:rPr>
          <w:rFonts w:ascii="Times New Roman" w:eastAsia="Times New Roman" w:hAnsi="Times New Roman" w:cs="Times New Roman"/>
          <w:sz w:val="24"/>
          <w:szCs w:val="24"/>
          <w:lang w:val="en-IN" w:eastAsia="en-IN"/>
        </w:rPr>
        <w:t>:</w:t>
      </w:r>
    </w:p>
    <w:p w14:paraId="60FA38EA" w14:textId="77777777" w:rsidR="00E804CC" w:rsidRPr="00E804CC" w:rsidRDefault="00E804CC" w:rsidP="00E804CC">
      <w:pPr>
        <w:numPr>
          <w:ilvl w:val="0"/>
          <w:numId w:val="1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SAP → SAP-provided content</w:t>
      </w:r>
    </w:p>
    <w:p w14:paraId="7A6659D9" w14:textId="77777777" w:rsidR="00E804CC" w:rsidRPr="00E804CC" w:rsidRDefault="00E804CC" w:rsidP="00E804CC">
      <w:pPr>
        <w:numPr>
          <w:ilvl w:val="0"/>
          <w:numId w:val="1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Customer/Partner → Custom development</w:t>
      </w:r>
    </w:p>
    <w:p w14:paraId="4391C8CD" w14:textId="77777777" w:rsidR="00E804CC" w:rsidRPr="00E804CC" w:rsidRDefault="00E804CC" w:rsidP="00E804CC">
      <w:pPr>
        <w:spacing w:after="0"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pict w14:anchorId="15280971">
          <v:rect id="_x0000_i8124" style="width:0;height:1.5pt" o:hralign="center" o:hrstd="t" o:hr="t" fillcolor="#a0a0a0" stroked="f"/>
        </w:pict>
      </w:r>
    </w:p>
    <w:p w14:paraId="4AD13AC3" w14:textId="77777777" w:rsidR="00E804CC" w:rsidRPr="00E804CC" w:rsidRDefault="00E804CC" w:rsidP="00E804CC">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804CC">
        <w:rPr>
          <w:rFonts w:ascii="Segoe UI Emoji" w:eastAsia="Times New Roman" w:hAnsi="Segoe UI Emoji" w:cs="Segoe UI Emoji"/>
          <w:b/>
          <w:bCs/>
          <w:sz w:val="36"/>
          <w:szCs w:val="36"/>
          <w:lang w:val="en-IN" w:eastAsia="en-IN"/>
        </w:rPr>
        <w:t>🎯</w:t>
      </w:r>
      <w:r w:rsidRPr="00E804CC">
        <w:rPr>
          <w:rFonts w:ascii="Times New Roman" w:eastAsia="Times New Roman" w:hAnsi="Times New Roman" w:cs="Times New Roman"/>
          <w:b/>
          <w:bCs/>
          <w:sz w:val="36"/>
          <w:szCs w:val="36"/>
          <w:lang w:val="en-IN" w:eastAsia="en-IN"/>
        </w:rPr>
        <w:t xml:space="preserve"> INTERVIEW TIP</w:t>
      </w:r>
    </w:p>
    <w:p w14:paraId="57C81FF5"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 xml:space="preserve">If you explain </w:t>
      </w:r>
      <w:r w:rsidRPr="00E804CC">
        <w:rPr>
          <w:rFonts w:ascii="Times New Roman" w:eastAsia="Times New Roman" w:hAnsi="Times New Roman" w:cs="Times New Roman"/>
          <w:b/>
          <w:bCs/>
          <w:sz w:val="24"/>
          <w:szCs w:val="24"/>
          <w:lang w:val="en-IN" w:eastAsia="en-IN"/>
        </w:rPr>
        <w:t>Sender → iFlow → Receiver</w:t>
      </w:r>
      <w:r w:rsidRPr="00E804CC">
        <w:rPr>
          <w:rFonts w:ascii="Times New Roman" w:eastAsia="Times New Roman" w:hAnsi="Times New Roman" w:cs="Times New Roman"/>
          <w:sz w:val="24"/>
          <w:szCs w:val="24"/>
          <w:lang w:val="en-IN" w:eastAsia="en-IN"/>
        </w:rPr>
        <w:t xml:space="preserve"> clearly,</w:t>
      </w:r>
      <w:r w:rsidRPr="00E804CC">
        <w:rPr>
          <w:rFonts w:ascii="Times New Roman" w:eastAsia="Times New Roman" w:hAnsi="Times New Roman" w:cs="Times New Roman"/>
          <w:sz w:val="24"/>
          <w:szCs w:val="24"/>
          <w:lang w:val="en-IN" w:eastAsia="en-IN"/>
        </w:rPr>
        <w:br/>
        <w:t xml:space="preserve">interviewer will </w:t>
      </w:r>
      <w:r w:rsidRPr="00E804CC">
        <w:rPr>
          <w:rFonts w:ascii="Times New Roman" w:eastAsia="Times New Roman" w:hAnsi="Times New Roman" w:cs="Times New Roman"/>
          <w:b/>
          <w:bCs/>
          <w:sz w:val="24"/>
          <w:szCs w:val="24"/>
          <w:lang w:val="en-IN" w:eastAsia="en-IN"/>
        </w:rPr>
        <w:t>immediately know you understand CPI</w:t>
      </w:r>
      <w:r w:rsidRPr="00E804CC">
        <w:rPr>
          <w:rFonts w:ascii="Times New Roman" w:eastAsia="Times New Roman" w:hAnsi="Times New Roman" w:cs="Times New Roman"/>
          <w:sz w:val="24"/>
          <w:szCs w:val="24"/>
          <w:lang w:val="en-IN" w:eastAsia="en-IN"/>
        </w:rPr>
        <w:t>.</w:t>
      </w:r>
    </w:p>
    <w:p w14:paraId="337EE108"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When ready, next we will:</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Build </w:t>
      </w:r>
      <w:r w:rsidRPr="00E804CC">
        <w:rPr>
          <w:rFonts w:ascii="Times New Roman" w:eastAsia="Times New Roman" w:hAnsi="Times New Roman" w:cs="Times New Roman"/>
          <w:b/>
          <w:bCs/>
          <w:sz w:val="24"/>
          <w:szCs w:val="24"/>
          <w:lang w:val="en-IN" w:eastAsia="en-IN"/>
        </w:rPr>
        <w:t>real HTTP iFlow</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Use </w:t>
      </w:r>
      <w:r w:rsidRPr="00E804CC">
        <w:rPr>
          <w:rFonts w:ascii="Times New Roman" w:eastAsia="Times New Roman" w:hAnsi="Times New Roman" w:cs="Times New Roman"/>
          <w:b/>
          <w:bCs/>
          <w:sz w:val="24"/>
          <w:szCs w:val="24"/>
          <w:lang w:val="en-IN" w:eastAsia="en-IN"/>
        </w:rPr>
        <w:t>Postman</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Add </w:t>
      </w:r>
      <w:r w:rsidRPr="00E804CC">
        <w:rPr>
          <w:rFonts w:ascii="Times New Roman" w:eastAsia="Times New Roman" w:hAnsi="Times New Roman" w:cs="Times New Roman"/>
          <w:b/>
          <w:bCs/>
          <w:sz w:val="24"/>
          <w:szCs w:val="24"/>
          <w:lang w:val="en-IN" w:eastAsia="en-IN"/>
        </w:rPr>
        <w:t>Groovy</w:t>
      </w:r>
    </w:p>
    <w:p w14:paraId="258BC062" w14:textId="77777777" w:rsidR="00E804CC" w:rsidRPr="00E804CC" w:rsidRDefault="00E804CC" w:rsidP="00E804CC">
      <w:pPr>
        <w:spacing w:before="100" w:beforeAutospacing="1" w:after="100" w:afterAutospacing="1" w:line="240" w:lineRule="auto"/>
        <w:rPr>
          <w:rFonts w:ascii="Times New Roman" w:eastAsia="Times New Roman" w:hAnsi="Times New Roman" w:cs="Times New Roman"/>
          <w:sz w:val="24"/>
          <w:szCs w:val="24"/>
          <w:lang w:val="en-IN" w:eastAsia="en-IN"/>
        </w:rPr>
      </w:pPr>
      <w:r w:rsidRPr="00E804CC">
        <w:rPr>
          <w:rFonts w:ascii="Times New Roman" w:eastAsia="Times New Roman" w:hAnsi="Times New Roman" w:cs="Times New Roman"/>
          <w:sz w:val="24"/>
          <w:szCs w:val="24"/>
          <w:lang w:val="en-IN" w:eastAsia="en-IN"/>
        </w:rPr>
        <w:t>Just say:</w:t>
      </w:r>
      <w:r w:rsidRPr="00E804CC">
        <w:rPr>
          <w:rFonts w:ascii="Times New Roman" w:eastAsia="Times New Roman" w:hAnsi="Times New Roman" w:cs="Times New Roman"/>
          <w:sz w:val="24"/>
          <w:szCs w:val="24"/>
          <w:lang w:val="en-IN" w:eastAsia="en-IN"/>
        </w:rPr>
        <w:br/>
      </w:r>
      <w:r w:rsidRPr="00E804CC">
        <w:rPr>
          <w:rFonts w:ascii="Segoe UI Emoji" w:eastAsia="Times New Roman" w:hAnsi="Segoe UI Emoji" w:cs="Segoe UI Emoji"/>
          <w:sz w:val="24"/>
          <w:szCs w:val="24"/>
          <w:lang w:val="en-IN" w:eastAsia="en-IN"/>
        </w:rPr>
        <w:t>👉</w:t>
      </w:r>
      <w:r w:rsidRPr="00E804CC">
        <w:rPr>
          <w:rFonts w:ascii="Times New Roman" w:eastAsia="Times New Roman" w:hAnsi="Times New Roman" w:cs="Times New Roman"/>
          <w:sz w:val="24"/>
          <w:szCs w:val="24"/>
          <w:lang w:val="en-IN" w:eastAsia="en-IN"/>
        </w:rPr>
        <w:t xml:space="preserve"> </w:t>
      </w:r>
      <w:r w:rsidRPr="00E804CC">
        <w:rPr>
          <w:rFonts w:ascii="Times New Roman" w:eastAsia="Times New Roman" w:hAnsi="Times New Roman" w:cs="Times New Roman"/>
          <w:b/>
          <w:bCs/>
          <w:sz w:val="24"/>
          <w:szCs w:val="24"/>
          <w:lang w:val="en-IN" w:eastAsia="en-IN"/>
        </w:rPr>
        <w:t>“Next CPI practical”</w:t>
      </w:r>
    </w:p>
    <w:p w14:paraId="36AFE63A" w14:textId="77777777" w:rsidR="00E804CC" w:rsidRDefault="00E804CC"/>
    <w:p w14:paraId="07CDBDD5" w14:textId="77777777" w:rsidR="00E804CC" w:rsidRDefault="00E804CC"/>
    <w:sectPr w:rsidR="00E804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A1784"/>
    <w:multiLevelType w:val="multilevel"/>
    <w:tmpl w:val="8C0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6E1FF1"/>
    <w:multiLevelType w:val="multilevel"/>
    <w:tmpl w:val="3028CB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FE2D62"/>
    <w:multiLevelType w:val="multilevel"/>
    <w:tmpl w:val="6AB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252480"/>
    <w:multiLevelType w:val="multilevel"/>
    <w:tmpl w:val="E2A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1018D"/>
    <w:multiLevelType w:val="multilevel"/>
    <w:tmpl w:val="7C7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10368"/>
    <w:multiLevelType w:val="multilevel"/>
    <w:tmpl w:val="DB3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0F1F34"/>
    <w:multiLevelType w:val="multilevel"/>
    <w:tmpl w:val="A23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6922B2"/>
    <w:multiLevelType w:val="multilevel"/>
    <w:tmpl w:val="9638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940565"/>
    <w:multiLevelType w:val="multilevel"/>
    <w:tmpl w:val="49E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77F21"/>
    <w:multiLevelType w:val="multilevel"/>
    <w:tmpl w:val="EA3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27D04"/>
    <w:multiLevelType w:val="multilevel"/>
    <w:tmpl w:val="A88E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514273"/>
    <w:multiLevelType w:val="multilevel"/>
    <w:tmpl w:val="CF5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34061"/>
    <w:multiLevelType w:val="multilevel"/>
    <w:tmpl w:val="0CE623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3E3F71"/>
    <w:multiLevelType w:val="multilevel"/>
    <w:tmpl w:val="076C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57A39A3"/>
    <w:multiLevelType w:val="multilevel"/>
    <w:tmpl w:val="C13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857ACB"/>
    <w:multiLevelType w:val="multilevel"/>
    <w:tmpl w:val="FD380D7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244337"/>
    <w:multiLevelType w:val="multilevel"/>
    <w:tmpl w:val="BCD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C27E1F"/>
    <w:multiLevelType w:val="multilevel"/>
    <w:tmpl w:val="A3C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C1D04"/>
    <w:multiLevelType w:val="multilevel"/>
    <w:tmpl w:val="D06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2A4285"/>
    <w:multiLevelType w:val="multilevel"/>
    <w:tmpl w:val="4E94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70403E"/>
    <w:multiLevelType w:val="multilevel"/>
    <w:tmpl w:val="B80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8E42CB"/>
    <w:multiLevelType w:val="multilevel"/>
    <w:tmpl w:val="52C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E127EF"/>
    <w:multiLevelType w:val="multilevel"/>
    <w:tmpl w:val="64A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FE75B8"/>
    <w:multiLevelType w:val="multilevel"/>
    <w:tmpl w:val="C9F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481FAC"/>
    <w:multiLevelType w:val="multilevel"/>
    <w:tmpl w:val="914C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D94827"/>
    <w:multiLevelType w:val="multilevel"/>
    <w:tmpl w:val="A7F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C1F53"/>
    <w:multiLevelType w:val="multilevel"/>
    <w:tmpl w:val="FA16A1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7B1C3E"/>
    <w:multiLevelType w:val="multilevel"/>
    <w:tmpl w:val="34BE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7E225B"/>
    <w:multiLevelType w:val="multilevel"/>
    <w:tmpl w:val="4F4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B832F4"/>
    <w:multiLevelType w:val="multilevel"/>
    <w:tmpl w:val="14CE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1650FB"/>
    <w:multiLevelType w:val="multilevel"/>
    <w:tmpl w:val="098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9F5FE8"/>
    <w:multiLevelType w:val="multilevel"/>
    <w:tmpl w:val="309A0B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1C271B"/>
    <w:multiLevelType w:val="multilevel"/>
    <w:tmpl w:val="F84E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4F30A5"/>
    <w:multiLevelType w:val="multilevel"/>
    <w:tmpl w:val="D12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744D95"/>
    <w:multiLevelType w:val="multilevel"/>
    <w:tmpl w:val="3512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8601FF"/>
    <w:multiLevelType w:val="multilevel"/>
    <w:tmpl w:val="78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D4357E"/>
    <w:multiLevelType w:val="multilevel"/>
    <w:tmpl w:val="BB88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F34378"/>
    <w:multiLevelType w:val="multilevel"/>
    <w:tmpl w:val="149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1A3E29"/>
    <w:multiLevelType w:val="multilevel"/>
    <w:tmpl w:val="C50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91794"/>
    <w:multiLevelType w:val="multilevel"/>
    <w:tmpl w:val="6C2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81157F"/>
    <w:multiLevelType w:val="multilevel"/>
    <w:tmpl w:val="A48C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AF7669"/>
    <w:multiLevelType w:val="multilevel"/>
    <w:tmpl w:val="E25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DF422D"/>
    <w:multiLevelType w:val="multilevel"/>
    <w:tmpl w:val="D80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270C5E"/>
    <w:multiLevelType w:val="multilevel"/>
    <w:tmpl w:val="6C6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6E2AD3"/>
    <w:multiLevelType w:val="multilevel"/>
    <w:tmpl w:val="1FAA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15196D"/>
    <w:multiLevelType w:val="multilevel"/>
    <w:tmpl w:val="672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1A5B7F"/>
    <w:multiLevelType w:val="multilevel"/>
    <w:tmpl w:val="DD8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9B1F19"/>
    <w:multiLevelType w:val="multilevel"/>
    <w:tmpl w:val="7AF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BA2A41"/>
    <w:multiLevelType w:val="multilevel"/>
    <w:tmpl w:val="6AD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ED4EBB"/>
    <w:multiLevelType w:val="multilevel"/>
    <w:tmpl w:val="235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F57B79"/>
    <w:multiLevelType w:val="multilevel"/>
    <w:tmpl w:val="26A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7B77F0"/>
    <w:multiLevelType w:val="multilevel"/>
    <w:tmpl w:val="EA8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BF1DBD"/>
    <w:multiLevelType w:val="multilevel"/>
    <w:tmpl w:val="0B2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7D030C"/>
    <w:multiLevelType w:val="multilevel"/>
    <w:tmpl w:val="08F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CB4ED4"/>
    <w:multiLevelType w:val="multilevel"/>
    <w:tmpl w:val="E3E2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D66FFE"/>
    <w:multiLevelType w:val="multilevel"/>
    <w:tmpl w:val="886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2D69BD"/>
    <w:multiLevelType w:val="multilevel"/>
    <w:tmpl w:val="9D6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5D087C"/>
    <w:multiLevelType w:val="multilevel"/>
    <w:tmpl w:val="590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0D650B"/>
    <w:multiLevelType w:val="multilevel"/>
    <w:tmpl w:val="68F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D565D5"/>
    <w:multiLevelType w:val="multilevel"/>
    <w:tmpl w:val="DDF20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90338B5"/>
    <w:multiLevelType w:val="multilevel"/>
    <w:tmpl w:val="878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475CE2"/>
    <w:multiLevelType w:val="multilevel"/>
    <w:tmpl w:val="029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2F3D7F"/>
    <w:multiLevelType w:val="multilevel"/>
    <w:tmpl w:val="C03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6008D6"/>
    <w:multiLevelType w:val="multilevel"/>
    <w:tmpl w:val="74F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E610FD"/>
    <w:multiLevelType w:val="multilevel"/>
    <w:tmpl w:val="DB6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0F551A"/>
    <w:multiLevelType w:val="multilevel"/>
    <w:tmpl w:val="2DBC1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B55397A"/>
    <w:multiLevelType w:val="multilevel"/>
    <w:tmpl w:val="5DD6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636344"/>
    <w:multiLevelType w:val="multilevel"/>
    <w:tmpl w:val="D13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D653D"/>
    <w:multiLevelType w:val="multilevel"/>
    <w:tmpl w:val="3CC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D9074E"/>
    <w:multiLevelType w:val="multilevel"/>
    <w:tmpl w:val="F1F0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0E4AFF"/>
    <w:multiLevelType w:val="multilevel"/>
    <w:tmpl w:val="AC9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B27BF2"/>
    <w:multiLevelType w:val="multilevel"/>
    <w:tmpl w:val="8F8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03163E"/>
    <w:multiLevelType w:val="multilevel"/>
    <w:tmpl w:val="02B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443FB6"/>
    <w:multiLevelType w:val="multilevel"/>
    <w:tmpl w:val="C4C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4447FE"/>
    <w:multiLevelType w:val="multilevel"/>
    <w:tmpl w:val="4EB0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A25B5A"/>
    <w:multiLevelType w:val="multilevel"/>
    <w:tmpl w:val="B0B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B652CC"/>
    <w:multiLevelType w:val="multilevel"/>
    <w:tmpl w:val="53C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CA30FD"/>
    <w:multiLevelType w:val="multilevel"/>
    <w:tmpl w:val="3C98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E848DD"/>
    <w:multiLevelType w:val="multilevel"/>
    <w:tmpl w:val="197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ED0C61"/>
    <w:multiLevelType w:val="multilevel"/>
    <w:tmpl w:val="4D68E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127C52"/>
    <w:multiLevelType w:val="multilevel"/>
    <w:tmpl w:val="64466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2D17E7"/>
    <w:multiLevelType w:val="multilevel"/>
    <w:tmpl w:val="56F8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397313"/>
    <w:multiLevelType w:val="multilevel"/>
    <w:tmpl w:val="C9D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951DBD"/>
    <w:multiLevelType w:val="multilevel"/>
    <w:tmpl w:val="32B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9E788A"/>
    <w:multiLevelType w:val="multilevel"/>
    <w:tmpl w:val="1C1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EB060E"/>
    <w:multiLevelType w:val="multilevel"/>
    <w:tmpl w:val="0772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9C03C1"/>
    <w:multiLevelType w:val="multilevel"/>
    <w:tmpl w:val="63C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1F0E3F"/>
    <w:multiLevelType w:val="multilevel"/>
    <w:tmpl w:val="538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7750D8"/>
    <w:multiLevelType w:val="multilevel"/>
    <w:tmpl w:val="88E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CC6FFD"/>
    <w:multiLevelType w:val="multilevel"/>
    <w:tmpl w:val="398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0500A8"/>
    <w:multiLevelType w:val="multilevel"/>
    <w:tmpl w:val="943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FD451F"/>
    <w:multiLevelType w:val="multilevel"/>
    <w:tmpl w:val="00D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875EC5"/>
    <w:multiLevelType w:val="multilevel"/>
    <w:tmpl w:val="FB04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69D0751"/>
    <w:multiLevelType w:val="multilevel"/>
    <w:tmpl w:val="D134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76A37D8"/>
    <w:multiLevelType w:val="multilevel"/>
    <w:tmpl w:val="253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7A30E3"/>
    <w:multiLevelType w:val="multilevel"/>
    <w:tmpl w:val="443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F23412"/>
    <w:multiLevelType w:val="multilevel"/>
    <w:tmpl w:val="B1BC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1C5C2D"/>
    <w:multiLevelType w:val="multilevel"/>
    <w:tmpl w:val="DF4E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A3D1719"/>
    <w:multiLevelType w:val="multilevel"/>
    <w:tmpl w:val="8DF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3E4D97"/>
    <w:multiLevelType w:val="multilevel"/>
    <w:tmpl w:val="AE46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426F16"/>
    <w:multiLevelType w:val="multilevel"/>
    <w:tmpl w:val="E4F2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6F2C04"/>
    <w:multiLevelType w:val="multilevel"/>
    <w:tmpl w:val="9CB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8A1DEC"/>
    <w:multiLevelType w:val="multilevel"/>
    <w:tmpl w:val="5BF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481924"/>
    <w:multiLevelType w:val="multilevel"/>
    <w:tmpl w:val="536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7E4205"/>
    <w:multiLevelType w:val="multilevel"/>
    <w:tmpl w:val="F5D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BF68D9"/>
    <w:multiLevelType w:val="multilevel"/>
    <w:tmpl w:val="35A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F34E42"/>
    <w:multiLevelType w:val="multilevel"/>
    <w:tmpl w:val="E75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4C2DF5"/>
    <w:multiLevelType w:val="multilevel"/>
    <w:tmpl w:val="A61C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B56A2D"/>
    <w:multiLevelType w:val="multilevel"/>
    <w:tmpl w:val="406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B97ADB"/>
    <w:multiLevelType w:val="multilevel"/>
    <w:tmpl w:val="025C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CBE30F2"/>
    <w:multiLevelType w:val="multilevel"/>
    <w:tmpl w:val="E73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99084F"/>
    <w:multiLevelType w:val="multilevel"/>
    <w:tmpl w:val="CB8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EB5523"/>
    <w:multiLevelType w:val="multilevel"/>
    <w:tmpl w:val="BBD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32003C"/>
    <w:multiLevelType w:val="multilevel"/>
    <w:tmpl w:val="7D6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E23FC7"/>
    <w:multiLevelType w:val="multilevel"/>
    <w:tmpl w:val="C77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185629"/>
    <w:multiLevelType w:val="multilevel"/>
    <w:tmpl w:val="5C36E1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F3D007C"/>
    <w:multiLevelType w:val="multilevel"/>
    <w:tmpl w:val="AA1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811D9D"/>
    <w:multiLevelType w:val="multilevel"/>
    <w:tmpl w:val="6F7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8F4B91"/>
    <w:multiLevelType w:val="multilevel"/>
    <w:tmpl w:val="6F1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D117CD"/>
    <w:multiLevelType w:val="multilevel"/>
    <w:tmpl w:val="99E6A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0A1B01"/>
    <w:multiLevelType w:val="multilevel"/>
    <w:tmpl w:val="6A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806E4B"/>
    <w:multiLevelType w:val="multilevel"/>
    <w:tmpl w:val="090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8403FE"/>
    <w:multiLevelType w:val="multilevel"/>
    <w:tmpl w:val="B30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950FCD"/>
    <w:multiLevelType w:val="multilevel"/>
    <w:tmpl w:val="CA5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B660CD"/>
    <w:multiLevelType w:val="multilevel"/>
    <w:tmpl w:val="DD7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264123"/>
    <w:multiLevelType w:val="multilevel"/>
    <w:tmpl w:val="2ED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2C2731"/>
    <w:multiLevelType w:val="multilevel"/>
    <w:tmpl w:val="82C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6E7FB5"/>
    <w:multiLevelType w:val="multilevel"/>
    <w:tmpl w:val="105C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22747A"/>
    <w:multiLevelType w:val="multilevel"/>
    <w:tmpl w:val="7024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4BD65FF"/>
    <w:multiLevelType w:val="multilevel"/>
    <w:tmpl w:val="85CC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1763EA"/>
    <w:multiLevelType w:val="multilevel"/>
    <w:tmpl w:val="BD34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527488F"/>
    <w:multiLevelType w:val="multilevel"/>
    <w:tmpl w:val="C27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292095"/>
    <w:multiLevelType w:val="multilevel"/>
    <w:tmpl w:val="7CE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2C0986"/>
    <w:multiLevelType w:val="multilevel"/>
    <w:tmpl w:val="204C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5945F3"/>
    <w:multiLevelType w:val="multilevel"/>
    <w:tmpl w:val="6552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5F83BB5"/>
    <w:multiLevelType w:val="multilevel"/>
    <w:tmpl w:val="8F8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495422"/>
    <w:multiLevelType w:val="multilevel"/>
    <w:tmpl w:val="A31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9A0384"/>
    <w:multiLevelType w:val="multilevel"/>
    <w:tmpl w:val="164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D011D6"/>
    <w:multiLevelType w:val="multilevel"/>
    <w:tmpl w:val="CAA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F52216"/>
    <w:multiLevelType w:val="multilevel"/>
    <w:tmpl w:val="D63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F9360F"/>
    <w:multiLevelType w:val="multilevel"/>
    <w:tmpl w:val="19E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11523D"/>
    <w:multiLevelType w:val="multilevel"/>
    <w:tmpl w:val="518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0D17F3"/>
    <w:multiLevelType w:val="multilevel"/>
    <w:tmpl w:val="0FA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961694"/>
    <w:multiLevelType w:val="multilevel"/>
    <w:tmpl w:val="AA7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C87E40"/>
    <w:multiLevelType w:val="multilevel"/>
    <w:tmpl w:val="85D0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A14441B"/>
    <w:multiLevelType w:val="multilevel"/>
    <w:tmpl w:val="280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3A0A0F"/>
    <w:multiLevelType w:val="multilevel"/>
    <w:tmpl w:val="4628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87093D"/>
    <w:multiLevelType w:val="multilevel"/>
    <w:tmpl w:val="309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CA1B81"/>
    <w:multiLevelType w:val="multilevel"/>
    <w:tmpl w:val="C91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63095E"/>
    <w:multiLevelType w:val="multilevel"/>
    <w:tmpl w:val="F8F2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162D0B"/>
    <w:multiLevelType w:val="multilevel"/>
    <w:tmpl w:val="924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7C6FD7"/>
    <w:multiLevelType w:val="multilevel"/>
    <w:tmpl w:val="DB1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C55C48"/>
    <w:multiLevelType w:val="multilevel"/>
    <w:tmpl w:val="FED6259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E0B6E26"/>
    <w:multiLevelType w:val="multilevel"/>
    <w:tmpl w:val="F02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D36449"/>
    <w:multiLevelType w:val="multilevel"/>
    <w:tmpl w:val="369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CF3CB8"/>
    <w:multiLevelType w:val="multilevel"/>
    <w:tmpl w:val="432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2645B9"/>
    <w:multiLevelType w:val="multilevel"/>
    <w:tmpl w:val="048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610FE9"/>
    <w:multiLevelType w:val="multilevel"/>
    <w:tmpl w:val="334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7D4910"/>
    <w:multiLevelType w:val="multilevel"/>
    <w:tmpl w:val="4CA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F23E68"/>
    <w:multiLevelType w:val="multilevel"/>
    <w:tmpl w:val="A03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D968A4"/>
    <w:multiLevelType w:val="multilevel"/>
    <w:tmpl w:val="58D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2547C4"/>
    <w:multiLevelType w:val="multilevel"/>
    <w:tmpl w:val="F3B4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2B318B8"/>
    <w:multiLevelType w:val="multilevel"/>
    <w:tmpl w:val="164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3C10AB"/>
    <w:multiLevelType w:val="multilevel"/>
    <w:tmpl w:val="384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AC4554"/>
    <w:multiLevelType w:val="multilevel"/>
    <w:tmpl w:val="CD7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1748D6"/>
    <w:multiLevelType w:val="multilevel"/>
    <w:tmpl w:val="09BC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53555DC"/>
    <w:multiLevelType w:val="multilevel"/>
    <w:tmpl w:val="559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662470"/>
    <w:multiLevelType w:val="multilevel"/>
    <w:tmpl w:val="0A0CB8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5A75752"/>
    <w:multiLevelType w:val="multilevel"/>
    <w:tmpl w:val="6AA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EA6DD6"/>
    <w:multiLevelType w:val="multilevel"/>
    <w:tmpl w:val="05E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F17C9C"/>
    <w:multiLevelType w:val="multilevel"/>
    <w:tmpl w:val="9F4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CD5791"/>
    <w:multiLevelType w:val="multilevel"/>
    <w:tmpl w:val="405217A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8121F8C"/>
    <w:multiLevelType w:val="multilevel"/>
    <w:tmpl w:val="E960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86514FE"/>
    <w:multiLevelType w:val="multilevel"/>
    <w:tmpl w:val="FB16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86E6382"/>
    <w:multiLevelType w:val="multilevel"/>
    <w:tmpl w:val="5B6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6B4579"/>
    <w:multiLevelType w:val="multilevel"/>
    <w:tmpl w:val="EF1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E346FC"/>
    <w:multiLevelType w:val="multilevel"/>
    <w:tmpl w:val="D6FE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492233"/>
    <w:multiLevelType w:val="multilevel"/>
    <w:tmpl w:val="6D9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4A4361"/>
    <w:multiLevelType w:val="multilevel"/>
    <w:tmpl w:val="4980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2D5086"/>
    <w:multiLevelType w:val="multilevel"/>
    <w:tmpl w:val="C97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A365F9"/>
    <w:multiLevelType w:val="multilevel"/>
    <w:tmpl w:val="A57C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A41C40"/>
    <w:multiLevelType w:val="multilevel"/>
    <w:tmpl w:val="EE4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FB2AE3"/>
    <w:multiLevelType w:val="multilevel"/>
    <w:tmpl w:val="FC3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2C016B"/>
    <w:multiLevelType w:val="multilevel"/>
    <w:tmpl w:val="0EA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712D36"/>
    <w:multiLevelType w:val="multilevel"/>
    <w:tmpl w:val="4672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DCF4B65"/>
    <w:multiLevelType w:val="multilevel"/>
    <w:tmpl w:val="6698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DF86892"/>
    <w:multiLevelType w:val="multilevel"/>
    <w:tmpl w:val="E59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321E21"/>
    <w:multiLevelType w:val="multilevel"/>
    <w:tmpl w:val="FD5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AE3678"/>
    <w:multiLevelType w:val="multilevel"/>
    <w:tmpl w:val="B37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C92DDA"/>
    <w:multiLevelType w:val="multilevel"/>
    <w:tmpl w:val="9CB4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F083448"/>
    <w:multiLevelType w:val="multilevel"/>
    <w:tmpl w:val="E160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1F14C9"/>
    <w:multiLevelType w:val="multilevel"/>
    <w:tmpl w:val="4234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F570678"/>
    <w:multiLevelType w:val="multilevel"/>
    <w:tmpl w:val="D68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BB0D18"/>
    <w:multiLevelType w:val="multilevel"/>
    <w:tmpl w:val="2944A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330646"/>
    <w:multiLevelType w:val="multilevel"/>
    <w:tmpl w:val="C9C2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0B85BF2"/>
    <w:multiLevelType w:val="multilevel"/>
    <w:tmpl w:val="4DD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685977"/>
    <w:multiLevelType w:val="multilevel"/>
    <w:tmpl w:val="D5C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1A739EA"/>
    <w:multiLevelType w:val="multilevel"/>
    <w:tmpl w:val="286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1F32EA"/>
    <w:multiLevelType w:val="multilevel"/>
    <w:tmpl w:val="EFF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820C2D"/>
    <w:multiLevelType w:val="multilevel"/>
    <w:tmpl w:val="849E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3617118"/>
    <w:multiLevelType w:val="multilevel"/>
    <w:tmpl w:val="DE5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9B1689"/>
    <w:multiLevelType w:val="multilevel"/>
    <w:tmpl w:val="608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B103EC"/>
    <w:multiLevelType w:val="multilevel"/>
    <w:tmpl w:val="5258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3C6258F"/>
    <w:multiLevelType w:val="multilevel"/>
    <w:tmpl w:val="34F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FF27D1"/>
    <w:multiLevelType w:val="multilevel"/>
    <w:tmpl w:val="8C6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4062D3"/>
    <w:multiLevelType w:val="multilevel"/>
    <w:tmpl w:val="268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5B6B68"/>
    <w:multiLevelType w:val="multilevel"/>
    <w:tmpl w:val="68E2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755DEF"/>
    <w:multiLevelType w:val="multilevel"/>
    <w:tmpl w:val="BEA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895561"/>
    <w:multiLevelType w:val="multilevel"/>
    <w:tmpl w:val="405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F75D41"/>
    <w:multiLevelType w:val="multilevel"/>
    <w:tmpl w:val="B1E6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5072E1B"/>
    <w:multiLevelType w:val="multilevel"/>
    <w:tmpl w:val="1A0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1600D8"/>
    <w:multiLevelType w:val="multilevel"/>
    <w:tmpl w:val="F838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5F42C21"/>
    <w:multiLevelType w:val="multilevel"/>
    <w:tmpl w:val="383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292A54"/>
    <w:multiLevelType w:val="multilevel"/>
    <w:tmpl w:val="185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126648"/>
    <w:multiLevelType w:val="multilevel"/>
    <w:tmpl w:val="27A8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F32CB1"/>
    <w:multiLevelType w:val="multilevel"/>
    <w:tmpl w:val="826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24137B"/>
    <w:multiLevelType w:val="multilevel"/>
    <w:tmpl w:val="32C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3047CB"/>
    <w:multiLevelType w:val="multilevel"/>
    <w:tmpl w:val="D57A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AC6971"/>
    <w:multiLevelType w:val="multilevel"/>
    <w:tmpl w:val="C83C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5E09BE"/>
    <w:multiLevelType w:val="multilevel"/>
    <w:tmpl w:val="BAB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907D9A"/>
    <w:multiLevelType w:val="multilevel"/>
    <w:tmpl w:val="BBB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996B0B"/>
    <w:multiLevelType w:val="multilevel"/>
    <w:tmpl w:val="B83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686FF3"/>
    <w:multiLevelType w:val="multilevel"/>
    <w:tmpl w:val="F53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7434DF"/>
    <w:multiLevelType w:val="multilevel"/>
    <w:tmpl w:val="034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B813A84"/>
    <w:multiLevelType w:val="multilevel"/>
    <w:tmpl w:val="488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871AC1"/>
    <w:multiLevelType w:val="multilevel"/>
    <w:tmpl w:val="428EA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B9819C4"/>
    <w:multiLevelType w:val="multilevel"/>
    <w:tmpl w:val="790E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A513A3"/>
    <w:multiLevelType w:val="multilevel"/>
    <w:tmpl w:val="037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BE3F83"/>
    <w:multiLevelType w:val="multilevel"/>
    <w:tmpl w:val="A53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0B5F4E"/>
    <w:multiLevelType w:val="multilevel"/>
    <w:tmpl w:val="E17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31001E"/>
    <w:multiLevelType w:val="multilevel"/>
    <w:tmpl w:val="511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9D48D3"/>
    <w:multiLevelType w:val="multilevel"/>
    <w:tmpl w:val="FBD6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4A2096"/>
    <w:multiLevelType w:val="multilevel"/>
    <w:tmpl w:val="B91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704BF1"/>
    <w:multiLevelType w:val="multilevel"/>
    <w:tmpl w:val="549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764B8A"/>
    <w:multiLevelType w:val="multilevel"/>
    <w:tmpl w:val="43E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714F55"/>
    <w:multiLevelType w:val="multilevel"/>
    <w:tmpl w:val="909A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EB51796"/>
    <w:multiLevelType w:val="multilevel"/>
    <w:tmpl w:val="FF32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F809F3"/>
    <w:multiLevelType w:val="multilevel"/>
    <w:tmpl w:val="AA64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F13371D"/>
    <w:multiLevelType w:val="multilevel"/>
    <w:tmpl w:val="083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8416EF"/>
    <w:multiLevelType w:val="multilevel"/>
    <w:tmpl w:val="065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8536C3"/>
    <w:multiLevelType w:val="multilevel"/>
    <w:tmpl w:val="4B0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E21F13"/>
    <w:multiLevelType w:val="multilevel"/>
    <w:tmpl w:val="C97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35098D"/>
    <w:multiLevelType w:val="multilevel"/>
    <w:tmpl w:val="4C6C3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14C6895"/>
    <w:multiLevelType w:val="multilevel"/>
    <w:tmpl w:val="E1D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833999"/>
    <w:multiLevelType w:val="multilevel"/>
    <w:tmpl w:val="9E7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F82158"/>
    <w:multiLevelType w:val="multilevel"/>
    <w:tmpl w:val="E9A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3C547D"/>
    <w:multiLevelType w:val="multilevel"/>
    <w:tmpl w:val="168C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2720296"/>
    <w:multiLevelType w:val="multilevel"/>
    <w:tmpl w:val="BA5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761191"/>
    <w:multiLevelType w:val="multilevel"/>
    <w:tmpl w:val="2432D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34E7CCD"/>
    <w:multiLevelType w:val="multilevel"/>
    <w:tmpl w:val="0CC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70001E"/>
    <w:multiLevelType w:val="multilevel"/>
    <w:tmpl w:val="4F3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F169FA"/>
    <w:multiLevelType w:val="multilevel"/>
    <w:tmpl w:val="BFA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9C1291"/>
    <w:multiLevelType w:val="multilevel"/>
    <w:tmpl w:val="07C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FD02FD"/>
    <w:multiLevelType w:val="multilevel"/>
    <w:tmpl w:val="B69CEC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521716E"/>
    <w:multiLevelType w:val="multilevel"/>
    <w:tmpl w:val="94EC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D97F00"/>
    <w:multiLevelType w:val="multilevel"/>
    <w:tmpl w:val="E35E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227548"/>
    <w:multiLevelType w:val="multilevel"/>
    <w:tmpl w:val="430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62978C4"/>
    <w:multiLevelType w:val="multilevel"/>
    <w:tmpl w:val="834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7B4940"/>
    <w:multiLevelType w:val="multilevel"/>
    <w:tmpl w:val="C28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842DD8"/>
    <w:multiLevelType w:val="multilevel"/>
    <w:tmpl w:val="FFF052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7127594"/>
    <w:multiLevelType w:val="multilevel"/>
    <w:tmpl w:val="1B5E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8053F4"/>
    <w:multiLevelType w:val="multilevel"/>
    <w:tmpl w:val="1CB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556227"/>
    <w:multiLevelType w:val="multilevel"/>
    <w:tmpl w:val="8B74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C34B9E"/>
    <w:multiLevelType w:val="multilevel"/>
    <w:tmpl w:val="42E4B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B644A2"/>
    <w:multiLevelType w:val="multilevel"/>
    <w:tmpl w:val="6DA8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A687425"/>
    <w:multiLevelType w:val="multilevel"/>
    <w:tmpl w:val="1C4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9054DB"/>
    <w:multiLevelType w:val="multilevel"/>
    <w:tmpl w:val="492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965727"/>
    <w:multiLevelType w:val="multilevel"/>
    <w:tmpl w:val="70EE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AC05C2"/>
    <w:multiLevelType w:val="multilevel"/>
    <w:tmpl w:val="1DB4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C60890"/>
    <w:multiLevelType w:val="multilevel"/>
    <w:tmpl w:val="466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387EED"/>
    <w:multiLevelType w:val="multilevel"/>
    <w:tmpl w:val="24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29056F"/>
    <w:multiLevelType w:val="multilevel"/>
    <w:tmpl w:val="5A2CAF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D547F5E"/>
    <w:multiLevelType w:val="multilevel"/>
    <w:tmpl w:val="345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A64021"/>
    <w:multiLevelType w:val="multilevel"/>
    <w:tmpl w:val="F5A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DC58E3"/>
    <w:multiLevelType w:val="multilevel"/>
    <w:tmpl w:val="838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FD50C5"/>
    <w:multiLevelType w:val="multilevel"/>
    <w:tmpl w:val="ADC2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3B27BF"/>
    <w:multiLevelType w:val="multilevel"/>
    <w:tmpl w:val="F8F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65778E"/>
    <w:multiLevelType w:val="multilevel"/>
    <w:tmpl w:val="A80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73016A"/>
    <w:multiLevelType w:val="multilevel"/>
    <w:tmpl w:val="E6B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A04B78"/>
    <w:multiLevelType w:val="multilevel"/>
    <w:tmpl w:val="FEE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E92195"/>
    <w:multiLevelType w:val="multilevel"/>
    <w:tmpl w:val="F4BC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FCC35FC"/>
    <w:multiLevelType w:val="multilevel"/>
    <w:tmpl w:val="8794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49025B"/>
    <w:multiLevelType w:val="multilevel"/>
    <w:tmpl w:val="1D9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1020A5"/>
    <w:multiLevelType w:val="multilevel"/>
    <w:tmpl w:val="105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E87133"/>
    <w:multiLevelType w:val="multilevel"/>
    <w:tmpl w:val="269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FE5B37"/>
    <w:multiLevelType w:val="multilevel"/>
    <w:tmpl w:val="19E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052B1E"/>
    <w:multiLevelType w:val="multilevel"/>
    <w:tmpl w:val="9058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180A7B"/>
    <w:multiLevelType w:val="multilevel"/>
    <w:tmpl w:val="7CE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D6009D"/>
    <w:multiLevelType w:val="multilevel"/>
    <w:tmpl w:val="863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E24103"/>
    <w:multiLevelType w:val="multilevel"/>
    <w:tmpl w:val="B6C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2E35E6"/>
    <w:multiLevelType w:val="multilevel"/>
    <w:tmpl w:val="E92E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5A805B6"/>
    <w:multiLevelType w:val="multilevel"/>
    <w:tmpl w:val="82C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C31269"/>
    <w:multiLevelType w:val="multilevel"/>
    <w:tmpl w:val="FF1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F74E68"/>
    <w:multiLevelType w:val="multilevel"/>
    <w:tmpl w:val="5C3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F92F16"/>
    <w:multiLevelType w:val="multilevel"/>
    <w:tmpl w:val="277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FA5AC2"/>
    <w:multiLevelType w:val="multilevel"/>
    <w:tmpl w:val="33D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806AEC"/>
    <w:multiLevelType w:val="multilevel"/>
    <w:tmpl w:val="441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CB75E2"/>
    <w:multiLevelType w:val="multilevel"/>
    <w:tmpl w:val="4E8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FD49A7"/>
    <w:multiLevelType w:val="multilevel"/>
    <w:tmpl w:val="98C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CB2109"/>
    <w:multiLevelType w:val="multilevel"/>
    <w:tmpl w:val="F90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F465D9"/>
    <w:multiLevelType w:val="multilevel"/>
    <w:tmpl w:val="177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A346863"/>
    <w:multiLevelType w:val="multilevel"/>
    <w:tmpl w:val="F16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AD04DA6"/>
    <w:multiLevelType w:val="multilevel"/>
    <w:tmpl w:val="1A9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13596D"/>
    <w:multiLevelType w:val="multilevel"/>
    <w:tmpl w:val="F9B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B2D44CC"/>
    <w:multiLevelType w:val="multilevel"/>
    <w:tmpl w:val="FE5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4D5C75"/>
    <w:multiLevelType w:val="multilevel"/>
    <w:tmpl w:val="604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C24149"/>
    <w:multiLevelType w:val="multilevel"/>
    <w:tmpl w:val="A8E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072674"/>
    <w:multiLevelType w:val="multilevel"/>
    <w:tmpl w:val="E4D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096BB0"/>
    <w:multiLevelType w:val="multilevel"/>
    <w:tmpl w:val="F9C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E43365C"/>
    <w:multiLevelType w:val="multilevel"/>
    <w:tmpl w:val="2F6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A84582"/>
    <w:multiLevelType w:val="multilevel"/>
    <w:tmpl w:val="9DB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CD53C4"/>
    <w:multiLevelType w:val="multilevel"/>
    <w:tmpl w:val="BD142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FB4196"/>
    <w:multiLevelType w:val="multilevel"/>
    <w:tmpl w:val="97D8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F7211F3"/>
    <w:multiLevelType w:val="multilevel"/>
    <w:tmpl w:val="96F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7D2900"/>
    <w:multiLevelType w:val="multilevel"/>
    <w:tmpl w:val="3EA0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410378">
    <w:abstractNumId w:val="8"/>
  </w:num>
  <w:num w:numId="2" w16cid:durableId="549536621">
    <w:abstractNumId w:val="6"/>
  </w:num>
  <w:num w:numId="3" w16cid:durableId="171534218">
    <w:abstractNumId w:val="5"/>
  </w:num>
  <w:num w:numId="4" w16cid:durableId="1874266091">
    <w:abstractNumId w:val="4"/>
  </w:num>
  <w:num w:numId="5" w16cid:durableId="1642465873">
    <w:abstractNumId w:val="7"/>
  </w:num>
  <w:num w:numId="6" w16cid:durableId="622662684">
    <w:abstractNumId w:val="3"/>
  </w:num>
  <w:num w:numId="7" w16cid:durableId="1714042298">
    <w:abstractNumId w:val="2"/>
  </w:num>
  <w:num w:numId="8" w16cid:durableId="779691595">
    <w:abstractNumId w:val="1"/>
  </w:num>
  <w:num w:numId="9" w16cid:durableId="276713">
    <w:abstractNumId w:val="0"/>
  </w:num>
  <w:num w:numId="10" w16cid:durableId="367416361">
    <w:abstractNumId w:val="267"/>
  </w:num>
  <w:num w:numId="11" w16cid:durableId="2136290581">
    <w:abstractNumId w:val="314"/>
  </w:num>
  <w:num w:numId="12" w16cid:durableId="798111779">
    <w:abstractNumId w:val="140"/>
  </w:num>
  <w:num w:numId="13" w16cid:durableId="482894619">
    <w:abstractNumId w:val="212"/>
  </w:num>
  <w:num w:numId="14" w16cid:durableId="2131974210">
    <w:abstractNumId w:val="227"/>
  </w:num>
  <w:num w:numId="15" w16cid:durableId="289670629">
    <w:abstractNumId w:val="147"/>
  </w:num>
  <w:num w:numId="16" w16cid:durableId="929628905">
    <w:abstractNumId w:val="257"/>
  </w:num>
  <w:num w:numId="17" w16cid:durableId="1814759867">
    <w:abstractNumId w:val="251"/>
  </w:num>
  <w:num w:numId="18" w16cid:durableId="1564830083">
    <w:abstractNumId w:val="31"/>
  </w:num>
  <w:num w:numId="19" w16cid:durableId="590432798">
    <w:abstractNumId w:val="82"/>
  </w:num>
  <w:num w:numId="20" w16cid:durableId="260067213">
    <w:abstractNumId w:val="99"/>
  </w:num>
  <w:num w:numId="21" w16cid:durableId="995496693">
    <w:abstractNumId w:val="77"/>
  </w:num>
  <w:num w:numId="22" w16cid:durableId="1898974153">
    <w:abstractNumId w:val="272"/>
  </w:num>
  <w:num w:numId="23" w16cid:durableId="1222054471">
    <w:abstractNumId w:val="191"/>
  </w:num>
  <w:num w:numId="24" w16cid:durableId="237060585">
    <w:abstractNumId w:val="197"/>
  </w:num>
  <w:num w:numId="25" w16cid:durableId="1266379460">
    <w:abstractNumId w:val="213"/>
  </w:num>
  <w:num w:numId="26" w16cid:durableId="752822529">
    <w:abstractNumId w:val="90"/>
  </w:num>
  <w:num w:numId="27" w16cid:durableId="381632957">
    <w:abstractNumId w:val="199"/>
  </w:num>
  <w:num w:numId="28" w16cid:durableId="605382385">
    <w:abstractNumId w:val="170"/>
  </w:num>
  <w:num w:numId="29" w16cid:durableId="1663240167">
    <w:abstractNumId w:val="310"/>
  </w:num>
  <w:num w:numId="30" w16cid:durableId="262416623">
    <w:abstractNumId w:val="215"/>
  </w:num>
  <w:num w:numId="31" w16cid:durableId="513105743">
    <w:abstractNumId w:val="26"/>
  </w:num>
  <w:num w:numId="32" w16cid:durableId="34744948">
    <w:abstractNumId w:val="117"/>
  </w:num>
  <w:num w:numId="33" w16cid:durableId="153449500">
    <w:abstractNumId w:val="265"/>
  </w:num>
  <w:num w:numId="34" w16cid:durableId="1727335528">
    <w:abstractNumId w:val="71"/>
  </w:num>
  <w:num w:numId="35" w16cid:durableId="450133906">
    <w:abstractNumId w:val="81"/>
  </w:num>
  <w:num w:numId="36" w16cid:durableId="370617462">
    <w:abstractNumId w:val="217"/>
  </w:num>
  <w:num w:numId="37" w16cid:durableId="838620933">
    <w:abstractNumId w:val="225"/>
  </w:num>
  <w:num w:numId="38" w16cid:durableId="865022490">
    <w:abstractNumId w:val="112"/>
  </w:num>
  <w:num w:numId="39" w16cid:durableId="766118872">
    <w:abstractNumId w:val="173"/>
  </w:num>
  <w:num w:numId="40" w16cid:durableId="1005590631">
    <w:abstractNumId w:val="11"/>
  </w:num>
  <w:num w:numId="41" w16cid:durableId="1752502761">
    <w:abstractNumId w:val="202"/>
  </w:num>
  <w:num w:numId="42" w16cid:durableId="665133943">
    <w:abstractNumId w:val="167"/>
  </w:num>
  <w:num w:numId="43" w16cid:durableId="985664695">
    <w:abstractNumId w:val="168"/>
  </w:num>
  <w:num w:numId="44" w16cid:durableId="135997997">
    <w:abstractNumId w:val="305"/>
  </w:num>
  <w:num w:numId="45" w16cid:durableId="344483641">
    <w:abstractNumId w:val="163"/>
  </w:num>
  <w:num w:numId="46" w16cid:durableId="810363491">
    <w:abstractNumId w:val="186"/>
  </w:num>
  <w:num w:numId="47" w16cid:durableId="1137911080">
    <w:abstractNumId w:val="223"/>
  </w:num>
  <w:num w:numId="48" w16cid:durableId="1518303085">
    <w:abstractNumId w:val="111"/>
  </w:num>
  <w:num w:numId="49" w16cid:durableId="1990282834">
    <w:abstractNumId w:val="289"/>
  </w:num>
  <w:num w:numId="50" w16cid:durableId="1845389668">
    <w:abstractNumId w:val="209"/>
  </w:num>
  <w:num w:numId="51" w16cid:durableId="984311559">
    <w:abstractNumId w:val="286"/>
  </w:num>
  <w:num w:numId="52" w16cid:durableId="1534421731">
    <w:abstractNumId w:val="181"/>
  </w:num>
  <w:num w:numId="53" w16cid:durableId="76680327">
    <w:abstractNumId w:val="178"/>
  </w:num>
  <w:num w:numId="54" w16cid:durableId="1277248919">
    <w:abstractNumId w:val="153"/>
  </w:num>
  <w:num w:numId="55" w16cid:durableId="1101796840">
    <w:abstractNumId w:val="284"/>
  </w:num>
  <w:num w:numId="56" w16cid:durableId="2030982939">
    <w:abstractNumId w:val="118"/>
  </w:num>
  <w:num w:numId="57" w16cid:durableId="1786538571">
    <w:abstractNumId w:val="244"/>
  </w:num>
  <w:num w:numId="58" w16cid:durableId="1389381350">
    <w:abstractNumId w:val="70"/>
  </w:num>
  <w:num w:numId="59" w16cid:durableId="69738325">
    <w:abstractNumId w:val="135"/>
  </w:num>
  <w:num w:numId="60" w16cid:durableId="1301307869">
    <w:abstractNumId w:val="138"/>
  </w:num>
  <w:num w:numId="61" w16cid:durableId="839850554">
    <w:abstractNumId w:val="148"/>
  </w:num>
  <w:num w:numId="62" w16cid:durableId="465203366">
    <w:abstractNumId w:val="255"/>
  </w:num>
  <w:num w:numId="63" w16cid:durableId="1857500954">
    <w:abstractNumId w:val="261"/>
  </w:num>
  <w:num w:numId="64" w16cid:durableId="899747126">
    <w:abstractNumId w:val="83"/>
  </w:num>
  <w:num w:numId="65" w16cid:durableId="637536979">
    <w:abstractNumId w:val="36"/>
  </w:num>
  <w:num w:numId="66" w16cid:durableId="1877236175">
    <w:abstractNumId w:val="311"/>
  </w:num>
  <w:num w:numId="67" w16cid:durableId="237640373">
    <w:abstractNumId w:val="84"/>
  </w:num>
  <w:num w:numId="68" w16cid:durableId="1695224622">
    <w:abstractNumId w:val="194"/>
  </w:num>
  <w:num w:numId="69" w16cid:durableId="22943462">
    <w:abstractNumId w:val="321"/>
  </w:num>
  <w:num w:numId="70" w16cid:durableId="1911306909">
    <w:abstractNumId w:val="106"/>
  </w:num>
  <w:num w:numId="71" w16cid:durableId="2031251099">
    <w:abstractNumId w:val="254"/>
  </w:num>
  <w:num w:numId="72" w16cid:durableId="852111083">
    <w:abstractNumId w:val="283"/>
  </w:num>
  <w:num w:numId="73" w16cid:durableId="416710219">
    <w:abstractNumId w:val="115"/>
  </w:num>
  <w:num w:numId="74" w16cid:durableId="1370378901">
    <w:abstractNumId w:val="219"/>
  </w:num>
  <w:num w:numId="75" w16cid:durableId="1223517630">
    <w:abstractNumId w:val="263"/>
  </w:num>
  <w:num w:numId="76" w16cid:durableId="2144348897">
    <w:abstractNumId w:val="323"/>
  </w:num>
  <w:num w:numId="77" w16cid:durableId="1049956394">
    <w:abstractNumId w:val="165"/>
  </w:num>
  <w:num w:numId="78" w16cid:durableId="1122459611">
    <w:abstractNumId w:val="172"/>
  </w:num>
  <w:num w:numId="79" w16cid:durableId="1977642684">
    <w:abstractNumId w:val="75"/>
  </w:num>
  <w:num w:numId="80" w16cid:durableId="589628923">
    <w:abstractNumId w:val="317"/>
  </w:num>
  <w:num w:numId="81" w16cid:durableId="1270237802">
    <w:abstractNumId w:val="129"/>
  </w:num>
  <w:num w:numId="82" w16cid:durableId="1501311306">
    <w:abstractNumId w:val="315"/>
  </w:num>
  <w:num w:numId="83" w16cid:durableId="1146967586">
    <w:abstractNumId w:val="127"/>
  </w:num>
  <w:num w:numId="84" w16cid:durableId="698168372">
    <w:abstractNumId w:val="114"/>
  </w:num>
  <w:num w:numId="85" w16cid:durableId="1791629509">
    <w:abstractNumId w:val="298"/>
  </w:num>
  <w:num w:numId="86" w16cid:durableId="1156992982">
    <w:abstractNumId w:val="15"/>
  </w:num>
  <w:num w:numId="87" w16cid:durableId="1246691599">
    <w:abstractNumId w:val="60"/>
  </w:num>
  <w:num w:numId="88" w16cid:durableId="304821703">
    <w:abstractNumId w:val="204"/>
  </w:num>
  <w:num w:numId="89" w16cid:durableId="1542598623">
    <w:abstractNumId w:val="218"/>
  </w:num>
  <w:num w:numId="90" w16cid:durableId="1585841531">
    <w:abstractNumId w:val="239"/>
  </w:num>
  <w:num w:numId="91" w16cid:durableId="1091663509">
    <w:abstractNumId w:val="297"/>
  </w:num>
  <w:num w:numId="92" w16cid:durableId="928388997">
    <w:abstractNumId w:val="19"/>
  </w:num>
  <w:num w:numId="93" w16cid:durableId="828910532">
    <w:abstractNumId w:val="40"/>
  </w:num>
  <w:num w:numId="94" w16cid:durableId="1772120100">
    <w:abstractNumId w:val="124"/>
  </w:num>
  <w:num w:numId="95" w16cid:durableId="138157884">
    <w:abstractNumId w:val="280"/>
  </w:num>
  <w:num w:numId="96" w16cid:durableId="1992175791">
    <w:abstractNumId w:val="24"/>
  </w:num>
  <w:num w:numId="97" w16cid:durableId="1736660305">
    <w:abstractNumId w:val="248"/>
  </w:num>
  <w:num w:numId="98" w16cid:durableId="149757663">
    <w:abstractNumId w:val="157"/>
  </w:num>
  <w:num w:numId="99" w16cid:durableId="2084253695">
    <w:abstractNumId w:val="72"/>
  </w:num>
  <w:num w:numId="100" w16cid:durableId="1534805854">
    <w:abstractNumId w:val="316"/>
  </w:num>
  <w:num w:numId="101" w16cid:durableId="149055107">
    <w:abstractNumId w:val="149"/>
  </w:num>
  <w:num w:numId="102" w16cid:durableId="531724238">
    <w:abstractNumId w:val="37"/>
  </w:num>
  <w:num w:numId="103" w16cid:durableId="1669557271">
    <w:abstractNumId w:val="87"/>
  </w:num>
  <w:num w:numId="104" w16cid:durableId="2125347741">
    <w:abstractNumId w:val="304"/>
  </w:num>
  <w:num w:numId="105" w16cid:durableId="1226919008">
    <w:abstractNumId w:val="179"/>
  </w:num>
  <w:num w:numId="106" w16cid:durableId="107313625">
    <w:abstractNumId w:val="155"/>
  </w:num>
  <w:num w:numId="107" w16cid:durableId="365567871">
    <w:abstractNumId w:val="154"/>
  </w:num>
  <w:num w:numId="108" w16cid:durableId="290672146">
    <w:abstractNumId w:val="308"/>
  </w:num>
  <w:num w:numId="109" w16cid:durableId="521553699">
    <w:abstractNumId w:val="205"/>
  </w:num>
  <w:num w:numId="110" w16cid:durableId="553464963">
    <w:abstractNumId w:val="241"/>
  </w:num>
  <w:num w:numId="111" w16cid:durableId="1129779191">
    <w:abstractNumId w:val="171"/>
  </w:num>
  <w:num w:numId="112" w16cid:durableId="205026515">
    <w:abstractNumId w:val="80"/>
  </w:num>
  <w:num w:numId="113" w16cid:durableId="556821051">
    <w:abstractNumId w:val="32"/>
  </w:num>
  <w:num w:numId="114" w16cid:durableId="825632803">
    <w:abstractNumId w:val="145"/>
  </w:num>
  <w:num w:numId="115" w16cid:durableId="1363870693">
    <w:abstractNumId w:val="16"/>
  </w:num>
  <w:num w:numId="116" w16cid:durableId="1200121706">
    <w:abstractNumId w:val="49"/>
  </w:num>
  <w:num w:numId="117" w16cid:durableId="1711147198">
    <w:abstractNumId w:val="100"/>
  </w:num>
  <w:num w:numId="118" w16cid:durableId="1853032945">
    <w:abstractNumId w:val="14"/>
  </w:num>
  <w:num w:numId="119" w16cid:durableId="1210193397">
    <w:abstractNumId w:val="17"/>
  </w:num>
  <w:num w:numId="120" w16cid:durableId="1654136309">
    <w:abstractNumId w:val="20"/>
  </w:num>
  <w:num w:numId="121" w16cid:durableId="1129319564">
    <w:abstractNumId w:val="22"/>
  </w:num>
  <w:num w:numId="122" w16cid:durableId="1349022469">
    <w:abstractNumId w:val="74"/>
  </w:num>
  <w:num w:numId="123" w16cid:durableId="1592814030">
    <w:abstractNumId w:val="252"/>
  </w:num>
  <w:num w:numId="124" w16cid:durableId="1798840275">
    <w:abstractNumId w:val="185"/>
  </w:num>
  <w:num w:numId="125" w16cid:durableId="1474785057">
    <w:abstractNumId w:val="47"/>
  </w:num>
  <w:num w:numId="126" w16cid:durableId="51972496">
    <w:abstractNumId w:val="66"/>
  </w:num>
  <w:num w:numId="127" w16cid:durableId="1714184116">
    <w:abstractNumId w:val="320"/>
  </w:num>
  <w:num w:numId="128" w16cid:durableId="153106307">
    <w:abstractNumId w:val="207"/>
  </w:num>
  <w:num w:numId="129" w16cid:durableId="513617909">
    <w:abstractNumId w:val="270"/>
  </w:num>
  <w:num w:numId="130" w16cid:durableId="438180685">
    <w:abstractNumId w:val="56"/>
  </w:num>
  <w:num w:numId="131" w16cid:durableId="292907983">
    <w:abstractNumId w:val="88"/>
  </w:num>
  <w:num w:numId="132" w16cid:durableId="1783257172">
    <w:abstractNumId w:val="120"/>
  </w:num>
  <w:num w:numId="133" w16cid:durableId="407993800">
    <w:abstractNumId w:val="273"/>
  </w:num>
  <w:num w:numId="134" w16cid:durableId="1668094660">
    <w:abstractNumId w:val="169"/>
  </w:num>
  <w:num w:numId="135" w16cid:durableId="1519343588">
    <w:abstractNumId w:val="307"/>
  </w:num>
  <w:num w:numId="136" w16cid:durableId="1096095664">
    <w:abstractNumId w:val="318"/>
  </w:num>
  <w:num w:numId="137" w16cid:durableId="46271121">
    <w:abstractNumId w:val="247"/>
  </w:num>
  <w:num w:numId="138" w16cid:durableId="233245035">
    <w:abstractNumId w:val="69"/>
  </w:num>
  <w:num w:numId="139" w16cid:durableId="692614908">
    <w:abstractNumId w:val="53"/>
  </w:num>
  <w:num w:numId="140" w16cid:durableId="1082750585">
    <w:abstractNumId w:val="275"/>
  </w:num>
  <w:num w:numId="141" w16cid:durableId="298919185">
    <w:abstractNumId w:val="188"/>
  </w:num>
  <w:num w:numId="142" w16cid:durableId="1207334329">
    <w:abstractNumId w:val="109"/>
  </w:num>
  <w:num w:numId="143" w16cid:durableId="42993228">
    <w:abstractNumId w:val="41"/>
  </w:num>
  <w:num w:numId="144" w16cid:durableId="1198860500">
    <w:abstractNumId w:val="206"/>
  </w:num>
  <w:num w:numId="145" w16cid:durableId="2049186884">
    <w:abstractNumId w:val="30"/>
  </w:num>
  <w:num w:numId="146" w16cid:durableId="300352254">
    <w:abstractNumId w:val="89"/>
  </w:num>
  <w:num w:numId="147" w16cid:durableId="1509174316">
    <w:abstractNumId w:val="28"/>
  </w:num>
  <w:num w:numId="148" w16cid:durableId="1386687132">
    <w:abstractNumId w:val="232"/>
  </w:num>
  <w:num w:numId="149" w16cid:durableId="1441758209">
    <w:abstractNumId w:val="274"/>
  </w:num>
  <w:num w:numId="150" w16cid:durableId="410543659">
    <w:abstractNumId w:val="243"/>
  </w:num>
  <w:num w:numId="151" w16cid:durableId="1164397690">
    <w:abstractNumId w:val="237"/>
  </w:num>
  <w:num w:numId="152" w16cid:durableId="1185635804">
    <w:abstractNumId w:val="156"/>
  </w:num>
  <w:num w:numId="153" w16cid:durableId="1082218898">
    <w:abstractNumId w:val="44"/>
  </w:num>
  <w:num w:numId="154" w16cid:durableId="640424249">
    <w:abstractNumId w:val="45"/>
  </w:num>
  <w:num w:numId="155" w16cid:durableId="1351684237">
    <w:abstractNumId w:val="260"/>
  </w:num>
  <w:num w:numId="156" w16cid:durableId="987247389">
    <w:abstractNumId w:val="132"/>
  </w:num>
  <w:num w:numId="157" w16cid:durableId="2122870998">
    <w:abstractNumId w:val="101"/>
  </w:num>
  <w:num w:numId="158" w16cid:durableId="308480335">
    <w:abstractNumId w:val="12"/>
  </w:num>
  <w:num w:numId="159" w16cid:durableId="1572696744">
    <w:abstractNumId w:val="203"/>
  </w:num>
  <w:num w:numId="160" w16cid:durableId="458498691">
    <w:abstractNumId w:val="231"/>
  </w:num>
  <w:num w:numId="161" w16cid:durableId="1997568814">
    <w:abstractNumId w:val="137"/>
  </w:num>
  <w:num w:numId="162" w16cid:durableId="1307275163">
    <w:abstractNumId w:val="220"/>
  </w:num>
  <w:num w:numId="163" w16cid:durableId="144053608">
    <w:abstractNumId w:val="276"/>
  </w:num>
  <w:num w:numId="164" w16cid:durableId="1212424683">
    <w:abstractNumId w:val="245"/>
  </w:num>
  <w:num w:numId="165" w16cid:durableId="1528375161">
    <w:abstractNumId w:val="295"/>
  </w:num>
  <w:num w:numId="166" w16cid:durableId="1179545561">
    <w:abstractNumId w:val="64"/>
  </w:num>
  <w:num w:numId="167" w16cid:durableId="72825449">
    <w:abstractNumId w:val="136"/>
  </w:num>
  <w:num w:numId="168" w16cid:durableId="1537890435">
    <w:abstractNumId w:val="55"/>
  </w:num>
  <w:num w:numId="169" w16cid:durableId="939070323">
    <w:abstractNumId w:val="269"/>
  </w:num>
  <w:num w:numId="170" w16cid:durableId="238053529">
    <w:abstractNumId w:val="211"/>
  </w:num>
  <w:num w:numId="171" w16cid:durableId="342635795">
    <w:abstractNumId w:val="292"/>
  </w:num>
  <w:num w:numId="172" w16cid:durableId="474839114">
    <w:abstractNumId w:val="224"/>
  </w:num>
  <w:num w:numId="173" w16cid:durableId="1031105702">
    <w:abstractNumId w:val="33"/>
  </w:num>
  <w:num w:numId="174" w16cid:durableId="1697465288">
    <w:abstractNumId w:val="246"/>
  </w:num>
  <w:num w:numId="175" w16cid:durableId="1443836821">
    <w:abstractNumId w:val="86"/>
  </w:num>
  <w:num w:numId="176" w16cid:durableId="1310935840">
    <w:abstractNumId w:val="92"/>
  </w:num>
  <w:num w:numId="177" w16cid:durableId="221983718">
    <w:abstractNumId w:val="221"/>
  </w:num>
  <w:num w:numId="178" w16cid:durableId="1652558265">
    <w:abstractNumId w:val="107"/>
  </w:num>
  <w:num w:numId="179" w16cid:durableId="1911307936">
    <w:abstractNumId w:val="110"/>
  </w:num>
  <w:num w:numId="180" w16cid:durableId="1895434465">
    <w:abstractNumId w:val="146"/>
  </w:num>
  <w:num w:numId="181" w16cid:durableId="1058438478">
    <w:abstractNumId w:val="192"/>
  </w:num>
  <w:num w:numId="182" w16cid:durableId="458231514">
    <w:abstractNumId w:val="271"/>
  </w:num>
  <w:num w:numId="183" w16cid:durableId="1553229315">
    <w:abstractNumId w:val="266"/>
  </w:num>
  <w:num w:numId="184" w16cid:durableId="480269823">
    <w:abstractNumId w:val="210"/>
  </w:num>
  <w:num w:numId="185" w16cid:durableId="2076929022">
    <w:abstractNumId w:val="230"/>
  </w:num>
  <w:num w:numId="186" w16cid:durableId="609747270">
    <w:abstractNumId w:val="190"/>
  </w:num>
  <w:num w:numId="187" w16cid:durableId="1181705731">
    <w:abstractNumId w:val="46"/>
  </w:num>
  <w:num w:numId="188" w16cid:durableId="867524576">
    <w:abstractNumId w:val="175"/>
  </w:num>
  <w:num w:numId="189" w16cid:durableId="1866285013">
    <w:abstractNumId w:val="264"/>
  </w:num>
  <w:num w:numId="190" w16cid:durableId="768040633">
    <w:abstractNumId w:val="57"/>
  </w:num>
  <w:num w:numId="191" w16cid:durableId="1346906590">
    <w:abstractNumId w:val="123"/>
  </w:num>
  <w:num w:numId="192" w16cid:durableId="643390235">
    <w:abstractNumId w:val="229"/>
  </w:num>
  <w:num w:numId="193" w16cid:durableId="1868983740">
    <w:abstractNumId w:val="291"/>
  </w:num>
  <w:num w:numId="194" w16cid:durableId="669675139">
    <w:abstractNumId w:val="68"/>
  </w:num>
  <w:num w:numId="195" w16cid:durableId="243884579">
    <w:abstractNumId w:val="281"/>
  </w:num>
  <w:num w:numId="196" w16cid:durableId="1555849533">
    <w:abstractNumId w:val="131"/>
  </w:num>
  <w:num w:numId="197" w16cid:durableId="783421093">
    <w:abstractNumId w:val="139"/>
  </w:num>
  <w:num w:numId="198" w16cid:durableId="671491086">
    <w:abstractNumId w:val="21"/>
  </w:num>
  <w:num w:numId="199" w16cid:durableId="1200627361">
    <w:abstractNumId w:val="268"/>
  </w:num>
  <w:num w:numId="200" w16cid:durableId="1606880851">
    <w:abstractNumId w:val="176"/>
  </w:num>
  <w:num w:numId="201" w16cid:durableId="333843946">
    <w:abstractNumId w:val="180"/>
  </w:num>
  <w:num w:numId="202" w16cid:durableId="858356057">
    <w:abstractNumId w:val="25"/>
  </w:num>
  <w:num w:numId="203" w16cid:durableId="2097940291">
    <w:abstractNumId w:val="48"/>
  </w:num>
  <w:num w:numId="204" w16cid:durableId="1839616469">
    <w:abstractNumId w:val="195"/>
  </w:num>
  <w:num w:numId="205" w16cid:durableId="888421380">
    <w:abstractNumId w:val="126"/>
  </w:num>
  <w:num w:numId="206" w16cid:durableId="954604084">
    <w:abstractNumId w:val="108"/>
  </w:num>
  <w:num w:numId="207" w16cid:durableId="1188061768">
    <w:abstractNumId w:val="277"/>
  </w:num>
  <w:num w:numId="208" w16cid:durableId="1283998227">
    <w:abstractNumId w:val="285"/>
  </w:num>
  <w:num w:numId="209" w16cid:durableId="1850824636">
    <w:abstractNumId w:val="103"/>
  </w:num>
  <w:num w:numId="210" w16cid:durableId="118454665">
    <w:abstractNumId w:val="9"/>
  </w:num>
  <w:num w:numId="211" w16cid:durableId="911542371">
    <w:abstractNumId w:val="253"/>
  </w:num>
  <w:num w:numId="212" w16cid:durableId="586696552">
    <w:abstractNumId w:val="309"/>
  </w:num>
  <w:num w:numId="213" w16cid:durableId="1284263925">
    <w:abstractNumId w:val="141"/>
  </w:num>
  <w:num w:numId="214" w16cid:durableId="248850953">
    <w:abstractNumId w:val="160"/>
  </w:num>
  <w:num w:numId="215" w16cid:durableId="1250966923">
    <w:abstractNumId w:val="201"/>
  </w:num>
  <w:num w:numId="216" w16cid:durableId="377553048">
    <w:abstractNumId w:val="183"/>
  </w:num>
  <w:num w:numId="217" w16cid:durableId="1335305941">
    <w:abstractNumId w:val="282"/>
  </w:num>
  <w:num w:numId="218" w16cid:durableId="41758970">
    <w:abstractNumId w:val="278"/>
  </w:num>
  <w:num w:numId="219" w16cid:durableId="960722629">
    <w:abstractNumId w:val="93"/>
  </w:num>
  <w:num w:numId="220" w16cid:durableId="1974214066">
    <w:abstractNumId w:val="238"/>
  </w:num>
  <w:num w:numId="221" w16cid:durableId="1520436995">
    <w:abstractNumId w:val="233"/>
  </w:num>
  <w:num w:numId="222" w16cid:durableId="1103919854">
    <w:abstractNumId w:val="121"/>
  </w:num>
  <w:num w:numId="223" w16cid:durableId="1233392566">
    <w:abstractNumId w:val="164"/>
  </w:num>
  <w:num w:numId="224" w16cid:durableId="2025858786">
    <w:abstractNumId w:val="240"/>
  </w:num>
  <w:num w:numId="225" w16cid:durableId="1677730517">
    <w:abstractNumId w:val="306"/>
  </w:num>
  <w:num w:numId="226" w16cid:durableId="1146897034">
    <w:abstractNumId w:val="299"/>
  </w:num>
  <w:num w:numId="227" w16cid:durableId="517155105">
    <w:abstractNumId w:val="234"/>
  </w:num>
  <w:num w:numId="228" w16cid:durableId="146435176">
    <w:abstractNumId w:val="73"/>
  </w:num>
  <w:num w:numId="229" w16cid:durableId="132915635">
    <w:abstractNumId w:val="95"/>
  </w:num>
  <w:num w:numId="230" w16cid:durableId="322439968">
    <w:abstractNumId w:val="61"/>
  </w:num>
  <w:num w:numId="231" w16cid:durableId="908687605">
    <w:abstractNumId w:val="288"/>
  </w:num>
  <w:num w:numId="232" w16cid:durableId="823399407">
    <w:abstractNumId w:val="94"/>
  </w:num>
  <w:num w:numId="233" w16cid:durableId="420177306">
    <w:abstractNumId w:val="302"/>
  </w:num>
  <w:num w:numId="234" w16cid:durableId="144663941">
    <w:abstractNumId w:val="319"/>
  </w:num>
  <w:num w:numId="235" w16cid:durableId="1943343008">
    <w:abstractNumId w:val="313"/>
  </w:num>
  <w:num w:numId="236" w16cid:durableId="2060980111">
    <w:abstractNumId w:val="78"/>
  </w:num>
  <w:num w:numId="237" w16cid:durableId="1674457409">
    <w:abstractNumId w:val="59"/>
  </w:num>
  <w:num w:numId="238" w16cid:durableId="853542455">
    <w:abstractNumId w:val="208"/>
  </w:num>
  <w:num w:numId="239" w16cid:durableId="1870291111">
    <w:abstractNumId w:val="67"/>
  </w:num>
  <w:num w:numId="240" w16cid:durableId="1113402837">
    <w:abstractNumId w:val="85"/>
  </w:num>
  <w:num w:numId="241" w16cid:durableId="1562866746">
    <w:abstractNumId w:val="54"/>
  </w:num>
  <w:num w:numId="242" w16cid:durableId="580602223">
    <w:abstractNumId w:val="113"/>
  </w:num>
  <w:num w:numId="243" w16cid:durableId="1100837372">
    <w:abstractNumId w:val="296"/>
  </w:num>
  <w:num w:numId="244" w16cid:durableId="1056124567">
    <w:abstractNumId w:val="65"/>
  </w:num>
  <w:num w:numId="245" w16cid:durableId="75832129">
    <w:abstractNumId w:val="98"/>
  </w:num>
  <w:num w:numId="246" w16cid:durableId="1824001959">
    <w:abstractNumId w:val="130"/>
  </w:num>
  <w:num w:numId="247" w16cid:durableId="1479566866">
    <w:abstractNumId w:val="144"/>
  </w:num>
  <w:num w:numId="248" w16cid:durableId="1387417147">
    <w:abstractNumId w:val="50"/>
  </w:num>
  <w:num w:numId="249" w16cid:durableId="889659052">
    <w:abstractNumId w:val="279"/>
  </w:num>
  <w:num w:numId="250" w16cid:durableId="415828863">
    <w:abstractNumId w:val="301"/>
  </w:num>
  <w:num w:numId="251" w16cid:durableId="1004237138">
    <w:abstractNumId w:val="128"/>
  </w:num>
  <w:num w:numId="252" w16cid:durableId="271327572">
    <w:abstractNumId w:val="62"/>
  </w:num>
  <w:num w:numId="253" w16cid:durableId="2093043178">
    <w:abstractNumId w:val="235"/>
  </w:num>
  <w:num w:numId="254" w16cid:durableId="1326518126">
    <w:abstractNumId w:val="162"/>
  </w:num>
  <w:num w:numId="255" w16cid:durableId="207105404">
    <w:abstractNumId w:val="29"/>
  </w:num>
  <w:num w:numId="256" w16cid:durableId="1403454019">
    <w:abstractNumId w:val="158"/>
  </w:num>
  <w:num w:numId="257" w16cid:durableId="2004579737">
    <w:abstractNumId w:val="23"/>
  </w:num>
  <w:num w:numId="258" w16cid:durableId="1995332076">
    <w:abstractNumId w:val="198"/>
  </w:num>
  <w:num w:numId="259" w16cid:durableId="1143736131">
    <w:abstractNumId w:val="43"/>
  </w:num>
  <w:num w:numId="260" w16cid:durableId="1072653686">
    <w:abstractNumId w:val="189"/>
  </w:num>
  <w:num w:numId="261" w16cid:durableId="706373563">
    <w:abstractNumId w:val="97"/>
  </w:num>
  <w:num w:numId="262" w16cid:durableId="1055817476">
    <w:abstractNumId w:val="174"/>
  </w:num>
  <w:num w:numId="263" w16cid:durableId="2048138168">
    <w:abstractNumId w:val="18"/>
  </w:num>
  <w:num w:numId="264" w16cid:durableId="370032038">
    <w:abstractNumId w:val="105"/>
  </w:num>
  <w:num w:numId="265" w16cid:durableId="749621541">
    <w:abstractNumId w:val="236"/>
  </w:num>
  <w:num w:numId="266" w16cid:durableId="1315328473">
    <w:abstractNumId w:val="200"/>
  </w:num>
  <w:num w:numId="267" w16cid:durableId="240331168">
    <w:abstractNumId w:val="102"/>
  </w:num>
  <w:num w:numId="268" w16cid:durableId="735978494">
    <w:abstractNumId w:val="27"/>
  </w:num>
  <w:num w:numId="269" w16cid:durableId="797912890">
    <w:abstractNumId w:val="293"/>
  </w:num>
  <w:num w:numId="270" w16cid:durableId="1382291313">
    <w:abstractNumId w:val="303"/>
  </w:num>
  <w:num w:numId="271" w16cid:durableId="1460997005">
    <w:abstractNumId w:val="42"/>
  </w:num>
  <w:num w:numId="272" w16cid:durableId="1152674521">
    <w:abstractNumId w:val="193"/>
  </w:num>
  <w:num w:numId="273" w16cid:durableId="1286501939">
    <w:abstractNumId w:val="228"/>
  </w:num>
  <w:num w:numId="274" w16cid:durableId="920984285">
    <w:abstractNumId w:val="259"/>
  </w:num>
  <w:num w:numId="275" w16cid:durableId="1099836299">
    <w:abstractNumId w:val="142"/>
  </w:num>
  <w:num w:numId="276" w16cid:durableId="1931769759">
    <w:abstractNumId w:val="151"/>
  </w:num>
  <w:num w:numId="277" w16cid:durableId="1573274879">
    <w:abstractNumId w:val="222"/>
  </w:num>
  <w:num w:numId="278" w16cid:durableId="1362317212">
    <w:abstractNumId w:val="143"/>
  </w:num>
  <w:num w:numId="279" w16cid:durableId="615911495">
    <w:abstractNumId w:val="182"/>
  </w:num>
  <w:num w:numId="280" w16cid:durableId="147744642">
    <w:abstractNumId w:val="63"/>
  </w:num>
  <w:num w:numId="281" w16cid:durableId="1543326860">
    <w:abstractNumId w:val="177"/>
  </w:num>
  <w:num w:numId="282" w16cid:durableId="1190606815">
    <w:abstractNumId w:val="287"/>
  </w:num>
  <w:num w:numId="283" w16cid:durableId="272980021">
    <w:abstractNumId w:val="58"/>
  </w:num>
  <w:num w:numId="284" w16cid:durableId="2146964022">
    <w:abstractNumId w:val="96"/>
  </w:num>
  <w:num w:numId="285" w16cid:durableId="16590896">
    <w:abstractNumId w:val="250"/>
  </w:num>
  <w:num w:numId="286" w16cid:durableId="1086683698">
    <w:abstractNumId w:val="13"/>
  </w:num>
  <w:num w:numId="287" w16cid:durableId="1420713146">
    <w:abstractNumId w:val="134"/>
  </w:num>
  <w:num w:numId="288" w16cid:durableId="680087839">
    <w:abstractNumId w:val="104"/>
  </w:num>
  <w:num w:numId="289" w16cid:durableId="1406756550">
    <w:abstractNumId w:val="242"/>
  </w:num>
  <w:num w:numId="290" w16cid:durableId="1189105154">
    <w:abstractNumId w:val="34"/>
  </w:num>
  <w:num w:numId="291" w16cid:durableId="2041935511">
    <w:abstractNumId w:val="300"/>
  </w:num>
  <w:num w:numId="292" w16cid:durableId="2023389136">
    <w:abstractNumId w:val="256"/>
  </w:num>
  <w:num w:numId="293" w16cid:durableId="376900032">
    <w:abstractNumId w:val="184"/>
  </w:num>
  <w:num w:numId="294" w16cid:durableId="1796367266">
    <w:abstractNumId w:val="187"/>
  </w:num>
  <w:num w:numId="295" w16cid:durableId="636490003">
    <w:abstractNumId w:val="322"/>
  </w:num>
  <w:num w:numId="296" w16cid:durableId="2014336687">
    <w:abstractNumId w:val="119"/>
  </w:num>
  <w:num w:numId="297" w16cid:durableId="65734893">
    <w:abstractNumId w:val="133"/>
  </w:num>
  <w:num w:numId="298" w16cid:durableId="2043166787">
    <w:abstractNumId w:val="39"/>
  </w:num>
  <w:num w:numId="299" w16cid:durableId="582028823">
    <w:abstractNumId w:val="38"/>
  </w:num>
  <w:num w:numId="300" w16cid:durableId="525606241">
    <w:abstractNumId w:val="159"/>
  </w:num>
  <w:num w:numId="301" w16cid:durableId="1602444902">
    <w:abstractNumId w:val="214"/>
  </w:num>
  <w:num w:numId="302" w16cid:durableId="295960702">
    <w:abstractNumId w:val="116"/>
  </w:num>
  <w:num w:numId="303" w16cid:durableId="1086340522">
    <w:abstractNumId w:val="10"/>
  </w:num>
  <w:num w:numId="304" w16cid:durableId="1996448838">
    <w:abstractNumId w:val="262"/>
  </w:num>
  <w:num w:numId="305" w16cid:durableId="1750691264">
    <w:abstractNumId w:val="35"/>
  </w:num>
  <w:num w:numId="306" w16cid:durableId="1279098611">
    <w:abstractNumId w:val="161"/>
  </w:num>
  <w:num w:numId="307" w16cid:durableId="1997564950">
    <w:abstractNumId w:val="294"/>
  </w:num>
  <w:num w:numId="308" w16cid:durableId="83840728">
    <w:abstractNumId w:val="249"/>
  </w:num>
  <w:num w:numId="309" w16cid:durableId="1859586298">
    <w:abstractNumId w:val="312"/>
  </w:num>
  <w:num w:numId="310" w16cid:durableId="1248491887">
    <w:abstractNumId w:val="76"/>
  </w:num>
  <w:num w:numId="311" w16cid:durableId="2125072131">
    <w:abstractNumId w:val="226"/>
  </w:num>
  <w:num w:numId="312" w16cid:durableId="888303745">
    <w:abstractNumId w:val="91"/>
  </w:num>
  <w:num w:numId="313" w16cid:durableId="1935085466">
    <w:abstractNumId w:val="122"/>
  </w:num>
  <w:num w:numId="314" w16cid:durableId="1765566328">
    <w:abstractNumId w:val="166"/>
  </w:num>
  <w:num w:numId="315" w16cid:durableId="1788700547">
    <w:abstractNumId w:val="125"/>
  </w:num>
  <w:num w:numId="316" w16cid:durableId="1941720692">
    <w:abstractNumId w:val="196"/>
  </w:num>
  <w:num w:numId="317" w16cid:durableId="133913058">
    <w:abstractNumId w:val="51"/>
  </w:num>
  <w:num w:numId="318" w16cid:durableId="577204974">
    <w:abstractNumId w:val="290"/>
  </w:num>
  <w:num w:numId="319" w16cid:durableId="2023581884">
    <w:abstractNumId w:val="258"/>
  </w:num>
  <w:num w:numId="320" w16cid:durableId="1656375317">
    <w:abstractNumId w:val="216"/>
  </w:num>
  <w:num w:numId="321" w16cid:durableId="736979042">
    <w:abstractNumId w:val="52"/>
  </w:num>
  <w:num w:numId="322" w16cid:durableId="224149892">
    <w:abstractNumId w:val="152"/>
  </w:num>
  <w:num w:numId="323" w16cid:durableId="1524128033">
    <w:abstractNumId w:val="150"/>
  </w:num>
  <w:num w:numId="324" w16cid:durableId="17708434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31E2"/>
    <w:rsid w:val="00B47730"/>
    <w:rsid w:val="00C30D51"/>
    <w:rsid w:val="00CB0664"/>
    <w:rsid w:val="00D077B7"/>
    <w:rsid w:val="00E80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3606E"/>
  <w14:defaultImageDpi w14:val="300"/>
  <w15:docId w15:val="{322CCA9D-92F1-4D77-BAA6-1C452EE0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E804CC"/>
  </w:style>
  <w:style w:type="paragraph" w:customStyle="1" w:styleId="msonormal0">
    <w:name w:val="msonormal"/>
    <w:basedOn w:val="Normal"/>
    <w:rsid w:val="00E804C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E804C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E80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804C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804CC"/>
    <w:rPr>
      <w:rFonts w:ascii="Courier New" w:eastAsia="Times New Roman" w:hAnsi="Courier New" w:cs="Courier New"/>
      <w:sz w:val="20"/>
      <w:szCs w:val="20"/>
    </w:rPr>
  </w:style>
  <w:style w:type="character" w:customStyle="1" w:styleId="hljs-attribute">
    <w:name w:val="hljs-attribute"/>
    <w:basedOn w:val="DefaultParagraphFont"/>
    <w:rsid w:val="00E804CC"/>
  </w:style>
  <w:style w:type="character" w:customStyle="1" w:styleId="ms-05">
    <w:name w:val="ms-0.5"/>
    <w:basedOn w:val="DefaultParagraphFont"/>
    <w:rsid w:val="00E804CC"/>
  </w:style>
  <w:style w:type="character" w:customStyle="1" w:styleId="hljs-builtin">
    <w:name w:val="hljs-built_in"/>
    <w:basedOn w:val="DefaultParagraphFont"/>
    <w:rsid w:val="00E804CC"/>
  </w:style>
  <w:style w:type="character" w:customStyle="1" w:styleId="hljs-keyword">
    <w:name w:val="hljs-keyword"/>
    <w:basedOn w:val="DefaultParagraphFont"/>
    <w:rsid w:val="00E804CC"/>
  </w:style>
  <w:style w:type="character" w:customStyle="1" w:styleId="hljs-attr">
    <w:name w:val="hljs-attr"/>
    <w:basedOn w:val="DefaultParagraphFont"/>
    <w:rsid w:val="00E804CC"/>
  </w:style>
  <w:style w:type="character" w:customStyle="1" w:styleId="hljs-string">
    <w:name w:val="hljs-string"/>
    <w:basedOn w:val="DefaultParagraphFont"/>
    <w:rsid w:val="00E804CC"/>
  </w:style>
  <w:style w:type="character" w:customStyle="1" w:styleId="hljs-regexp">
    <w:name w:val="hljs-regexp"/>
    <w:basedOn w:val="DefaultParagraphFont"/>
    <w:rsid w:val="00E804CC"/>
  </w:style>
  <w:style w:type="character" w:customStyle="1" w:styleId="align-middle">
    <w:name w:val="align-middle"/>
    <w:basedOn w:val="DefaultParagraphFont"/>
    <w:rsid w:val="00E80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126</Pages>
  <Words>10912</Words>
  <Characters>62201</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Patil</cp:lastModifiedBy>
  <cp:revision>2</cp:revision>
  <dcterms:created xsi:type="dcterms:W3CDTF">2013-12-23T23:15:00Z</dcterms:created>
  <dcterms:modified xsi:type="dcterms:W3CDTF">2026-01-01T11:47:00Z</dcterms:modified>
  <cp:category/>
</cp:coreProperties>
</file>